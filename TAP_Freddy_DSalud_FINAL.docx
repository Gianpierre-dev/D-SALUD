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1C2EA" w14:textId="77777777" w:rsidR="000769BC" w:rsidRDefault="00000000">
      <w:pPr>
        <w:spacing w:before="1440"/>
        <w:jc w:val="center"/>
      </w:pPr>
      <w:r>
        <w:rPr>
          <w:b/>
          <w:color w:val="C00000"/>
          <w:sz w:val="28"/>
        </w:rPr>
        <w:t>[LOGO IDAT]</w:t>
      </w:r>
    </w:p>
    <w:p w14:paraId="27EF4F6B" w14:textId="77777777" w:rsidR="000769BC" w:rsidRDefault="00000000">
      <w:pPr>
        <w:spacing w:after="0" w:line="360" w:lineRule="auto"/>
        <w:jc w:val="center"/>
      </w:pPr>
      <w:r>
        <w:rPr>
          <w:b/>
          <w:sz w:val="28"/>
        </w:rPr>
        <w:t>INSTITUTO DE EDUCACIÓN SUPERIOR PRIVADO IDAT</w:t>
      </w:r>
    </w:p>
    <w:p w14:paraId="22C68F7E" w14:textId="77777777" w:rsidR="000769BC" w:rsidRDefault="00000000">
      <w:pPr>
        <w:spacing w:after="0" w:line="360" w:lineRule="auto"/>
        <w:jc w:val="center"/>
      </w:pPr>
      <w:r>
        <w:rPr>
          <w:b/>
          <w:sz w:val="28"/>
        </w:rPr>
        <w:t>PROGRAMA DE ESTUDIOS EN DESARROLLO DE</w:t>
      </w:r>
    </w:p>
    <w:p w14:paraId="367BA386" w14:textId="77777777" w:rsidR="000769BC" w:rsidRDefault="00000000">
      <w:pPr>
        <w:spacing w:after="0" w:line="360" w:lineRule="auto"/>
        <w:jc w:val="center"/>
      </w:pPr>
      <w:r>
        <w:rPr>
          <w:b/>
          <w:sz w:val="28"/>
        </w:rPr>
        <w:t>SISTEMAS DE INFORMACIÓN</w:t>
      </w:r>
    </w:p>
    <w:p w14:paraId="403D21D9" w14:textId="77777777" w:rsidR="000769BC" w:rsidRDefault="000769BC"/>
    <w:p w14:paraId="04485754" w14:textId="77777777" w:rsidR="000769BC" w:rsidRDefault="000769BC"/>
    <w:p w14:paraId="664AEEA8" w14:textId="77777777" w:rsidR="000769BC" w:rsidRDefault="00000000">
      <w:pPr>
        <w:spacing w:line="360" w:lineRule="auto"/>
        <w:jc w:val="center"/>
      </w:pPr>
      <w:r>
        <w:rPr>
          <w:b/>
          <w:sz w:val="26"/>
        </w:rPr>
        <w:t>DESARROLLO E IMPLEMENTACIÓN DE UN SISTEMA WEB PARA LA GESTIÓN DE VENTAS Y CONTROL DE INVENTARIO DE LA BOTICA 'D'SALUD S.A.C.' EN SAN JUAN DE MIRAFLORES DURANTE EL PERÍODO 2026</w:t>
      </w:r>
    </w:p>
    <w:p w14:paraId="63B28543" w14:textId="77777777" w:rsidR="000769BC" w:rsidRDefault="000769BC"/>
    <w:p w14:paraId="52AF3A33" w14:textId="77777777" w:rsidR="000769BC" w:rsidRDefault="000769BC"/>
    <w:p w14:paraId="27588EB8" w14:textId="77777777" w:rsidR="000769BC" w:rsidRDefault="00000000">
      <w:pPr>
        <w:spacing w:after="0" w:line="360" w:lineRule="auto"/>
        <w:jc w:val="center"/>
      </w:pPr>
      <w:r>
        <w:t>Trabajo de aplicación profesional para obtener el título de</w:t>
      </w:r>
    </w:p>
    <w:p w14:paraId="0B67FAAB" w14:textId="77777777" w:rsidR="000769BC" w:rsidRDefault="00000000">
      <w:pPr>
        <w:spacing w:after="0" w:line="360" w:lineRule="auto"/>
        <w:jc w:val="center"/>
      </w:pPr>
      <w:r>
        <w:t>Técnico Profesional en Desarrollo de Sistemas de Información</w:t>
      </w:r>
    </w:p>
    <w:p w14:paraId="2F083316" w14:textId="77777777" w:rsidR="000769BC" w:rsidRDefault="000769BC"/>
    <w:p w14:paraId="689C98F9" w14:textId="77777777" w:rsidR="000769BC" w:rsidRDefault="000769BC"/>
    <w:p w14:paraId="5AA57B52" w14:textId="77777777" w:rsidR="000769BC" w:rsidRDefault="00000000">
      <w:pPr>
        <w:spacing w:after="0" w:line="360" w:lineRule="auto"/>
        <w:jc w:val="center"/>
      </w:pPr>
      <w:r>
        <w:rPr>
          <w:b/>
        </w:rPr>
        <w:t>FREDDY CHÁVEZ SULCAHUAMAN</w:t>
      </w:r>
    </w:p>
    <w:p w14:paraId="1978E417" w14:textId="77777777" w:rsidR="000769BC" w:rsidRDefault="00000000">
      <w:pPr>
        <w:spacing w:after="0" w:line="360" w:lineRule="auto"/>
        <w:jc w:val="center"/>
      </w:pPr>
      <w:r>
        <w:rPr>
          <w:b/>
        </w:rPr>
        <w:t>(ORCID: [COMPLETAR])</w:t>
      </w:r>
    </w:p>
    <w:p w14:paraId="4DD2FE07" w14:textId="77777777" w:rsidR="000769BC" w:rsidRDefault="000769BC"/>
    <w:p w14:paraId="32682ACF" w14:textId="77777777" w:rsidR="000769BC" w:rsidRDefault="000769BC"/>
    <w:p w14:paraId="613F1FFD" w14:textId="77777777" w:rsidR="000769BC" w:rsidRDefault="00000000">
      <w:pPr>
        <w:spacing w:after="0" w:line="360" w:lineRule="auto"/>
        <w:jc w:val="center"/>
      </w:pPr>
      <w:r>
        <w:rPr>
          <w:b/>
        </w:rPr>
        <w:lastRenderedPageBreak/>
        <w:t>Lima – Perú</w:t>
      </w:r>
    </w:p>
    <w:p w14:paraId="4DBB101D" w14:textId="77777777" w:rsidR="000769BC" w:rsidRDefault="00000000">
      <w:pPr>
        <w:spacing w:after="0" w:line="360" w:lineRule="auto"/>
        <w:jc w:val="center"/>
      </w:pPr>
      <w:r>
        <w:rPr>
          <w:b/>
        </w:rPr>
        <w:t>Año 2026</w:t>
      </w:r>
    </w:p>
    <w:p w14:paraId="1C661542" w14:textId="77777777" w:rsidR="000769BC" w:rsidRDefault="00000000">
      <w:r>
        <w:br w:type="page"/>
      </w:r>
    </w:p>
    <w:p w14:paraId="134A4DF6" w14:textId="77777777" w:rsidR="000769BC" w:rsidRDefault="000769BC"/>
    <w:p w14:paraId="249D86B3" w14:textId="77777777" w:rsidR="000769BC" w:rsidRDefault="000769BC"/>
    <w:p w14:paraId="4A453A92" w14:textId="77777777" w:rsidR="000769BC" w:rsidRDefault="000769BC"/>
    <w:p w14:paraId="5CE4E00F" w14:textId="77777777" w:rsidR="000769BC" w:rsidRDefault="000769BC"/>
    <w:p w14:paraId="5374844D" w14:textId="77777777" w:rsidR="000769BC" w:rsidRDefault="000769BC"/>
    <w:p w14:paraId="38046A8B" w14:textId="77777777" w:rsidR="000769BC" w:rsidRDefault="000769BC"/>
    <w:p w14:paraId="1C7837E8" w14:textId="77777777" w:rsidR="000769BC" w:rsidRDefault="000769BC"/>
    <w:p w14:paraId="4B0577DA" w14:textId="77777777" w:rsidR="000769BC" w:rsidRDefault="000769BC"/>
    <w:p w14:paraId="2BD3C55B" w14:textId="77777777" w:rsidR="000769BC" w:rsidRDefault="000769BC"/>
    <w:p w14:paraId="764701C2" w14:textId="77777777" w:rsidR="000769BC" w:rsidRDefault="000769BC"/>
    <w:p w14:paraId="1D1B572E" w14:textId="77777777" w:rsidR="000769BC" w:rsidRDefault="000769BC"/>
    <w:p w14:paraId="3CEC422C" w14:textId="77777777" w:rsidR="000769BC" w:rsidRDefault="000769BC"/>
    <w:p w14:paraId="4EB3703E" w14:textId="77777777" w:rsidR="000769BC" w:rsidRDefault="000769BC"/>
    <w:p w14:paraId="54E5E7B1" w14:textId="77777777" w:rsidR="000769BC" w:rsidRDefault="000769BC"/>
    <w:p w14:paraId="12F66418" w14:textId="77777777" w:rsidR="000769BC" w:rsidRDefault="000769BC"/>
    <w:p w14:paraId="116AAAB0" w14:textId="0F0F2F90" w:rsidR="000769BC" w:rsidRDefault="00000000">
      <w:pPr>
        <w:jc w:val="center"/>
      </w:pPr>
      <w:r>
        <w:rPr>
          <w:i/>
        </w:rPr>
        <w:t xml:space="preserve">Dedico este trabajo a mi </w:t>
      </w:r>
      <w:r w:rsidR="006959E4">
        <w:rPr>
          <w:i/>
        </w:rPr>
        <w:t>madre y mis allegados</w:t>
      </w:r>
      <w:r>
        <w:rPr>
          <w:i/>
        </w:rPr>
        <w:t>.</w:t>
      </w:r>
    </w:p>
    <w:p w14:paraId="4422DDBB" w14:textId="77777777" w:rsidR="000769BC" w:rsidRDefault="00000000">
      <w:r>
        <w:br w:type="page"/>
      </w:r>
    </w:p>
    <w:p w14:paraId="08A126D4" w14:textId="77777777" w:rsidR="000769BC" w:rsidRDefault="00000000">
      <w:pPr>
        <w:spacing w:after="360"/>
        <w:jc w:val="center"/>
      </w:pPr>
      <w:r>
        <w:rPr>
          <w:b/>
          <w:sz w:val="28"/>
        </w:rPr>
        <w:lastRenderedPageBreak/>
        <w:t>ÍNDICE GENERAL</w:t>
      </w:r>
    </w:p>
    <w:p w14:paraId="295B48F7" w14:textId="77777777" w:rsidR="000769BC" w:rsidRDefault="00000000">
      <w:pPr>
        <w:spacing w:after="120"/>
        <w:jc w:val="right"/>
      </w:pPr>
      <w:r>
        <w:rPr>
          <w:b/>
        </w:rPr>
        <w:t>Pág.</w:t>
      </w:r>
    </w:p>
    <w:p w14:paraId="2E0AFD2E" w14:textId="77777777" w:rsidR="006959E4" w:rsidRDefault="00000000">
      <w:pPr>
        <w:pStyle w:val="TDC1"/>
        <w:tabs>
          <w:tab w:val="right" w:leader="dot" w:pos="9350"/>
        </w:tabs>
        <w:rPr>
          <w:noProof/>
        </w:rPr>
      </w:pPr>
      <w:r>
        <w:fldChar w:fldCharType="begin"/>
      </w:r>
      <w:r>
        <w:instrText xml:space="preserve"> TOC \o "1-3" \h \z \u </w:instrText>
      </w:r>
      <w:r>
        <w:fldChar w:fldCharType="separate"/>
      </w:r>
      <w:hyperlink w:anchor="_Toc228408935" w:history="1">
        <w:r w:rsidR="006959E4" w:rsidRPr="000E646A">
          <w:rPr>
            <w:rStyle w:val="Hipervnculo"/>
            <w:noProof/>
          </w:rPr>
          <w:t>Análisis del Negocio</w:t>
        </w:r>
        <w:r w:rsidR="006959E4">
          <w:rPr>
            <w:noProof/>
            <w:webHidden/>
          </w:rPr>
          <w:tab/>
        </w:r>
        <w:r w:rsidR="006959E4">
          <w:rPr>
            <w:noProof/>
            <w:webHidden/>
          </w:rPr>
          <w:fldChar w:fldCharType="begin"/>
        </w:r>
        <w:r w:rsidR="006959E4">
          <w:rPr>
            <w:noProof/>
            <w:webHidden/>
          </w:rPr>
          <w:instrText xml:space="preserve"> PAGEREF _Toc228408935 \h </w:instrText>
        </w:r>
        <w:r w:rsidR="006959E4">
          <w:rPr>
            <w:noProof/>
            <w:webHidden/>
          </w:rPr>
        </w:r>
        <w:r w:rsidR="006959E4">
          <w:rPr>
            <w:noProof/>
            <w:webHidden/>
          </w:rPr>
          <w:fldChar w:fldCharType="separate"/>
        </w:r>
        <w:r w:rsidR="006959E4">
          <w:rPr>
            <w:noProof/>
            <w:webHidden/>
          </w:rPr>
          <w:t>14</w:t>
        </w:r>
        <w:r w:rsidR="006959E4">
          <w:rPr>
            <w:noProof/>
            <w:webHidden/>
          </w:rPr>
          <w:fldChar w:fldCharType="end"/>
        </w:r>
      </w:hyperlink>
    </w:p>
    <w:p w14:paraId="769F9231" w14:textId="77777777" w:rsidR="006959E4" w:rsidRDefault="006959E4">
      <w:pPr>
        <w:pStyle w:val="TDC2"/>
        <w:tabs>
          <w:tab w:val="right" w:leader="dot" w:pos="9350"/>
        </w:tabs>
        <w:rPr>
          <w:noProof/>
        </w:rPr>
      </w:pPr>
      <w:hyperlink w:anchor="_Toc228408936" w:history="1">
        <w:r w:rsidRPr="000E646A">
          <w:rPr>
            <w:rStyle w:val="Hipervnculo"/>
            <w:noProof/>
          </w:rPr>
          <w:t>Descripción de la Empresa</w:t>
        </w:r>
        <w:r>
          <w:rPr>
            <w:noProof/>
            <w:webHidden/>
          </w:rPr>
          <w:tab/>
        </w:r>
        <w:r>
          <w:rPr>
            <w:noProof/>
            <w:webHidden/>
          </w:rPr>
          <w:fldChar w:fldCharType="begin"/>
        </w:r>
        <w:r>
          <w:rPr>
            <w:noProof/>
            <w:webHidden/>
          </w:rPr>
          <w:instrText xml:space="preserve"> PAGEREF _Toc228408936 \h </w:instrText>
        </w:r>
        <w:r>
          <w:rPr>
            <w:noProof/>
            <w:webHidden/>
          </w:rPr>
        </w:r>
        <w:r>
          <w:rPr>
            <w:noProof/>
            <w:webHidden/>
          </w:rPr>
          <w:fldChar w:fldCharType="separate"/>
        </w:r>
        <w:r>
          <w:rPr>
            <w:noProof/>
            <w:webHidden/>
          </w:rPr>
          <w:t>14</w:t>
        </w:r>
        <w:r>
          <w:rPr>
            <w:noProof/>
            <w:webHidden/>
          </w:rPr>
          <w:fldChar w:fldCharType="end"/>
        </w:r>
      </w:hyperlink>
    </w:p>
    <w:p w14:paraId="62B862C0" w14:textId="77777777" w:rsidR="006959E4" w:rsidRDefault="006959E4">
      <w:pPr>
        <w:pStyle w:val="TDC3"/>
        <w:tabs>
          <w:tab w:val="right" w:leader="dot" w:pos="9350"/>
        </w:tabs>
        <w:rPr>
          <w:noProof/>
        </w:rPr>
      </w:pPr>
      <w:hyperlink w:anchor="_Toc228408937" w:history="1">
        <w:r w:rsidRPr="000E646A">
          <w:rPr>
            <w:rStyle w:val="Hipervnculo"/>
            <w:noProof/>
          </w:rPr>
          <w:t>Antecedentes</w:t>
        </w:r>
        <w:r>
          <w:rPr>
            <w:noProof/>
            <w:webHidden/>
          </w:rPr>
          <w:tab/>
        </w:r>
        <w:r>
          <w:rPr>
            <w:noProof/>
            <w:webHidden/>
          </w:rPr>
          <w:fldChar w:fldCharType="begin"/>
        </w:r>
        <w:r>
          <w:rPr>
            <w:noProof/>
            <w:webHidden/>
          </w:rPr>
          <w:instrText xml:space="preserve"> PAGEREF _Toc228408937 \h </w:instrText>
        </w:r>
        <w:r>
          <w:rPr>
            <w:noProof/>
            <w:webHidden/>
          </w:rPr>
        </w:r>
        <w:r>
          <w:rPr>
            <w:noProof/>
            <w:webHidden/>
          </w:rPr>
          <w:fldChar w:fldCharType="separate"/>
        </w:r>
        <w:r>
          <w:rPr>
            <w:noProof/>
            <w:webHidden/>
          </w:rPr>
          <w:t>14</w:t>
        </w:r>
        <w:r>
          <w:rPr>
            <w:noProof/>
            <w:webHidden/>
          </w:rPr>
          <w:fldChar w:fldCharType="end"/>
        </w:r>
      </w:hyperlink>
    </w:p>
    <w:p w14:paraId="56B150D1" w14:textId="77777777" w:rsidR="006959E4" w:rsidRDefault="006959E4">
      <w:pPr>
        <w:pStyle w:val="TDC3"/>
        <w:tabs>
          <w:tab w:val="right" w:leader="dot" w:pos="9350"/>
        </w:tabs>
        <w:rPr>
          <w:noProof/>
        </w:rPr>
      </w:pPr>
      <w:hyperlink w:anchor="_Toc228408938" w:history="1">
        <w:r w:rsidRPr="000E646A">
          <w:rPr>
            <w:rStyle w:val="Hipervnculo"/>
            <w:noProof/>
          </w:rPr>
          <w:t>Visión Empresarial</w:t>
        </w:r>
        <w:r>
          <w:rPr>
            <w:noProof/>
            <w:webHidden/>
          </w:rPr>
          <w:tab/>
        </w:r>
        <w:r>
          <w:rPr>
            <w:noProof/>
            <w:webHidden/>
          </w:rPr>
          <w:fldChar w:fldCharType="begin"/>
        </w:r>
        <w:r>
          <w:rPr>
            <w:noProof/>
            <w:webHidden/>
          </w:rPr>
          <w:instrText xml:space="preserve"> PAGEREF _Toc228408938 \h </w:instrText>
        </w:r>
        <w:r>
          <w:rPr>
            <w:noProof/>
            <w:webHidden/>
          </w:rPr>
        </w:r>
        <w:r>
          <w:rPr>
            <w:noProof/>
            <w:webHidden/>
          </w:rPr>
          <w:fldChar w:fldCharType="separate"/>
        </w:r>
        <w:r>
          <w:rPr>
            <w:noProof/>
            <w:webHidden/>
          </w:rPr>
          <w:t>15</w:t>
        </w:r>
        <w:r>
          <w:rPr>
            <w:noProof/>
            <w:webHidden/>
          </w:rPr>
          <w:fldChar w:fldCharType="end"/>
        </w:r>
      </w:hyperlink>
    </w:p>
    <w:p w14:paraId="6B763F6F" w14:textId="77777777" w:rsidR="006959E4" w:rsidRDefault="006959E4">
      <w:pPr>
        <w:pStyle w:val="TDC3"/>
        <w:tabs>
          <w:tab w:val="right" w:leader="dot" w:pos="9350"/>
        </w:tabs>
        <w:rPr>
          <w:noProof/>
        </w:rPr>
      </w:pPr>
      <w:hyperlink w:anchor="_Toc228408939" w:history="1">
        <w:r w:rsidRPr="000E646A">
          <w:rPr>
            <w:rStyle w:val="Hipervnculo"/>
            <w:noProof/>
          </w:rPr>
          <w:t>Misión Empresarial</w:t>
        </w:r>
        <w:r>
          <w:rPr>
            <w:noProof/>
            <w:webHidden/>
          </w:rPr>
          <w:tab/>
        </w:r>
        <w:r>
          <w:rPr>
            <w:noProof/>
            <w:webHidden/>
          </w:rPr>
          <w:fldChar w:fldCharType="begin"/>
        </w:r>
        <w:r>
          <w:rPr>
            <w:noProof/>
            <w:webHidden/>
          </w:rPr>
          <w:instrText xml:space="preserve"> PAGEREF _Toc228408939 \h </w:instrText>
        </w:r>
        <w:r>
          <w:rPr>
            <w:noProof/>
            <w:webHidden/>
          </w:rPr>
        </w:r>
        <w:r>
          <w:rPr>
            <w:noProof/>
            <w:webHidden/>
          </w:rPr>
          <w:fldChar w:fldCharType="separate"/>
        </w:r>
        <w:r>
          <w:rPr>
            <w:noProof/>
            <w:webHidden/>
          </w:rPr>
          <w:t>15</w:t>
        </w:r>
        <w:r>
          <w:rPr>
            <w:noProof/>
            <w:webHidden/>
          </w:rPr>
          <w:fldChar w:fldCharType="end"/>
        </w:r>
      </w:hyperlink>
    </w:p>
    <w:p w14:paraId="326C798A" w14:textId="77777777" w:rsidR="006959E4" w:rsidRDefault="006959E4">
      <w:pPr>
        <w:pStyle w:val="TDC3"/>
        <w:tabs>
          <w:tab w:val="right" w:leader="dot" w:pos="9350"/>
        </w:tabs>
        <w:rPr>
          <w:noProof/>
        </w:rPr>
      </w:pPr>
      <w:hyperlink w:anchor="_Toc228408940" w:history="1">
        <w:r w:rsidRPr="000E646A">
          <w:rPr>
            <w:rStyle w:val="Hipervnculo"/>
            <w:noProof/>
          </w:rPr>
          <w:t>Organigrama y Funciones de las Principales Áreas</w:t>
        </w:r>
        <w:r>
          <w:rPr>
            <w:noProof/>
            <w:webHidden/>
          </w:rPr>
          <w:tab/>
        </w:r>
        <w:r>
          <w:rPr>
            <w:noProof/>
            <w:webHidden/>
          </w:rPr>
          <w:fldChar w:fldCharType="begin"/>
        </w:r>
        <w:r>
          <w:rPr>
            <w:noProof/>
            <w:webHidden/>
          </w:rPr>
          <w:instrText xml:space="preserve"> PAGEREF _Toc228408940 \h </w:instrText>
        </w:r>
        <w:r>
          <w:rPr>
            <w:noProof/>
            <w:webHidden/>
          </w:rPr>
        </w:r>
        <w:r>
          <w:rPr>
            <w:noProof/>
            <w:webHidden/>
          </w:rPr>
          <w:fldChar w:fldCharType="separate"/>
        </w:r>
        <w:r>
          <w:rPr>
            <w:noProof/>
            <w:webHidden/>
          </w:rPr>
          <w:t>15</w:t>
        </w:r>
        <w:r>
          <w:rPr>
            <w:noProof/>
            <w:webHidden/>
          </w:rPr>
          <w:fldChar w:fldCharType="end"/>
        </w:r>
      </w:hyperlink>
    </w:p>
    <w:p w14:paraId="067F727C" w14:textId="77777777" w:rsidR="006959E4" w:rsidRDefault="006959E4">
      <w:pPr>
        <w:pStyle w:val="TDC3"/>
        <w:tabs>
          <w:tab w:val="right" w:leader="dot" w:pos="9350"/>
        </w:tabs>
        <w:rPr>
          <w:noProof/>
        </w:rPr>
      </w:pPr>
      <w:hyperlink w:anchor="_Toc228408941" w:history="1">
        <w:r w:rsidRPr="000E646A">
          <w:rPr>
            <w:rStyle w:val="Hipervnculo"/>
            <w:noProof/>
          </w:rPr>
          <w:t>Mapa de Procesos y Procesos a Automatizar</w:t>
        </w:r>
        <w:r>
          <w:rPr>
            <w:noProof/>
            <w:webHidden/>
          </w:rPr>
          <w:tab/>
        </w:r>
        <w:r>
          <w:rPr>
            <w:noProof/>
            <w:webHidden/>
          </w:rPr>
          <w:fldChar w:fldCharType="begin"/>
        </w:r>
        <w:r>
          <w:rPr>
            <w:noProof/>
            <w:webHidden/>
          </w:rPr>
          <w:instrText xml:space="preserve"> PAGEREF _Toc228408941 \h </w:instrText>
        </w:r>
        <w:r>
          <w:rPr>
            <w:noProof/>
            <w:webHidden/>
          </w:rPr>
        </w:r>
        <w:r>
          <w:rPr>
            <w:noProof/>
            <w:webHidden/>
          </w:rPr>
          <w:fldChar w:fldCharType="separate"/>
        </w:r>
        <w:r>
          <w:rPr>
            <w:noProof/>
            <w:webHidden/>
          </w:rPr>
          <w:t>17</w:t>
        </w:r>
        <w:r>
          <w:rPr>
            <w:noProof/>
            <w:webHidden/>
          </w:rPr>
          <w:fldChar w:fldCharType="end"/>
        </w:r>
      </w:hyperlink>
    </w:p>
    <w:p w14:paraId="6257C03C" w14:textId="77777777" w:rsidR="006959E4" w:rsidRDefault="006959E4">
      <w:pPr>
        <w:pStyle w:val="TDC2"/>
        <w:tabs>
          <w:tab w:val="right" w:leader="dot" w:pos="9350"/>
        </w:tabs>
        <w:rPr>
          <w:noProof/>
        </w:rPr>
      </w:pPr>
      <w:hyperlink w:anchor="_Toc228408942" w:history="1">
        <w:r w:rsidRPr="000E646A">
          <w:rPr>
            <w:rStyle w:val="Hipervnculo"/>
            <w:noProof/>
          </w:rPr>
          <w:t>Identificación de la Necesidad (Problema u Oportunidad)</w:t>
        </w:r>
        <w:r>
          <w:rPr>
            <w:noProof/>
            <w:webHidden/>
          </w:rPr>
          <w:tab/>
        </w:r>
        <w:r>
          <w:rPr>
            <w:noProof/>
            <w:webHidden/>
          </w:rPr>
          <w:fldChar w:fldCharType="begin"/>
        </w:r>
        <w:r>
          <w:rPr>
            <w:noProof/>
            <w:webHidden/>
          </w:rPr>
          <w:instrText xml:space="preserve"> PAGEREF _Toc228408942 \h </w:instrText>
        </w:r>
        <w:r>
          <w:rPr>
            <w:noProof/>
            <w:webHidden/>
          </w:rPr>
        </w:r>
        <w:r>
          <w:rPr>
            <w:noProof/>
            <w:webHidden/>
          </w:rPr>
          <w:fldChar w:fldCharType="separate"/>
        </w:r>
        <w:r>
          <w:rPr>
            <w:noProof/>
            <w:webHidden/>
          </w:rPr>
          <w:t>18</w:t>
        </w:r>
        <w:r>
          <w:rPr>
            <w:noProof/>
            <w:webHidden/>
          </w:rPr>
          <w:fldChar w:fldCharType="end"/>
        </w:r>
      </w:hyperlink>
    </w:p>
    <w:p w14:paraId="5B7698AF" w14:textId="77777777" w:rsidR="006959E4" w:rsidRDefault="006959E4">
      <w:pPr>
        <w:pStyle w:val="TDC3"/>
        <w:tabs>
          <w:tab w:val="right" w:leader="dot" w:pos="9350"/>
        </w:tabs>
        <w:rPr>
          <w:noProof/>
        </w:rPr>
      </w:pPr>
      <w:hyperlink w:anchor="_Toc228408943" w:history="1">
        <w:r w:rsidRPr="000E646A">
          <w:rPr>
            <w:rStyle w:val="Hipervnculo"/>
            <w:noProof/>
          </w:rPr>
          <w:t>Análisis FODA</w:t>
        </w:r>
        <w:r>
          <w:rPr>
            <w:noProof/>
            <w:webHidden/>
          </w:rPr>
          <w:tab/>
        </w:r>
        <w:r>
          <w:rPr>
            <w:noProof/>
            <w:webHidden/>
          </w:rPr>
          <w:fldChar w:fldCharType="begin"/>
        </w:r>
        <w:r>
          <w:rPr>
            <w:noProof/>
            <w:webHidden/>
          </w:rPr>
          <w:instrText xml:space="preserve"> PAGEREF _Toc228408943 \h </w:instrText>
        </w:r>
        <w:r>
          <w:rPr>
            <w:noProof/>
            <w:webHidden/>
          </w:rPr>
        </w:r>
        <w:r>
          <w:rPr>
            <w:noProof/>
            <w:webHidden/>
          </w:rPr>
          <w:fldChar w:fldCharType="separate"/>
        </w:r>
        <w:r>
          <w:rPr>
            <w:noProof/>
            <w:webHidden/>
          </w:rPr>
          <w:t>18</w:t>
        </w:r>
        <w:r>
          <w:rPr>
            <w:noProof/>
            <w:webHidden/>
          </w:rPr>
          <w:fldChar w:fldCharType="end"/>
        </w:r>
      </w:hyperlink>
    </w:p>
    <w:p w14:paraId="6FCC5813" w14:textId="77777777" w:rsidR="006959E4" w:rsidRDefault="006959E4">
      <w:pPr>
        <w:pStyle w:val="TDC3"/>
        <w:tabs>
          <w:tab w:val="right" w:leader="dot" w:pos="9350"/>
        </w:tabs>
        <w:rPr>
          <w:noProof/>
        </w:rPr>
      </w:pPr>
      <w:hyperlink w:anchor="_Toc228408944" w:history="1">
        <w:r w:rsidRPr="000E646A">
          <w:rPr>
            <w:rStyle w:val="Hipervnculo"/>
            <w:noProof/>
          </w:rPr>
          <w:t>Elicitación de Requisitos</w:t>
        </w:r>
        <w:r>
          <w:rPr>
            <w:noProof/>
            <w:webHidden/>
          </w:rPr>
          <w:tab/>
        </w:r>
        <w:r>
          <w:rPr>
            <w:noProof/>
            <w:webHidden/>
          </w:rPr>
          <w:fldChar w:fldCharType="begin"/>
        </w:r>
        <w:r>
          <w:rPr>
            <w:noProof/>
            <w:webHidden/>
          </w:rPr>
          <w:instrText xml:space="preserve"> PAGEREF _Toc228408944 \h </w:instrText>
        </w:r>
        <w:r>
          <w:rPr>
            <w:noProof/>
            <w:webHidden/>
          </w:rPr>
        </w:r>
        <w:r>
          <w:rPr>
            <w:noProof/>
            <w:webHidden/>
          </w:rPr>
          <w:fldChar w:fldCharType="separate"/>
        </w:r>
        <w:r>
          <w:rPr>
            <w:noProof/>
            <w:webHidden/>
          </w:rPr>
          <w:t>19</w:t>
        </w:r>
        <w:r>
          <w:rPr>
            <w:noProof/>
            <w:webHidden/>
          </w:rPr>
          <w:fldChar w:fldCharType="end"/>
        </w:r>
      </w:hyperlink>
    </w:p>
    <w:p w14:paraId="0D5BBD54" w14:textId="77777777" w:rsidR="006959E4" w:rsidRDefault="006959E4">
      <w:pPr>
        <w:pStyle w:val="TDC3"/>
        <w:tabs>
          <w:tab w:val="right" w:leader="dot" w:pos="9350"/>
        </w:tabs>
        <w:rPr>
          <w:noProof/>
        </w:rPr>
      </w:pPr>
      <w:hyperlink w:anchor="_Toc228408945" w:history="1">
        <w:r w:rsidRPr="000E646A">
          <w:rPr>
            <w:rStyle w:val="Hipervnculo"/>
            <w:noProof/>
          </w:rPr>
          <w:t>Análisis del Problema</w:t>
        </w:r>
        <w:r>
          <w:rPr>
            <w:noProof/>
            <w:webHidden/>
          </w:rPr>
          <w:tab/>
        </w:r>
        <w:r>
          <w:rPr>
            <w:noProof/>
            <w:webHidden/>
          </w:rPr>
          <w:fldChar w:fldCharType="begin"/>
        </w:r>
        <w:r>
          <w:rPr>
            <w:noProof/>
            <w:webHidden/>
          </w:rPr>
          <w:instrText xml:space="preserve"> PAGEREF _Toc228408945 \h </w:instrText>
        </w:r>
        <w:r>
          <w:rPr>
            <w:noProof/>
            <w:webHidden/>
          </w:rPr>
        </w:r>
        <w:r>
          <w:rPr>
            <w:noProof/>
            <w:webHidden/>
          </w:rPr>
          <w:fldChar w:fldCharType="separate"/>
        </w:r>
        <w:r>
          <w:rPr>
            <w:noProof/>
            <w:webHidden/>
          </w:rPr>
          <w:t>22</w:t>
        </w:r>
        <w:r>
          <w:rPr>
            <w:noProof/>
            <w:webHidden/>
          </w:rPr>
          <w:fldChar w:fldCharType="end"/>
        </w:r>
      </w:hyperlink>
    </w:p>
    <w:p w14:paraId="137AECB3" w14:textId="77777777" w:rsidR="006959E4" w:rsidRDefault="006959E4">
      <w:pPr>
        <w:pStyle w:val="TDC2"/>
        <w:tabs>
          <w:tab w:val="right" w:leader="dot" w:pos="9350"/>
        </w:tabs>
        <w:rPr>
          <w:noProof/>
        </w:rPr>
      </w:pPr>
      <w:hyperlink w:anchor="_Toc228408946" w:history="1">
        <w:r w:rsidRPr="000E646A">
          <w:rPr>
            <w:rStyle w:val="Hipervnculo"/>
            <w:noProof/>
          </w:rPr>
          <w:t>Propuesta de Solución</w:t>
        </w:r>
        <w:r>
          <w:rPr>
            <w:noProof/>
            <w:webHidden/>
          </w:rPr>
          <w:tab/>
        </w:r>
        <w:r>
          <w:rPr>
            <w:noProof/>
            <w:webHidden/>
          </w:rPr>
          <w:fldChar w:fldCharType="begin"/>
        </w:r>
        <w:r>
          <w:rPr>
            <w:noProof/>
            <w:webHidden/>
          </w:rPr>
          <w:instrText xml:space="preserve"> PAGEREF _Toc228408946 \h </w:instrText>
        </w:r>
        <w:r>
          <w:rPr>
            <w:noProof/>
            <w:webHidden/>
          </w:rPr>
        </w:r>
        <w:r>
          <w:rPr>
            <w:noProof/>
            <w:webHidden/>
          </w:rPr>
          <w:fldChar w:fldCharType="separate"/>
        </w:r>
        <w:r>
          <w:rPr>
            <w:noProof/>
            <w:webHidden/>
          </w:rPr>
          <w:t>23</w:t>
        </w:r>
        <w:r>
          <w:rPr>
            <w:noProof/>
            <w:webHidden/>
          </w:rPr>
          <w:fldChar w:fldCharType="end"/>
        </w:r>
      </w:hyperlink>
    </w:p>
    <w:p w14:paraId="6DD756CE" w14:textId="77777777" w:rsidR="006959E4" w:rsidRDefault="006959E4">
      <w:pPr>
        <w:pStyle w:val="TDC3"/>
        <w:tabs>
          <w:tab w:val="right" w:leader="dot" w:pos="9350"/>
        </w:tabs>
        <w:rPr>
          <w:noProof/>
        </w:rPr>
      </w:pPr>
      <w:hyperlink w:anchor="_Toc228408947" w:history="1">
        <w:r w:rsidRPr="000E646A">
          <w:rPr>
            <w:rStyle w:val="Hipervnculo"/>
            <w:noProof/>
          </w:rPr>
          <w:t>Alternativas de Solución</w:t>
        </w:r>
        <w:r>
          <w:rPr>
            <w:noProof/>
            <w:webHidden/>
          </w:rPr>
          <w:tab/>
        </w:r>
        <w:r>
          <w:rPr>
            <w:noProof/>
            <w:webHidden/>
          </w:rPr>
          <w:fldChar w:fldCharType="begin"/>
        </w:r>
        <w:r>
          <w:rPr>
            <w:noProof/>
            <w:webHidden/>
          </w:rPr>
          <w:instrText xml:space="preserve"> PAGEREF _Toc228408947 \h </w:instrText>
        </w:r>
        <w:r>
          <w:rPr>
            <w:noProof/>
            <w:webHidden/>
          </w:rPr>
        </w:r>
        <w:r>
          <w:rPr>
            <w:noProof/>
            <w:webHidden/>
          </w:rPr>
          <w:fldChar w:fldCharType="separate"/>
        </w:r>
        <w:r>
          <w:rPr>
            <w:noProof/>
            <w:webHidden/>
          </w:rPr>
          <w:t>24</w:t>
        </w:r>
        <w:r>
          <w:rPr>
            <w:noProof/>
            <w:webHidden/>
          </w:rPr>
          <w:fldChar w:fldCharType="end"/>
        </w:r>
      </w:hyperlink>
    </w:p>
    <w:p w14:paraId="792A1D7C" w14:textId="77777777" w:rsidR="006959E4" w:rsidRDefault="006959E4">
      <w:pPr>
        <w:pStyle w:val="TDC2"/>
        <w:tabs>
          <w:tab w:val="right" w:leader="dot" w:pos="9350"/>
        </w:tabs>
        <w:rPr>
          <w:noProof/>
        </w:rPr>
      </w:pPr>
      <w:hyperlink w:anchor="_Toc228408948" w:history="1">
        <w:r w:rsidRPr="000E646A">
          <w:rPr>
            <w:rStyle w:val="Hipervnculo"/>
            <w:noProof/>
          </w:rPr>
          <w:t>Factibilidad del Proyecto a Desarrollar</w:t>
        </w:r>
        <w:r>
          <w:rPr>
            <w:noProof/>
            <w:webHidden/>
          </w:rPr>
          <w:tab/>
        </w:r>
        <w:r>
          <w:rPr>
            <w:noProof/>
            <w:webHidden/>
          </w:rPr>
          <w:fldChar w:fldCharType="begin"/>
        </w:r>
        <w:r>
          <w:rPr>
            <w:noProof/>
            <w:webHidden/>
          </w:rPr>
          <w:instrText xml:space="preserve"> PAGEREF _Toc228408948 \h </w:instrText>
        </w:r>
        <w:r>
          <w:rPr>
            <w:noProof/>
            <w:webHidden/>
          </w:rPr>
        </w:r>
        <w:r>
          <w:rPr>
            <w:noProof/>
            <w:webHidden/>
          </w:rPr>
          <w:fldChar w:fldCharType="separate"/>
        </w:r>
        <w:r>
          <w:rPr>
            <w:noProof/>
            <w:webHidden/>
          </w:rPr>
          <w:t>25</w:t>
        </w:r>
        <w:r>
          <w:rPr>
            <w:noProof/>
            <w:webHidden/>
          </w:rPr>
          <w:fldChar w:fldCharType="end"/>
        </w:r>
      </w:hyperlink>
    </w:p>
    <w:p w14:paraId="5FBA199A" w14:textId="77777777" w:rsidR="006959E4" w:rsidRDefault="006959E4">
      <w:pPr>
        <w:pStyle w:val="TDC3"/>
        <w:tabs>
          <w:tab w:val="right" w:leader="dot" w:pos="9350"/>
        </w:tabs>
        <w:rPr>
          <w:noProof/>
        </w:rPr>
      </w:pPr>
      <w:hyperlink w:anchor="_Toc228408949" w:history="1">
        <w:r w:rsidRPr="000E646A">
          <w:rPr>
            <w:rStyle w:val="Hipervnculo"/>
            <w:noProof/>
          </w:rPr>
          <w:t>Factibilidad Técnica</w:t>
        </w:r>
        <w:r>
          <w:rPr>
            <w:noProof/>
            <w:webHidden/>
          </w:rPr>
          <w:tab/>
        </w:r>
        <w:r>
          <w:rPr>
            <w:noProof/>
            <w:webHidden/>
          </w:rPr>
          <w:fldChar w:fldCharType="begin"/>
        </w:r>
        <w:r>
          <w:rPr>
            <w:noProof/>
            <w:webHidden/>
          </w:rPr>
          <w:instrText xml:space="preserve"> PAGEREF _Toc228408949 \h </w:instrText>
        </w:r>
        <w:r>
          <w:rPr>
            <w:noProof/>
            <w:webHidden/>
          </w:rPr>
        </w:r>
        <w:r>
          <w:rPr>
            <w:noProof/>
            <w:webHidden/>
          </w:rPr>
          <w:fldChar w:fldCharType="separate"/>
        </w:r>
        <w:r>
          <w:rPr>
            <w:noProof/>
            <w:webHidden/>
          </w:rPr>
          <w:t>25</w:t>
        </w:r>
        <w:r>
          <w:rPr>
            <w:noProof/>
            <w:webHidden/>
          </w:rPr>
          <w:fldChar w:fldCharType="end"/>
        </w:r>
      </w:hyperlink>
    </w:p>
    <w:p w14:paraId="01751705" w14:textId="77777777" w:rsidR="006959E4" w:rsidRDefault="006959E4">
      <w:pPr>
        <w:pStyle w:val="TDC3"/>
        <w:tabs>
          <w:tab w:val="right" w:leader="dot" w:pos="9350"/>
        </w:tabs>
        <w:rPr>
          <w:noProof/>
        </w:rPr>
      </w:pPr>
      <w:hyperlink w:anchor="_Toc228408950" w:history="1">
        <w:r w:rsidRPr="000E646A">
          <w:rPr>
            <w:rStyle w:val="Hipervnculo"/>
            <w:noProof/>
          </w:rPr>
          <w:t>Factibilidad Operativa</w:t>
        </w:r>
        <w:r>
          <w:rPr>
            <w:noProof/>
            <w:webHidden/>
          </w:rPr>
          <w:tab/>
        </w:r>
        <w:r>
          <w:rPr>
            <w:noProof/>
            <w:webHidden/>
          </w:rPr>
          <w:fldChar w:fldCharType="begin"/>
        </w:r>
        <w:r>
          <w:rPr>
            <w:noProof/>
            <w:webHidden/>
          </w:rPr>
          <w:instrText xml:space="preserve"> PAGEREF _Toc228408950 \h </w:instrText>
        </w:r>
        <w:r>
          <w:rPr>
            <w:noProof/>
            <w:webHidden/>
          </w:rPr>
        </w:r>
        <w:r>
          <w:rPr>
            <w:noProof/>
            <w:webHidden/>
          </w:rPr>
          <w:fldChar w:fldCharType="separate"/>
        </w:r>
        <w:r>
          <w:rPr>
            <w:noProof/>
            <w:webHidden/>
          </w:rPr>
          <w:t>26</w:t>
        </w:r>
        <w:r>
          <w:rPr>
            <w:noProof/>
            <w:webHidden/>
          </w:rPr>
          <w:fldChar w:fldCharType="end"/>
        </w:r>
      </w:hyperlink>
    </w:p>
    <w:p w14:paraId="0400C7C7" w14:textId="77777777" w:rsidR="006959E4" w:rsidRDefault="006959E4">
      <w:pPr>
        <w:pStyle w:val="TDC3"/>
        <w:tabs>
          <w:tab w:val="right" w:leader="dot" w:pos="9350"/>
        </w:tabs>
        <w:rPr>
          <w:noProof/>
        </w:rPr>
      </w:pPr>
      <w:hyperlink w:anchor="_Toc228408951" w:history="1">
        <w:r w:rsidRPr="000E646A">
          <w:rPr>
            <w:rStyle w:val="Hipervnculo"/>
            <w:noProof/>
          </w:rPr>
          <w:t>Factibilidad Económica</w:t>
        </w:r>
        <w:r>
          <w:rPr>
            <w:noProof/>
            <w:webHidden/>
          </w:rPr>
          <w:tab/>
        </w:r>
        <w:r>
          <w:rPr>
            <w:noProof/>
            <w:webHidden/>
          </w:rPr>
          <w:fldChar w:fldCharType="begin"/>
        </w:r>
        <w:r>
          <w:rPr>
            <w:noProof/>
            <w:webHidden/>
          </w:rPr>
          <w:instrText xml:space="preserve"> PAGEREF _Toc228408951 \h </w:instrText>
        </w:r>
        <w:r>
          <w:rPr>
            <w:noProof/>
            <w:webHidden/>
          </w:rPr>
        </w:r>
        <w:r>
          <w:rPr>
            <w:noProof/>
            <w:webHidden/>
          </w:rPr>
          <w:fldChar w:fldCharType="separate"/>
        </w:r>
        <w:r>
          <w:rPr>
            <w:noProof/>
            <w:webHidden/>
          </w:rPr>
          <w:t>27</w:t>
        </w:r>
        <w:r>
          <w:rPr>
            <w:noProof/>
            <w:webHidden/>
          </w:rPr>
          <w:fldChar w:fldCharType="end"/>
        </w:r>
      </w:hyperlink>
    </w:p>
    <w:p w14:paraId="2CFCD02C" w14:textId="77777777" w:rsidR="006959E4" w:rsidRDefault="006959E4">
      <w:pPr>
        <w:pStyle w:val="TDC2"/>
        <w:tabs>
          <w:tab w:val="right" w:leader="dot" w:pos="9350"/>
        </w:tabs>
        <w:rPr>
          <w:noProof/>
        </w:rPr>
      </w:pPr>
      <w:hyperlink w:anchor="_Toc228408952" w:history="1">
        <w:r w:rsidRPr="000E646A">
          <w:rPr>
            <w:rStyle w:val="Hipervnculo"/>
            <w:noProof/>
          </w:rPr>
          <w:t>Acta de Constitución del Proyecto</w:t>
        </w:r>
        <w:r>
          <w:rPr>
            <w:noProof/>
            <w:webHidden/>
          </w:rPr>
          <w:tab/>
        </w:r>
        <w:r>
          <w:rPr>
            <w:noProof/>
            <w:webHidden/>
          </w:rPr>
          <w:fldChar w:fldCharType="begin"/>
        </w:r>
        <w:r>
          <w:rPr>
            <w:noProof/>
            <w:webHidden/>
          </w:rPr>
          <w:instrText xml:space="preserve"> PAGEREF _Toc228408952 \h </w:instrText>
        </w:r>
        <w:r>
          <w:rPr>
            <w:noProof/>
            <w:webHidden/>
          </w:rPr>
        </w:r>
        <w:r>
          <w:rPr>
            <w:noProof/>
            <w:webHidden/>
          </w:rPr>
          <w:fldChar w:fldCharType="separate"/>
        </w:r>
        <w:r>
          <w:rPr>
            <w:noProof/>
            <w:webHidden/>
          </w:rPr>
          <w:t>31</w:t>
        </w:r>
        <w:r>
          <w:rPr>
            <w:noProof/>
            <w:webHidden/>
          </w:rPr>
          <w:fldChar w:fldCharType="end"/>
        </w:r>
      </w:hyperlink>
    </w:p>
    <w:p w14:paraId="79CAF3C4" w14:textId="77777777" w:rsidR="006959E4" w:rsidRDefault="006959E4">
      <w:pPr>
        <w:pStyle w:val="TDC1"/>
        <w:tabs>
          <w:tab w:val="right" w:leader="dot" w:pos="9350"/>
        </w:tabs>
        <w:rPr>
          <w:noProof/>
        </w:rPr>
      </w:pPr>
      <w:hyperlink w:anchor="_Toc228408953" w:history="1">
        <w:r w:rsidRPr="000E646A">
          <w:rPr>
            <w:rStyle w:val="Hipervnculo"/>
            <w:noProof/>
          </w:rPr>
          <w:t>Planificación del Proyecto</w:t>
        </w:r>
        <w:r>
          <w:rPr>
            <w:noProof/>
            <w:webHidden/>
          </w:rPr>
          <w:tab/>
        </w:r>
        <w:r>
          <w:rPr>
            <w:noProof/>
            <w:webHidden/>
          </w:rPr>
          <w:fldChar w:fldCharType="begin"/>
        </w:r>
        <w:r>
          <w:rPr>
            <w:noProof/>
            <w:webHidden/>
          </w:rPr>
          <w:instrText xml:space="preserve"> PAGEREF _Toc228408953 \h </w:instrText>
        </w:r>
        <w:r>
          <w:rPr>
            <w:noProof/>
            <w:webHidden/>
          </w:rPr>
        </w:r>
        <w:r>
          <w:rPr>
            <w:noProof/>
            <w:webHidden/>
          </w:rPr>
          <w:fldChar w:fldCharType="separate"/>
        </w:r>
        <w:r>
          <w:rPr>
            <w:noProof/>
            <w:webHidden/>
          </w:rPr>
          <w:t>34</w:t>
        </w:r>
        <w:r>
          <w:rPr>
            <w:noProof/>
            <w:webHidden/>
          </w:rPr>
          <w:fldChar w:fldCharType="end"/>
        </w:r>
      </w:hyperlink>
    </w:p>
    <w:p w14:paraId="79F6A790" w14:textId="77777777" w:rsidR="006959E4" w:rsidRDefault="006959E4">
      <w:pPr>
        <w:pStyle w:val="TDC2"/>
        <w:tabs>
          <w:tab w:val="right" w:leader="dot" w:pos="9350"/>
        </w:tabs>
        <w:rPr>
          <w:noProof/>
        </w:rPr>
      </w:pPr>
      <w:hyperlink w:anchor="_Toc228408954" w:history="1">
        <w:r w:rsidRPr="000E646A">
          <w:rPr>
            <w:rStyle w:val="Hipervnculo"/>
            <w:noProof/>
          </w:rPr>
          <w:t>Enfoque de gestión de Proyecto</w:t>
        </w:r>
        <w:r>
          <w:rPr>
            <w:noProof/>
            <w:webHidden/>
          </w:rPr>
          <w:tab/>
        </w:r>
        <w:r>
          <w:rPr>
            <w:noProof/>
            <w:webHidden/>
          </w:rPr>
          <w:fldChar w:fldCharType="begin"/>
        </w:r>
        <w:r>
          <w:rPr>
            <w:noProof/>
            <w:webHidden/>
          </w:rPr>
          <w:instrText xml:space="preserve"> PAGEREF _Toc228408954 \h </w:instrText>
        </w:r>
        <w:r>
          <w:rPr>
            <w:noProof/>
            <w:webHidden/>
          </w:rPr>
        </w:r>
        <w:r>
          <w:rPr>
            <w:noProof/>
            <w:webHidden/>
          </w:rPr>
          <w:fldChar w:fldCharType="separate"/>
        </w:r>
        <w:r>
          <w:rPr>
            <w:noProof/>
            <w:webHidden/>
          </w:rPr>
          <w:t>34</w:t>
        </w:r>
        <w:r>
          <w:rPr>
            <w:noProof/>
            <w:webHidden/>
          </w:rPr>
          <w:fldChar w:fldCharType="end"/>
        </w:r>
      </w:hyperlink>
    </w:p>
    <w:p w14:paraId="06874391" w14:textId="77777777" w:rsidR="006959E4" w:rsidRDefault="006959E4">
      <w:pPr>
        <w:pStyle w:val="TDC3"/>
        <w:tabs>
          <w:tab w:val="right" w:leader="dot" w:pos="9350"/>
        </w:tabs>
        <w:rPr>
          <w:noProof/>
        </w:rPr>
      </w:pPr>
      <w:hyperlink w:anchor="_Toc228408955" w:history="1">
        <w:r w:rsidRPr="000E646A">
          <w:rPr>
            <w:rStyle w:val="Hipervnculo"/>
            <w:noProof/>
          </w:rPr>
          <w:t>Justificación del enfoque a Utilizar</w:t>
        </w:r>
        <w:r>
          <w:rPr>
            <w:noProof/>
            <w:webHidden/>
          </w:rPr>
          <w:tab/>
        </w:r>
        <w:r>
          <w:rPr>
            <w:noProof/>
            <w:webHidden/>
          </w:rPr>
          <w:fldChar w:fldCharType="begin"/>
        </w:r>
        <w:r>
          <w:rPr>
            <w:noProof/>
            <w:webHidden/>
          </w:rPr>
          <w:instrText xml:space="preserve"> PAGEREF _Toc228408955 \h </w:instrText>
        </w:r>
        <w:r>
          <w:rPr>
            <w:noProof/>
            <w:webHidden/>
          </w:rPr>
        </w:r>
        <w:r>
          <w:rPr>
            <w:noProof/>
            <w:webHidden/>
          </w:rPr>
          <w:fldChar w:fldCharType="separate"/>
        </w:r>
        <w:r>
          <w:rPr>
            <w:noProof/>
            <w:webHidden/>
          </w:rPr>
          <w:t>34</w:t>
        </w:r>
        <w:r>
          <w:rPr>
            <w:noProof/>
            <w:webHidden/>
          </w:rPr>
          <w:fldChar w:fldCharType="end"/>
        </w:r>
      </w:hyperlink>
    </w:p>
    <w:p w14:paraId="0E37B5B8" w14:textId="77777777" w:rsidR="006959E4" w:rsidRDefault="006959E4">
      <w:pPr>
        <w:pStyle w:val="TDC2"/>
        <w:tabs>
          <w:tab w:val="right" w:leader="dot" w:pos="9350"/>
        </w:tabs>
        <w:rPr>
          <w:noProof/>
        </w:rPr>
      </w:pPr>
      <w:hyperlink w:anchor="_Toc228408956" w:history="1">
        <w:r w:rsidRPr="000E646A">
          <w:rPr>
            <w:rStyle w:val="Hipervnculo"/>
            <w:noProof/>
          </w:rPr>
          <w:t>Arquitectura de Software</w:t>
        </w:r>
        <w:r>
          <w:rPr>
            <w:noProof/>
            <w:webHidden/>
          </w:rPr>
          <w:tab/>
        </w:r>
        <w:r>
          <w:rPr>
            <w:noProof/>
            <w:webHidden/>
          </w:rPr>
          <w:fldChar w:fldCharType="begin"/>
        </w:r>
        <w:r>
          <w:rPr>
            <w:noProof/>
            <w:webHidden/>
          </w:rPr>
          <w:instrText xml:space="preserve"> PAGEREF _Toc228408956 \h </w:instrText>
        </w:r>
        <w:r>
          <w:rPr>
            <w:noProof/>
            <w:webHidden/>
          </w:rPr>
        </w:r>
        <w:r>
          <w:rPr>
            <w:noProof/>
            <w:webHidden/>
          </w:rPr>
          <w:fldChar w:fldCharType="separate"/>
        </w:r>
        <w:r>
          <w:rPr>
            <w:noProof/>
            <w:webHidden/>
          </w:rPr>
          <w:t>35</w:t>
        </w:r>
        <w:r>
          <w:rPr>
            <w:noProof/>
            <w:webHidden/>
          </w:rPr>
          <w:fldChar w:fldCharType="end"/>
        </w:r>
      </w:hyperlink>
    </w:p>
    <w:p w14:paraId="0A43157C" w14:textId="77777777" w:rsidR="006959E4" w:rsidRDefault="006959E4">
      <w:pPr>
        <w:pStyle w:val="TDC2"/>
        <w:tabs>
          <w:tab w:val="right" w:leader="dot" w:pos="9350"/>
        </w:tabs>
        <w:rPr>
          <w:noProof/>
        </w:rPr>
      </w:pPr>
      <w:hyperlink w:anchor="_Toc228408957" w:history="1">
        <w:r w:rsidRPr="000E646A">
          <w:rPr>
            <w:rStyle w:val="Hipervnculo"/>
            <w:noProof/>
          </w:rPr>
          <w:t>Administración del Proyecto</w:t>
        </w:r>
        <w:r>
          <w:rPr>
            <w:noProof/>
            <w:webHidden/>
          </w:rPr>
          <w:tab/>
        </w:r>
        <w:r>
          <w:rPr>
            <w:noProof/>
            <w:webHidden/>
          </w:rPr>
          <w:fldChar w:fldCharType="begin"/>
        </w:r>
        <w:r>
          <w:rPr>
            <w:noProof/>
            <w:webHidden/>
          </w:rPr>
          <w:instrText xml:space="preserve"> PAGEREF _Toc228408957 \h </w:instrText>
        </w:r>
        <w:r>
          <w:rPr>
            <w:noProof/>
            <w:webHidden/>
          </w:rPr>
        </w:r>
        <w:r>
          <w:rPr>
            <w:noProof/>
            <w:webHidden/>
          </w:rPr>
          <w:fldChar w:fldCharType="separate"/>
        </w:r>
        <w:r>
          <w:rPr>
            <w:noProof/>
            <w:webHidden/>
          </w:rPr>
          <w:t>36</w:t>
        </w:r>
        <w:r>
          <w:rPr>
            <w:noProof/>
            <w:webHidden/>
          </w:rPr>
          <w:fldChar w:fldCharType="end"/>
        </w:r>
      </w:hyperlink>
    </w:p>
    <w:p w14:paraId="4A9BEE05" w14:textId="77777777" w:rsidR="006959E4" w:rsidRDefault="006959E4">
      <w:pPr>
        <w:pStyle w:val="TDC3"/>
        <w:tabs>
          <w:tab w:val="right" w:leader="dot" w:pos="9350"/>
        </w:tabs>
        <w:rPr>
          <w:noProof/>
        </w:rPr>
      </w:pPr>
      <w:hyperlink w:anchor="_Toc228408958" w:history="1">
        <w:r w:rsidRPr="000E646A">
          <w:rPr>
            <w:rStyle w:val="Hipervnculo"/>
            <w:noProof/>
          </w:rPr>
          <w:t>Recursos Humanos del Proyecto</w:t>
        </w:r>
        <w:r>
          <w:rPr>
            <w:noProof/>
            <w:webHidden/>
          </w:rPr>
          <w:tab/>
        </w:r>
        <w:r>
          <w:rPr>
            <w:noProof/>
            <w:webHidden/>
          </w:rPr>
          <w:fldChar w:fldCharType="begin"/>
        </w:r>
        <w:r>
          <w:rPr>
            <w:noProof/>
            <w:webHidden/>
          </w:rPr>
          <w:instrText xml:space="preserve"> PAGEREF _Toc228408958 \h </w:instrText>
        </w:r>
        <w:r>
          <w:rPr>
            <w:noProof/>
            <w:webHidden/>
          </w:rPr>
        </w:r>
        <w:r>
          <w:rPr>
            <w:noProof/>
            <w:webHidden/>
          </w:rPr>
          <w:fldChar w:fldCharType="separate"/>
        </w:r>
        <w:r>
          <w:rPr>
            <w:noProof/>
            <w:webHidden/>
          </w:rPr>
          <w:t>36</w:t>
        </w:r>
        <w:r>
          <w:rPr>
            <w:noProof/>
            <w:webHidden/>
          </w:rPr>
          <w:fldChar w:fldCharType="end"/>
        </w:r>
      </w:hyperlink>
    </w:p>
    <w:p w14:paraId="5B070397" w14:textId="77777777" w:rsidR="006959E4" w:rsidRDefault="006959E4">
      <w:pPr>
        <w:pStyle w:val="TDC3"/>
        <w:tabs>
          <w:tab w:val="right" w:leader="dot" w:pos="9350"/>
        </w:tabs>
        <w:rPr>
          <w:noProof/>
        </w:rPr>
      </w:pPr>
      <w:hyperlink w:anchor="_Toc228408959" w:history="1">
        <w:r w:rsidRPr="000E646A">
          <w:rPr>
            <w:rStyle w:val="Hipervnculo"/>
            <w:noProof/>
          </w:rPr>
          <w:t>Modelos, métodos y artefactos a aplicar</w:t>
        </w:r>
        <w:r>
          <w:rPr>
            <w:noProof/>
            <w:webHidden/>
          </w:rPr>
          <w:tab/>
        </w:r>
        <w:r>
          <w:rPr>
            <w:noProof/>
            <w:webHidden/>
          </w:rPr>
          <w:fldChar w:fldCharType="begin"/>
        </w:r>
        <w:r>
          <w:rPr>
            <w:noProof/>
            <w:webHidden/>
          </w:rPr>
          <w:instrText xml:space="preserve"> PAGEREF _Toc228408959 \h </w:instrText>
        </w:r>
        <w:r>
          <w:rPr>
            <w:noProof/>
            <w:webHidden/>
          </w:rPr>
        </w:r>
        <w:r>
          <w:rPr>
            <w:noProof/>
            <w:webHidden/>
          </w:rPr>
          <w:fldChar w:fldCharType="separate"/>
        </w:r>
        <w:r>
          <w:rPr>
            <w:noProof/>
            <w:webHidden/>
          </w:rPr>
          <w:t>37</w:t>
        </w:r>
        <w:r>
          <w:rPr>
            <w:noProof/>
            <w:webHidden/>
          </w:rPr>
          <w:fldChar w:fldCharType="end"/>
        </w:r>
      </w:hyperlink>
    </w:p>
    <w:p w14:paraId="3721A687" w14:textId="77777777" w:rsidR="006959E4" w:rsidRDefault="006959E4">
      <w:pPr>
        <w:pStyle w:val="TDC2"/>
        <w:tabs>
          <w:tab w:val="right" w:leader="dot" w:pos="9350"/>
        </w:tabs>
        <w:rPr>
          <w:noProof/>
        </w:rPr>
      </w:pPr>
      <w:hyperlink w:anchor="_Toc228408960" w:history="1">
        <w:r w:rsidRPr="000E646A">
          <w:rPr>
            <w:rStyle w:val="Hipervnculo"/>
            <w:noProof/>
          </w:rPr>
          <w:t>Planificación del Proyecto</w:t>
        </w:r>
        <w:r>
          <w:rPr>
            <w:noProof/>
            <w:webHidden/>
          </w:rPr>
          <w:tab/>
        </w:r>
        <w:r>
          <w:rPr>
            <w:noProof/>
            <w:webHidden/>
          </w:rPr>
          <w:fldChar w:fldCharType="begin"/>
        </w:r>
        <w:r>
          <w:rPr>
            <w:noProof/>
            <w:webHidden/>
          </w:rPr>
          <w:instrText xml:space="preserve"> PAGEREF _Toc228408960 \h </w:instrText>
        </w:r>
        <w:r>
          <w:rPr>
            <w:noProof/>
            <w:webHidden/>
          </w:rPr>
        </w:r>
        <w:r>
          <w:rPr>
            <w:noProof/>
            <w:webHidden/>
          </w:rPr>
          <w:fldChar w:fldCharType="separate"/>
        </w:r>
        <w:r>
          <w:rPr>
            <w:noProof/>
            <w:webHidden/>
          </w:rPr>
          <w:t>39</w:t>
        </w:r>
        <w:r>
          <w:rPr>
            <w:noProof/>
            <w:webHidden/>
          </w:rPr>
          <w:fldChar w:fldCharType="end"/>
        </w:r>
      </w:hyperlink>
    </w:p>
    <w:p w14:paraId="20FE4763" w14:textId="77777777" w:rsidR="006959E4" w:rsidRDefault="006959E4">
      <w:pPr>
        <w:pStyle w:val="TDC3"/>
        <w:tabs>
          <w:tab w:val="right" w:leader="dot" w:pos="9350"/>
        </w:tabs>
        <w:rPr>
          <w:noProof/>
        </w:rPr>
      </w:pPr>
      <w:hyperlink w:anchor="_Toc228408961" w:history="1">
        <w:r w:rsidRPr="000E646A">
          <w:rPr>
            <w:rStyle w:val="Hipervnculo"/>
            <w:noProof/>
          </w:rPr>
          <w:t>Plan del Proyecto</w:t>
        </w:r>
        <w:r>
          <w:rPr>
            <w:noProof/>
            <w:webHidden/>
          </w:rPr>
          <w:tab/>
        </w:r>
        <w:r>
          <w:rPr>
            <w:noProof/>
            <w:webHidden/>
          </w:rPr>
          <w:fldChar w:fldCharType="begin"/>
        </w:r>
        <w:r>
          <w:rPr>
            <w:noProof/>
            <w:webHidden/>
          </w:rPr>
          <w:instrText xml:space="preserve"> PAGEREF _Toc228408961 \h </w:instrText>
        </w:r>
        <w:r>
          <w:rPr>
            <w:noProof/>
            <w:webHidden/>
          </w:rPr>
        </w:r>
        <w:r>
          <w:rPr>
            <w:noProof/>
            <w:webHidden/>
          </w:rPr>
          <w:fldChar w:fldCharType="separate"/>
        </w:r>
        <w:r>
          <w:rPr>
            <w:noProof/>
            <w:webHidden/>
          </w:rPr>
          <w:t>39</w:t>
        </w:r>
        <w:r>
          <w:rPr>
            <w:noProof/>
            <w:webHidden/>
          </w:rPr>
          <w:fldChar w:fldCharType="end"/>
        </w:r>
      </w:hyperlink>
    </w:p>
    <w:p w14:paraId="5605593C" w14:textId="77777777" w:rsidR="006959E4" w:rsidRDefault="006959E4">
      <w:pPr>
        <w:pStyle w:val="TDC2"/>
        <w:tabs>
          <w:tab w:val="right" w:leader="dot" w:pos="9350"/>
        </w:tabs>
        <w:rPr>
          <w:noProof/>
        </w:rPr>
      </w:pPr>
      <w:hyperlink w:anchor="_Toc228408962" w:history="1">
        <w:r w:rsidRPr="000E646A">
          <w:rPr>
            <w:rStyle w:val="Hipervnculo"/>
            <w:noProof/>
          </w:rPr>
          <w:t>Objetivos del Proyecto y Alcances</w:t>
        </w:r>
        <w:r>
          <w:rPr>
            <w:noProof/>
            <w:webHidden/>
          </w:rPr>
          <w:tab/>
        </w:r>
        <w:r>
          <w:rPr>
            <w:noProof/>
            <w:webHidden/>
          </w:rPr>
          <w:fldChar w:fldCharType="begin"/>
        </w:r>
        <w:r>
          <w:rPr>
            <w:noProof/>
            <w:webHidden/>
          </w:rPr>
          <w:instrText xml:space="preserve"> PAGEREF _Toc228408962 \h </w:instrText>
        </w:r>
        <w:r>
          <w:rPr>
            <w:noProof/>
            <w:webHidden/>
          </w:rPr>
        </w:r>
        <w:r>
          <w:rPr>
            <w:noProof/>
            <w:webHidden/>
          </w:rPr>
          <w:fldChar w:fldCharType="separate"/>
        </w:r>
        <w:r>
          <w:rPr>
            <w:noProof/>
            <w:webHidden/>
          </w:rPr>
          <w:t>39</w:t>
        </w:r>
        <w:r>
          <w:rPr>
            <w:noProof/>
            <w:webHidden/>
          </w:rPr>
          <w:fldChar w:fldCharType="end"/>
        </w:r>
      </w:hyperlink>
    </w:p>
    <w:p w14:paraId="263D3C73" w14:textId="77777777" w:rsidR="006959E4" w:rsidRDefault="006959E4">
      <w:pPr>
        <w:pStyle w:val="TDC3"/>
        <w:tabs>
          <w:tab w:val="right" w:leader="dot" w:pos="9350"/>
        </w:tabs>
        <w:rPr>
          <w:noProof/>
        </w:rPr>
      </w:pPr>
      <w:hyperlink w:anchor="_Toc228408963" w:history="1">
        <w:r w:rsidRPr="000E646A">
          <w:rPr>
            <w:rStyle w:val="Hipervnculo"/>
            <w:noProof/>
          </w:rPr>
          <w:t>Objetivo General</w:t>
        </w:r>
        <w:r>
          <w:rPr>
            <w:noProof/>
            <w:webHidden/>
          </w:rPr>
          <w:tab/>
        </w:r>
        <w:r>
          <w:rPr>
            <w:noProof/>
            <w:webHidden/>
          </w:rPr>
          <w:fldChar w:fldCharType="begin"/>
        </w:r>
        <w:r>
          <w:rPr>
            <w:noProof/>
            <w:webHidden/>
          </w:rPr>
          <w:instrText xml:space="preserve"> PAGEREF _Toc228408963 \h </w:instrText>
        </w:r>
        <w:r>
          <w:rPr>
            <w:noProof/>
            <w:webHidden/>
          </w:rPr>
        </w:r>
        <w:r>
          <w:rPr>
            <w:noProof/>
            <w:webHidden/>
          </w:rPr>
          <w:fldChar w:fldCharType="separate"/>
        </w:r>
        <w:r>
          <w:rPr>
            <w:noProof/>
            <w:webHidden/>
          </w:rPr>
          <w:t>39</w:t>
        </w:r>
        <w:r>
          <w:rPr>
            <w:noProof/>
            <w:webHidden/>
          </w:rPr>
          <w:fldChar w:fldCharType="end"/>
        </w:r>
      </w:hyperlink>
    </w:p>
    <w:p w14:paraId="1644BF9A" w14:textId="77777777" w:rsidR="006959E4" w:rsidRDefault="006959E4">
      <w:pPr>
        <w:pStyle w:val="TDC3"/>
        <w:tabs>
          <w:tab w:val="right" w:leader="dot" w:pos="9350"/>
        </w:tabs>
        <w:rPr>
          <w:noProof/>
        </w:rPr>
      </w:pPr>
      <w:hyperlink w:anchor="_Toc228408964" w:history="1">
        <w:r w:rsidRPr="000E646A">
          <w:rPr>
            <w:rStyle w:val="Hipervnculo"/>
            <w:noProof/>
          </w:rPr>
          <w:t>Objetivos Específicos</w:t>
        </w:r>
        <w:r>
          <w:rPr>
            <w:noProof/>
            <w:webHidden/>
          </w:rPr>
          <w:tab/>
        </w:r>
        <w:r>
          <w:rPr>
            <w:noProof/>
            <w:webHidden/>
          </w:rPr>
          <w:fldChar w:fldCharType="begin"/>
        </w:r>
        <w:r>
          <w:rPr>
            <w:noProof/>
            <w:webHidden/>
          </w:rPr>
          <w:instrText xml:space="preserve"> PAGEREF _Toc228408964 \h </w:instrText>
        </w:r>
        <w:r>
          <w:rPr>
            <w:noProof/>
            <w:webHidden/>
          </w:rPr>
        </w:r>
        <w:r>
          <w:rPr>
            <w:noProof/>
            <w:webHidden/>
          </w:rPr>
          <w:fldChar w:fldCharType="separate"/>
        </w:r>
        <w:r>
          <w:rPr>
            <w:noProof/>
            <w:webHidden/>
          </w:rPr>
          <w:t>39</w:t>
        </w:r>
        <w:r>
          <w:rPr>
            <w:noProof/>
            <w:webHidden/>
          </w:rPr>
          <w:fldChar w:fldCharType="end"/>
        </w:r>
      </w:hyperlink>
    </w:p>
    <w:p w14:paraId="667736C8" w14:textId="77777777" w:rsidR="006959E4" w:rsidRDefault="006959E4">
      <w:pPr>
        <w:pStyle w:val="TDC3"/>
        <w:tabs>
          <w:tab w:val="right" w:leader="dot" w:pos="9350"/>
        </w:tabs>
        <w:rPr>
          <w:noProof/>
        </w:rPr>
      </w:pPr>
      <w:hyperlink w:anchor="_Toc228408965" w:history="1">
        <w:r w:rsidRPr="000E646A">
          <w:rPr>
            <w:rStyle w:val="Hipervnculo"/>
            <w:noProof/>
          </w:rPr>
          <w:t>Alcance del Proyecto</w:t>
        </w:r>
        <w:r>
          <w:rPr>
            <w:noProof/>
            <w:webHidden/>
          </w:rPr>
          <w:tab/>
        </w:r>
        <w:r>
          <w:rPr>
            <w:noProof/>
            <w:webHidden/>
          </w:rPr>
          <w:fldChar w:fldCharType="begin"/>
        </w:r>
        <w:r>
          <w:rPr>
            <w:noProof/>
            <w:webHidden/>
          </w:rPr>
          <w:instrText xml:space="preserve"> PAGEREF _Toc228408965 \h </w:instrText>
        </w:r>
        <w:r>
          <w:rPr>
            <w:noProof/>
            <w:webHidden/>
          </w:rPr>
        </w:r>
        <w:r>
          <w:rPr>
            <w:noProof/>
            <w:webHidden/>
          </w:rPr>
          <w:fldChar w:fldCharType="separate"/>
        </w:r>
        <w:r>
          <w:rPr>
            <w:noProof/>
            <w:webHidden/>
          </w:rPr>
          <w:t>40</w:t>
        </w:r>
        <w:r>
          <w:rPr>
            <w:noProof/>
            <w:webHidden/>
          </w:rPr>
          <w:fldChar w:fldCharType="end"/>
        </w:r>
      </w:hyperlink>
    </w:p>
    <w:p w14:paraId="067D8D92" w14:textId="77777777" w:rsidR="006959E4" w:rsidRDefault="006959E4">
      <w:pPr>
        <w:pStyle w:val="TDC3"/>
        <w:tabs>
          <w:tab w:val="right" w:leader="dot" w:pos="9350"/>
        </w:tabs>
        <w:rPr>
          <w:noProof/>
        </w:rPr>
      </w:pPr>
      <w:hyperlink w:anchor="_Toc228408966" w:history="1">
        <w:r w:rsidRPr="000E646A">
          <w:rPr>
            <w:rStyle w:val="Hipervnculo"/>
            <w:noProof/>
          </w:rPr>
          <w:t>Beneficios del Proyecto</w:t>
        </w:r>
        <w:r>
          <w:rPr>
            <w:noProof/>
            <w:webHidden/>
          </w:rPr>
          <w:tab/>
        </w:r>
        <w:r>
          <w:rPr>
            <w:noProof/>
            <w:webHidden/>
          </w:rPr>
          <w:fldChar w:fldCharType="begin"/>
        </w:r>
        <w:r>
          <w:rPr>
            <w:noProof/>
            <w:webHidden/>
          </w:rPr>
          <w:instrText xml:space="preserve"> PAGEREF _Toc228408966 \h </w:instrText>
        </w:r>
        <w:r>
          <w:rPr>
            <w:noProof/>
            <w:webHidden/>
          </w:rPr>
        </w:r>
        <w:r>
          <w:rPr>
            <w:noProof/>
            <w:webHidden/>
          </w:rPr>
          <w:fldChar w:fldCharType="separate"/>
        </w:r>
        <w:r>
          <w:rPr>
            <w:noProof/>
            <w:webHidden/>
          </w:rPr>
          <w:t>42</w:t>
        </w:r>
        <w:r>
          <w:rPr>
            <w:noProof/>
            <w:webHidden/>
          </w:rPr>
          <w:fldChar w:fldCharType="end"/>
        </w:r>
      </w:hyperlink>
    </w:p>
    <w:p w14:paraId="19ACD7A2" w14:textId="77777777" w:rsidR="006959E4" w:rsidRDefault="006959E4">
      <w:pPr>
        <w:pStyle w:val="TDC3"/>
        <w:tabs>
          <w:tab w:val="right" w:leader="dot" w:pos="9350"/>
        </w:tabs>
        <w:rPr>
          <w:noProof/>
        </w:rPr>
      </w:pPr>
      <w:hyperlink w:anchor="_Toc228408967" w:history="1">
        <w:r w:rsidRPr="000E646A">
          <w:rPr>
            <w:rStyle w:val="Hipervnculo"/>
            <w:noProof/>
          </w:rPr>
          <w:t>Interesados</w:t>
        </w:r>
        <w:r>
          <w:rPr>
            <w:noProof/>
            <w:webHidden/>
          </w:rPr>
          <w:tab/>
        </w:r>
        <w:r>
          <w:rPr>
            <w:noProof/>
            <w:webHidden/>
          </w:rPr>
          <w:fldChar w:fldCharType="begin"/>
        </w:r>
        <w:r>
          <w:rPr>
            <w:noProof/>
            <w:webHidden/>
          </w:rPr>
          <w:instrText xml:space="preserve"> PAGEREF _Toc228408967 \h </w:instrText>
        </w:r>
        <w:r>
          <w:rPr>
            <w:noProof/>
            <w:webHidden/>
          </w:rPr>
        </w:r>
        <w:r>
          <w:rPr>
            <w:noProof/>
            <w:webHidden/>
          </w:rPr>
          <w:fldChar w:fldCharType="separate"/>
        </w:r>
        <w:r>
          <w:rPr>
            <w:noProof/>
            <w:webHidden/>
          </w:rPr>
          <w:t>42</w:t>
        </w:r>
        <w:r>
          <w:rPr>
            <w:noProof/>
            <w:webHidden/>
          </w:rPr>
          <w:fldChar w:fldCharType="end"/>
        </w:r>
      </w:hyperlink>
    </w:p>
    <w:p w14:paraId="16D9212B" w14:textId="77777777" w:rsidR="006959E4" w:rsidRDefault="006959E4">
      <w:pPr>
        <w:pStyle w:val="TDC3"/>
        <w:tabs>
          <w:tab w:val="right" w:leader="dot" w:pos="9350"/>
        </w:tabs>
        <w:rPr>
          <w:noProof/>
        </w:rPr>
      </w:pPr>
      <w:hyperlink w:anchor="_Toc228408968" w:history="1">
        <w:r w:rsidRPr="000E646A">
          <w:rPr>
            <w:rStyle w:val="Hipervnculo"/>
            <w:noProof/>
          </w:rPr>
          <w:t>Supuestos</w:t>
        </w:r>
        <w:r>
          <w:rPr>
            <w:noProof/>
            <w:webHidden/>
          </w:rPr>
          <w:tab/>
        </w:r>
        <w:r>
          <w:rPr>
            <w:noProof/>
            <w:webHidden/>
          </w:rPr>
          <w:fldChar w:fldCharType="begin"/>
        </w:r>
        <w:r>
          <w:rPr>
            <w:noProof/>
            <w:webHidden/>
          </w:rPr>
          <w:instrText xml:space="preserve"> PAGEREF _Toc228408968 \h </w:instrText>
        </w:r>
        <w:r>
          <w:rPr>
            <w:noProof/>
            <w:webHidden/>
          </w:rPr>
        </w:r>
        <w:r>
          <w:rPr>
            <w:noProof/>
            <w:webHidden/>
          </w:rPr>
          <w:fldChar w:fldCharType="separate"/>
        </w:r>
        <w:r>
          <w:rPr>
            <w:noProof/>
            <w:webHidden/>
          </w:rPr>
          <w:t>43</w:t>
        </w:r>
        <w:r>
          <w:rPr>
            <w:noProof/>
            <w:webHidden/>
          </w:rPr>
          <w:fldChar w:fldCharType="end"/>
        </w:r>
      </w:hyperlink>
    </w:p>
    <w:p w14:paraId="22DA34C2" w14:textId="77777777" w:rsidR="006959E4" w:rsidRDefault="006959E4">
      <w:pPr>
        <w:pStyle w:val="TDC3"/>
        <w:tabs>
          <w:tab w:val="right" w:leader="dot" w:pos="9350"/>
        </w:tabs>
        <w:rPr>
          <w:noProof/>
        </w:rPr>
      </w:pPr>
      <w:hyperlink w:anchor="_Toc228408969" w:history="1">
        <w:r w:rsidRPr="000E646A">
          <w:rPr>
            <w:rStyle w:val="Hipervnculo"/>
            <w:noProof/>
          </w:rPr>
          <w:t>Factores Críticos de Éxito (FCE)</w:t>
        </w:r>
        <w:r>
          <w:rPr>
            <w:noProof/>
            <w:webHidden/>
          </w:rPr>
          <w:tab/>
        </w:r>
        <w:r>
          <w:rPr>
            <w:noProof/>
            <w:webHidden/>
          </w:rPr>
          <w:fldChar w:fldCharType="begin"/>
        </w:r>
        <w:r>
          <w:rPr>
            <w:noProof/>
            <w:webHidden/>
          </w:rPr>
          <w:instrText xml:space="preserve"> PAGEREF _Toc228408969 \h </w:instrText>
        </w:r>
        <w:r>
          <w:rPr>
            <w:noProof/>
            <w:webHidden/>
          </w:rPr>
        </w:r>
        <w:r>
          <w:rPr>
            <w:noProof/>
            <w:webHidden/>
          </w:rPr>
          <w:fldChar w:fldCharType="separate"/>
        </w:r>
        <w:r>
          <w:rPr>
            <w:noProof/>
            <w:webHidden/>
          </w:rPr>
          <w:t>44</w:t>
        </w:r>
        <w:r>
          <w:rPr>
            <w:noProof/>
            <w:webHidden/>
          </w:rPr>
          <w:fldChar w:fldCharType="end"/>
        </w:r>
      </w:hyperlink>
    </w:p>
    <w:p w14:paraId="2826AA8E" w14:textId="77777777" w:rsidR="006959E4" w:rsidRDefault="006959E4">
      <w:pPr>
        <w:pStyle w:val="TDC3"/>
        <w:tabs>
          <w:tab w:val="right" w:leader="dot" w:pos="9350"/>
        </w:tabs>
        <w:rPr>
          <w:noProof/>
        </w:rPr>
      </w:pPr>
      <w:hyperlink w:anchor="_Toc228408970" w:history="1">
        <w:r w:rsidRPr="000E646A">
          <w:rPr>
            <w:rStyle w:val="Hipervnculo"/>
            <w:noProof/>
          </w:rPr>
          <w:t>Matriz de Riesgo</w:t>
        </w:r>
        <w:r>
          <w:rPr>
            <w:noProof/>
            <w:webHidden/>
          </w:rPr>
          <w:tab/>
        </w:r>
        <w:r>
          <w:rPr>
            <w:noProof/>
            <w:webHidden/>
          </w:rPr>
          <w:fldChar w:fldCharType="begin"/>
        </w:r>
        <w:r>
          <w:rPr>
            <w:noProof/>
            <w:webHidden/>
          </w:rPr>
          <w:instrText xml:space="preserve"> PAGEREF _Toc228408970 \h </w:instrText>
        </w:r>
        <w:r>
          <w:rPr>
            <w:noProof/>
            <w:webHidden/>
          </w:rPr>
        </w:r>
        <w:r>
          <w:rPr>
            <w:noProof/>
            <w:webHidden/>
          </w:rPr>
          <w:fldChar w:fldCharType="separate"/>
        </w:r>
        <w:r>
          <w:rPr>
            <w:noProof/>
            <w:webHidden/>
          </w:rPr>
          <w:t>45</w:t>
        </w:r>
        <w:r>
          <w:rPr>
            <w:noProof/>
            <w:webHidden/>
          </w:rPr>
          <w:fldChar w:fldCharType="end"/>
        </w:r>
      </w:hyperlink>
    </w:p>
    <w:p w14:paraId="6E69C646" w14:textId="77777777" w:rsidR="006959E4" w:rsidRDefault="006959E4">
      <w:pPr>
        <w:pStyle w:val="TDC3"/>
        <w:tabs>
          <w:tab w:val="right" w:leader="dot" w:pos="9350"/>
        </w:tabs>
        <w:rPr>
          <w:noProof/>
        </w:rPr>
      </w:pPr>
      <w:hyperlink w:anchor="_Toc228408971" w:history="1">
        <w:r w:rsidRPr="000E646A">
          <w:rPr>
            <w:rStyle w:val="Hipervnculo"/>
            <w:noProof/>
          </w:rPr>
          <w:t>Comunicaciones</w:t>
        </w:r>
        <w:r>
          <w:rPr>
            <w:noProof/>
            <w:webHidden/>
          </w:rPr>
          <w:tab/>
        </w:r>
        <w:r>
          <w:rPr>
            <w:noProof/>
            <w:webHidden/>
          </w:rPr>
          <w:fldChar w:fldCharType="begin"/>
        </w:r>
        <w:r>
          <w:rPr>
            <w:noProof/>
            <w:webHidden/>
          </w:rPr>
          <w:instrText xml:space="preserve"> PAGEREF _Toc228408971 \h </w:instrText>
        </w:r>
        <w:r>
          <w:rPr>
            <w:noProof/>
            <w:webHidden/>
          </w:rPr>
        </w:r>
        <w:r>
          <w:rPr>
            <w:noProof/>
            <w:webHidden/>
          </w:rPr>
          <w:fldChar w:fldCharType="separate"/>
        </w:r>
        <w:r>
          <w:rPr>
            <w:noProof/>
            <w:webHidden/>
          </w:rPr>
          <w:t>46</w:t>
        </w:r>
        <w:r>
          <w:rPr>
            <w:noProof/>
            <w:webHidden/>
          </w:rPr>
          <w:fldChar w:fldCharType="end"/>
        </w:r>
      </w:hyperlink>
    </w:p>
    <w:p w14:paraId="6AE87093" w14:textId="77777777" w:rsidR="006959E4" w:rsidRDefault="006959E4">
      <w:pPr>
        <w:pStyle w:val="TDC3"/>
        <w:tabs>
          <w:tab w:val="right" w:leader="dot" w:pos="9350"/>
        </w:tabs>
        <w:rPr>
          <w:noProof/>
        </w:rPr>
      </w:pPr>
      <w:hyperlink w:anchor="_Toc228408972" w:history="1">
        <w:r w:rsidRPr="000E646A">
          <w:rPr>
            <w:rStyle w:val="Hipervnculo"/>
            <w:noProof/>
          </w:rPr>
          <w:t>Diagrama de Gantt</w:t>
        </w:r>
        <w:r>
          <w:rPr>
            <w:noProof/>
            <w:webHidden/>
          </w:rPr>
          <w:tab/>
        </w:r>
        <w:r>
          <w:rPr>
            <w:noProof/>
            <w:webHidden/>
          </w:rPr>
          <w:fldChar w:fldCharType="begin"/>
        </w:r>
        <w:r>
          <w:rPr>
            <w:noProof/>
            <w:webHidden/>
          </w:rPr>
          <w:instrText xml:space="preserve"> PAGEREF _Toc228408972 \h </w:instrText>
        </w:r>
        <w:r>
          <w:rPr>
            <w:noProof/>
            <w:webHidden/>
          </w:rPr>
        </w:r>
        <w:r>
          <w:rPr>
            <w:noProof/>
            <w:webHidden/>
          </w:rPr>
          <w:fldChar w:fldCharType="separate"/>
        </w:r>
        <w:r>
          <w:rPr>
            <w:noProof/>
            <w:webHidden/>
          </w:rPr>
          <w:t>47</w:t>
        </w:r>
        <w:r>
          <w:rPr>
            <w:noProof/>
            <w:webHidden/>
          </w:rPr>
          <w:fldChar w:fldCharType="end"/>
        </w:r>
      </w:hyperlink>
    </w:p>
    <w:p w14:paraId="7233AF0F" w14:textId="77777777" w:rsidR="006959E4" w:rsidRDefault="006959E4">
      <w:pPr>
        <w:pStyle w:val="TDC1"/>
        <w:tabs>
          <w:tab w:val="right" w:leader="dot" w:pos="9350"/>
        </w:tabs>
        <w:rPr>
          <w:noProof/>
        </w:rPr>
      </w:pPr>
      <w:hyperlink w:anchor="_Toc228408973" w:history="1">
        <w:r w:rsidRPr="000E646A">
          <w:rPr>
            <w:rStyle w:val="Hipervnculo"/>
            <w:noProof/>
          </w:rPr>
          <w:t>Ejecución del Proyecto</w:t>
        </w:r>
        <w:r>
          <w:rPr>
            <w:noProof/>
            <w:webHidden/>
          </w:rPr>
          <w:tab/>
        </w:r>
        <w:r>
          <w:rPr>
            <w:noProof/>
            <w:webHidden/>
          </w:rPr>
          <w:fldChar w:fldCharType="begin"/>
        </w:r>
        <w:r>
          <w:rPr>
            <w:noProof/>
            <w:webHidden/>
          </w:rPr>
          <w:instrText xml:space="preserve"> PAGEREF _Toc228408973 \h </w:instrText>
        </w:r>
        <w:r>
          <w:rPr>
            <w:noProof/>
            <w:webHidden/>
          </w:rPr>
        </w:r>
        <w:r>
          <w:rPr>
            <w:noProof/>
            <w:webHidden/>
          </w:rPr>
          <w:fldChar w:fldCharType="separate"/>
        </w:r>
        <w:r>
          <w:rPr>
            <w:noProof/>
            <w:webHidden/>
          </w:rPr>
          <w:t>48</w:t>
        </w:r>
        <w:r>
          <w:rPr>
            <w:noProof/>
            <w:webHidden/>
          </w:rPr>
          <w:fldChar w:fldCharType="end"/>
        </w:r>
      </w:hyperlink>
    </w:p>
    <w:p w14:paraId="43CFD5CC" w14:textId="77777777" w:rsidR="006959E4" w:rsidRDefault="006959E4">
      <w:pPr>
        <w:pStyle w:val="TDC2"/>
        <w:tabs>
          <w:tab w:val="right" w:leader="dot" w:pos="9350"/>
        </w:tabs>
        <w:rPr>
          <w:noProof/>
        </w:rPr>
      </w:pPr>
      <w:hyperlink w:anchor="_Toc228408974" w:history="1">
        <w:r w:rsidRPr="000E646A">
          <w:rPr>
            <w:rStyle w:val="Hipervnculo"/>
            <w:noProof/>
          </w:rPr>
          <w:t>Fase de Inicio</w:t>
        </w:r>
        <w:r>
          <w:rPr>
            <w:noProof/>
            <w:webHidden/>
          </w:rPr>
          <w:tab/>
        </w:r>
        <w:r>
          <w:rPr>
            <w:noProof/>
            <w:webHidden/>
          </w:rPr>
          <w:fldChar w:fldCharType="begin"/>
        </w:r>
        <w:r>
          <w:rPr>
            <w:noProof/>
            <w:webHidden/>
          </w:rPr>
          <w:instrText xml:space="preserve"> PAGEREF _Toc228408974 \h </w:instrText>
        </w:r>
        <w:r>
          <w:rPr>
            <w:noProof/>
            <w:webHidden/>
          </w:rPr>
        </w:r>
        <w:r>
          <w:rPr>
            <w:noProof/>
            <w:webHidden/>
          </w:rPr>
          <w:fldChar w:fldCharType="separate"/>
        </w:r>
        <w:r>
          <w:rPr>
            <w:noProof/>
            <w:webHidden/>
          </w:rPr>
          <w:t>48</w:t>
        </w:r>
        <w:r>
          <w:rPr>
            <w:noProof/>
            <w:webHidden/>
          </w:rPr>
          <w:fldChar w:fldCharType="end"/>
        </w:r>
      </w:hyperlink>
    </w:p>
    <w:p w14:paraId="1749DCFC" w14:textId="77777777" w:rsidR="006959E4" w:rsidRDefault="006959E4">
      <w:pPr>
        <w:pStyle w:val="TDC3"/>
        <w:tabs>
          <w:tab w:val="right" w:leader="dot" w:pos="9350"/>
        </w:tabs>
        <w:rPr>
          <w:noProof/>
        </w:rPr>
      </w:pPr>
      <w:hyperlink w:anchor="_Toc228408975" w:history="1">
        <w:r w:rsidRPr="000E646A">
          <w:rPr>
            <w:rStyle w:val="Hipervnculo"/>
            <w:noProof/>
          </w:rPr>
          <w:t>Visión del Proyecto</w:t>
        </w:r>
        <w:r>
          <w:rPr>
            <w:noProof/>
            <w:webHidden/>
          </w:rPr>
          <w:tab/>
        </w:r>
        <w:r>
          <w:rPr>
            <w:noProof/>
            <w:webHidden/>
          </w:rPr>
          <w:fldChar w:fldCharType="begin"/>
        </w:r>
        <w:r>
          <w:rPr>
            <w:noProof/>
            <w:webHidden/>
          </w:rPr>
          <w:instrText xml:space="preserve"> PAGEREF _Toc228408975 \h </w:instrText>
        </w:r>
        <w:r>
          <w:rPr>
            <w:noProof/>
            <w:webHidden/>
          </w:rPr>
        </w:r>
        <w:r>
          <w:rPr>
            <w:noProof/>
            <w:webHidden/>
          </w:rPr>
          <w:fldChar w:fldCharType="separate"/>
        </w:r>
        <w:r>
          <w:rPr>
            <w:noProof/>
            <w:webHidden/>
          </w:rPr>
          <w:t>48</w:t>
        </w:r>
        <w:r>
          <w:rPr>
            <w:noProof/>
            <w:webHidden/>
          </w:rPr>
          <w:fldChar w:fldCharType="end"/>
        </w:r>
      </w:hyperlink>
    </w:p>
    <w:p w14:paraId="07AF7C47" w14:textId="77777777" w:rsidR="006959E4" w:rsidRDefault="006959E4">
      <w:pPr>
        <w:pStyle w:val="TDC3"/>
        <w:tabs>
          <w:tab w:val="right" w:leader="dot" w:pos="9350"/>
        </w:tabs>
        <w:rPr>
          <w:noProof/>
        </w:rPr>
      </w:pPr>
      <w:hyperlink w:anchor="_Toc228408976" w:history="1">
        <w:r w:rsidRPr="000E646A">
          <w:rPr>
            <w:rStyle w:val="Hipervnculo"/>
            <w:noProof/>
          </w:rPr>
          <w:t>Presentación del Lanzamiento del Proyecto (Kick Off)</w:t>
        </w:r>
        <w:r>
          <w:rPr>
            <w:noProof/>
            <w:webHidden/>
          </w:rPr>
          <w:tab/>
        </w:r>
        <w:r>
          <w:rPr>
            <w:noProof/>
            <w:webHidden/>
          </w:rPr>
          <w:fldChar w:fldCharType="begin"/>
        </w:r>
        <w:r>
          <w:rPr>
            <w:noProof/>
            <w:webHidden/>
          </w:rPr>
          <w:instrText xml:space="preserve"> PAGEREF _Toc228408976 \h </w:instrText>
        </w:r>
        <w:r>
          <w:rPr>
            <w:noProof/>
            <w:webHidden/>
          </w:rPr>
        </w:r>
        <w:r>
          <w:rPr>
            <w:noProof/>
            <w:webHidden/>
          </w:rPr>
          <w:fldChar w:fldCharType="separate"/>
        </w:r>
        <w:r>
          <w:rPr>
            <w:noProof/>
            <w:webHidden/>
          </w:rPr>
          <w:t>48</w:t>
        </w:r>
        <w:r>
          <w:rPr>
            <w:noProof/>
            <w:webHidden/>
          </w:rPr>
          <w:fldChar w:fldCharType="end"/>
        </w:r>
      </w:hyperlink>
    </w:p>
    <w:p w14:paraId="723F6344" w14:textId="77777777" w:rsidR="006959E4" w:rsidRDefault="006959E4">
      <w:pPr>
        <w:pStyle w:val="TDC3"/>
        <w:tabs>
          <w:tab w:val="right" w:leader="dot" w:pos="9350"/>
        </w:tabs>
        <w:rPr>
          <w:noProof/>
        </w:rPr>
      </w:pPr>
      <w:hyperlink w:anchor="_Toc228408977" w:history="1">
        <w:r w:rsidRPr="000E646A">
          <w:rPr>
            <w:rStyle w:val="Hipervnculo"/>
            <w:noProof/>
          </w:rPr>
          <w:t>Historias de Usuario</w:t>
        </w:r>
        <w:r>
          <w:rPr>
            <w:noProof/>
            <w:webHidden/>
          </w:rPr>
          <w:tab/>
        </w:r>
        <w:r>
          <w:rPr>
            <w:noProof/>
            <w:webHidden/>
          </w:rPr>
          <w:fldChar w:fldCharType="begin"/>
        </w:r>
        <w:r>
          <w:rPr>
            <w:noProof/>
            <w:webHidden/>
          </w:rPr>
          <w:instrText xml:space="preserve"> PAGEREF _Toc228408977 \h </w:instrText>
        </w:r>
        <w:r>
          <w:rPr>
            <w:noProof/>
            <w:webHidden/>
          </w:rPr>
        </w:r>
        <w:r>
          <w:rPr>
            <w:noProof/>
            <w:webHidden/>
          </w:rPr>
          <w:fldChar w:fldCharType="separate"/>
        </w:r>
        <w:r>
          <w:rPr>
            <w:noProof/>
            <w:webHidden/>
          </w:rPr>
          <w:t>49</w:t>
        </w:r>
        <w:r>
          <w:rPr>
            <w:noProof/>
            <w:webHidden/>
          </w:rPr>
          <w:fldChar w:fldCharType="end"/>
        </w:r>
      </w:hyperlink>
    </w:p>
    <w:p w14:paraId="04D01FBE" w14:textId="77777777" w:rsidR="006959E4" w:rsidRDefault="006959E4">
      <w:pPr>
        <w:pStyle w:val="TDC3"/>
        <w:tabs>
          <w:tab w:val="right" w:leader="dot" w:pos="9350"/>
        </w:tabs>
        <w:rPr>
          <w:noProof/>
        </w:rPr>
      </w:pPr>
      <w:hyperlink w:anchor="_Toc228408978" w:history="1">
        <w:r w:rsidRPr="000E646A">
          <w:rPr>
            <w:rStyle w:val="Hipervnculo"/>
            <w:noProof/>
          </w:rPr>
          <w:t>Product Backlog</w:t>
        </w:r>
        <w:r>
          <w:rPr>
            <w:noProof/>
            <w:webHidden/>
          </w:rPr>
          <w:tab/>
        </w:r>
        <w:r>
          <w:rPr>
            <w:noProof/>
            <w:webHidden/>
          </w:rPr>
          <w:fldChar w:fldCharType="begin"/>
        </w:r>
        <w:r>
          <w:rPr>
            <w:noProof/>
            <w:webHidden/>
          </w:rPr>
          <w:instrText xml:space="preserve"> PAGEREF _Toc228408978 \h </w:instrText>
        </w:r>
        <w:r>
          <w:rPr>
            <w:noProof/>
            <w:webHidden/>
          </w:rPr>
        </w:r>
        <w:r>
          <w:rPr>
            <w:noProof/>
            <w:webHidden/>
          </w:rPr>
          <w:fldChar w:fldCharType="separate"/>
        </w:r>
        <w:r>
          <w:rPr>
            <w:noProof/>
            <w:webHidden/>
          </w:rPr>
          <w:t>51</w:t>
        </w:r>
        <w:r>
          <w:rPr>
            <w:noProof/>
            <w:webHidden/>
          </w:rPr>
          <w:fldChar w:fldCharType="end"/>
        </w:r>
      </w:hyperlink>
    </w:p>
    <w:p w14:paraId="3F5E6F33" w14:textId="77777777" w:rsidR="006959E4" w:rsidRDefault="006959E4">
      <w:pPr>
        <w:pStyle w:val="TDC3"/>
        <w:tabs>
          <w:tab w:val="right" w:leader="dot" w:pos="9350"/>
        </w:tabs>
        <w:rPr>
          <w:noProof/>
        </w:rPr>
      </w:pPr>
      <w:hyperlink w:anchor="_Toc228408979" w:history="1">
        <w:r w:rsidRPr="000E646A">
          <w:rPr>
            <w:rStyle w:val="Hipervnculo"/>
            <w:noProof/>
          </w:rPr>
          <w:t>Épicas</w:t>
        </w:r>
        <w:r>
          <w:rPr>
            <w:noProof/>
            <w:webHidden/>
          </w:rPr>
          <w:tab/>
        </w:r>
        <w:r>
          <w:rPr>
            <w:noProof/>
            <w:webHidden/>
          </w:rPr>
          <w:fldChar w:fldCharType="begin"/>
        </w:r>
        <w:r>
          <w:rPr>
            <w:noProof/>
            <w:webHidden/>
          </w:rPr>
          <w:instrText xml:space="preserve"> PAGEREF _Toc228408979 \h </w:instrText>
        </w:r>
        <w:r>
          <w:rPr>
            <w:noProof/>
            <w:webHidden/>
          </w:rPr>
        </w:r>
        <w:r>
          <w:rPr>
            <w:noProof/>
            <w:webHidden/>
          </w:rPr>
          <w:fldChar w:fldCharType="separate"/>
        </w:r>
        <w:r>
          <w:rPr>
            <w:noProof/>
            <w:webHidden/>
          </w:rPr>
          <w:t>51</w:t>
        </w:r>
        <w:r>
          <w:rPr>
            <w:noProof/>
            <w:webHidden/>
          </w:rPr>
          <w:fldChar w:fldCharType="end"/>
        </w:r>
      </w:hyperlink>
    </w:p>
    <w:p w14:paraId="24DCD3B1" w14:textId="77777777" w:rsidR="006959E4" w:rsidRDefault="006959E4">
      <w:pPr>
        <w:pStyle w:val="TDC2"/>
        <w:tabs>
          <w:tab w:val="right" w:leader="dot" w:pos="9350"/>
        </w:tabs>
        <w:rPr>
          <w:noProof/>
        </w:rPr>
      </w:pPr>
      <w:hyperlink w:anchor="_Toc228408980" w:history="1">
        <w:r w:rsidRPr="000E646A">
          <w:rPr>
            <w:rStyle w:val="Hipervnculo"/>
            <w:noProof/>
          </w:rPr>
          <w:t>Fase de Planificación</w:t>
        </w:r>
        <w:r>
          <w:rPr>
            <w:noProof/>
            <w:webHidden/>
          </w:rPr>
          <w:tab/>
        </w:r>
        <w:r>
          <w:rPr>
            <w:noProof/>
            <w:webHidden/>
          </w:rPr>
          <w:fldChar w:fldCharType="begin"/>
        </w:r>
        <w:r>
          <w:rPr>
            <w:noProof/>
            <w:webHidden/>
          </w:rPr>
          <w:instrText xml:space="preserve"> PAGEREF _Toc228408980 \h </w:instrText>
        </w:r>
        <w:r>
          <w:rPr>
            <w:noProof/>
            <w:webHidden/>
          </w:rPr>
        </w:r>
        <w:r>
          <w:rPr>
            <w:noProof/>
            <w:webHidden/>
          </w:rPr>
          <w:fldChar w:fldCharType="separate"/>
        </w:r>
        <w:r>
          <w:rPr>
            <w:noProof/>
            <w:webHidden/>
          </w:rPr>
          <w:t>53</w:t>
        </w:r>
        <w:r>
          <w:rPr>
            <w:noProof/>
            <w:webHidden/>
          </w:rPr>
          <w:fldChar w:fldCharType="end"/>
        </w:r>
      </w:hyperlink>
    </w:p>
    <w:p w14:paraId="46B1F0D0" w14:textId="77777777" w:rsidR="006959E4" w:rsidRDefault="006959E4">
      <w:pPr>
        <w:pStyle w:val="TDC3"/>
        <w:tabs>
          <w:tab w:val="right" w:leader="dot" w:pos="9350"/>
        </w:tabs>
        <w:rPr>
          <w:noProof/>
        </w:rPr>
      </w:pPr>
      <w:hyperlink w:anchor="_Toc228408981" w:history="1">
        <w:r w:rsidRPr="000E646A">
          <w:rPr>
            <w:rStyle w:val="Hipervnculo"/>
            <w:noProof/>
          </w:rPr>
          <w:t>Historias de Usuario Priorizadas</w:t>
        </w:r>
        <w:r>
          <w:rPr>
            <w:noProof/>
            <w:webHidden/>
          </w:rPr>
          <w:tab/>
        </w:r>
        <w:r>
          <w:rPr>
            <w:noProof/>
            <w:webHidden/>
          </w:rPr>
          <w:fldChar w:fldCharType="begin"/>
        </w:r>
        <w:r>
          <w:rPr>
            <w:noProof/>
            <w:webHidden/>
          </w:rPr>
          <w:instrText xml:space="preserve"> PAGEREF _Toc228408981 \h </w:instrText>
        </w:r>
        <w:r>
          <w:rPr>
            <w:noProof/>
            <w:webHidden/>
          </w:rPr>
        </w:r>
        <w:r>
          <w:rPr>
            <w:noProof/>
            <w:webHidden/>
          </w:rPr>
          <w:fldChar w:fldCharType="separate"/>
        </w:r>
        <w:r>
          <w:rPr>
            <w:noProof/>
            <w:webHidden/>
          </w:rPr>
          <w:t>53</w:t>
        </w:r>
        <w:r>
          <w:rPr>
            <w:noProof/>
            <w:webHidden/>
          </w:rPr>
          <w:fldChar w:fldCharType="end"/>
        </w:r>
      </w:hyperlink>
    </w:p>
    <w:p w14:paraId="3370284A" w14:textId="77777777" w:rsidR="006959E4" w:rsidRDefault="006959E4">
      <w:pPr>
        <w:pStyle w:val="TDC3"/>
        <w:tabs>
          <w:tab w:val="right" w:leader="dot" w:pos="9350"/>
        </w:tabs>
        <w:rPr>
          <w:noProof/>
        </w:rPr>
      </w:pPr>
      <w:hyperlink w:anchor="_Toc228408982" w:history="1">
        <w:r w:rsidRPr="000E646A">
          <w:rPr>
            <w:rStyle w:val="Hipervnculo"/>
            <w:noProof/>
          </w:rPr>
          <w:t>Estimación de Tareas de las Historias de Usuario</w:t>
        </w:r>
        <w:r>
          <w:rPr>
            <w:noProof/>
            <w:webHidden/>
          </w:rPr>
          <w:tab/>
        </w:r>
        <w:r>
          <w:rPr>
            <w:noProof/>
            <w:webHidden/>
          </w:rPr>
          <w:fldChar w:fldCharType="begin"/>
        </w:r>
        <w:r>
          <w:rPr>
            <w:noProof/>
            <w:webHidden/>
          </w:rPr>
          <w:instrText xml:space="preserve"> PAGEREF _Toc228408982 \h </w:instrText>
        </w:r>
        <w:r>
          <w:rPr>
            <w:noProof/>
            <w:webHidden/>
          </w:rPr>
        </w:r>
        <w:r>
          <w:rPr>
            <w:noProof/>
            <w:webHidden/>
          </w:rPr>
          <w:fldChar w:fldCharType="separate"/>
        </w:r>
        <w:r>
          <w:rPr>
            <w:noProof/>
            <w:webHidden/>
          </w:rPr>
          <w:t>54</w:t>
        </w:r>
        <w:r>
          <w:rPr>
            <w:noProof/>
            <w:webHidden/>
          </w:rPr>
          <w:fldChar w:fldCharType="end"/>
        </w:r>
      </w:hyperlink>
    </w:p>
    <w:p w14:paraId="70C678B8" w14:textId="77777777" w:rsidR="006959E4" w:rsidRDefault="006959E4">
      <w:pPr>
        <w:pStyle w:val="TDC3"/>
        <w:tabs>
          <w:tab w:val="right" w:leader="dot" w:pos="9350"/>
        </w:tabs>
        <w:rPr>
          <w:noProof/>
        </w:rPr>
      </w:pPr>
      <w:hyperlink w:anchor="_Toc228408983" w:history="1">
        <w:r w:rsidRPr="000E646A">
          <w:rPr>
            <w:rStyle w:val="Hipervnculo"/>
            <w:noProof/>
          </w:rPr>
          <w:t>Product Backlog Priorizado y Estimado</w:t>
        </w:r>
        <w:r>
          <w:rPr>
            <w:noProof/>
            <w:webHidden/>
          </w:rPr>
          <w:tab/>
        </w:r>
        <w:r>
          <w:rPr>
            <w:noProof/>
            <w:webHidden/>
          </w:rPr>
          <w:fldChar w:fldCharType="begin"/>
        </w:r>
        <w:r>
          <w:rPr>
            <w:noProof/>
            <w:webHidden/>
          </w:rPr>
          <w:instrText xml:space="preserve"> PAGEREF _Toc228408983 \h </w:instrText>
        </w:r>
        <w:r>
          <w:rPr>
            <w:noProof/>
            <w:webHidden/>
          </w:rPr>
        </w:r>
        <w:r>
          <w:rPr>
            <w:noProof/>
            <w:webHidden/>
          </w:rPr>
          <w:fldChar w:fldCharType="separate"/>
        </w:r>
        <w:r>
          <w:rPr>
            <w:noProof/>
            <w:webHidden/>
          </w:rPr>
          <w:t>60</w:t>
        </w:r>
        <w:r>
          <w:rPr>
            <w:noProof/>
            <w:webHidden/>
          </w:rPr>
          <w:fldChar w:fldCharType="end"/>
        </w:r>
      </w:hyperlink>
    </w:p>
    <w:p w14:paraId="091222E2" w14:textId="77777777" w:rsidR="006959E4" w:rsidRDefault="006959E4">
      <w:pPr>
        <w:pStyle w:val="TDC3"/>
        <w:tabs>
          <w:tab w:val="right" w:leader="dot" w:pos="9350"/>
        </w:tabs>
        <w:rPr>
          <w:noProof/>
        </w:rPr>
      </w:pPr>
      <w:hyperlink w:anchor="_Toc228408984" w:history="1">
        <w:r w:rsidRPr="000E646A">
          <w:rPr>
            <w:rStyle w:val="Hipervnculo"/>
            <w:noProof/>
          </w:rPr>
          <w:t>Sprint Planning</w:t>
        </w:r>
        <w:r>
          <w:rPr>
            <w:noProof/>
            <w:webHidden/>
          </w:rPr>
          <w:tab/>
        </w:r>
        <w:r>
          <w:rPr>
            <w:noProof/>
            <w:webHidden/>
          </w:rPr>
          <w:fldChar w:fldCharType="begin"/>
        </w:r>
        <w:r>
          <w:rPr>
            <w:noProof/>
            <w:webHidden/>
          </w:rPr>
          <w:instrText xml:space="preserve"> PAGEREF _Toc228408984 \h </w:instrText>
        </w:r>
        <w:r>
          <w:rPr>
            <w:noProof/>
            <w:webHidden/>
          </w:rPr>
        </w:r>
        <w:r>
          <w:rPr>
            <w:noProof/>
            <w:webHidden/>
          </w:rPr>
          <w:fldChar w:fldCharType="separate"/>
        </w:r>
        <w:r>
          <w:rPr>
            <w:noProof/>
            <w:webHidden/>
          </w:rPr>
          <w:t>61</w:t>
        </w:r>
        <w:r>
          <w:rPr>
            <w:noProof/>
            <w:webHidden/>
          </w:rPr>
          <w:fldChar w:fldCharType="end"/>
        </w:r>
      </w:hyperlink>
    </w:p>
    <w:p w14:paraId="17D0EB48" w14:textId="77777777" w:rsidR="006959E4" w:rsidRDefault="006959E4">
      <w:pPr>
        <w:pStyle w:val="TDC3"/>
        <w:tabs>
          <w:tab w:val="right" w:leader="dot" w:pos="9350"/>
        </w:tabs>
        <w:rPr>
          <w:noProof/>
        </w:rPr>
      </w:pPr>
      <w:hyperlink w:anchor="_Toc228408985" w:history="1">
        <w:r w:rsidRPr="000E646A">
          <w:rPr>
            <w:rStyle w:val="Hipervnculo"/>
            <w:noProof/>
          </w:rPr>
          <w:t>Descomposición de Tareas (Plantilla Scrum)</w:t>
        </w:r>
        <w:r>
          <w:rPr>
            <w:noProof/>
            <w:webHidden/>
          </w:rPr>
          <w:tab/>
        </w:r>
        <w:r>
          <w:rPr>
            <w:noProof/>
            <w:webHidden/>
          </w:rPr>
          <w:fldChar w:fldCharType="begin"/>
        </w:r>
        <w:r>
          <w:rPr>
            <w:noProof/>
            <w:webHidden/>
          </w:rPr>
          <w:instrText xml:space="preserve"> PAGEREF _Toc228408985 \h </w:instrText>
        </w:r>
        <w:r>
          <w:rPr>
            <w:noProof/>
            <w:webHidden/>
          </w:rPr>
        </w:r>
        <w:r>
          <w:rPr>
            <w:noProof/>
            <w:webHidden/>
          </w:rPr>
          <w:fldChar w:fldCharType="separate"/>
        </w:r>
        <w:r>
          <w:rPr>
            <w:noProof/>
            <w:webHidden/>
          </w:rPr>
          <w:t>63</w:t>
        </w:r>
        <w:r>
          <w:rPr>
            <w:noProof/>
            <w:webHidden/>
          </w:rPr>
          <w:fldChar w:fldCharType="end"/>
        </w:r>
      </w:hyperlink>
    </w:p>
    <w:p w14:paraId="44DEDEF4" w14:textId="77777777" w:rsidR="006959E4" w:rsidRDefault="006959E4">
      <w:pPr>
        <w:pStyle w:val="TDC2"/>
        <w:tabs>
          <w:tab w:val="right" w:leader="dot" w:pos="9350"/>
        </w:tabs>
        <w:rPr>
          <w:noProof/>
        </w:rPr>
      </w:pPr>
      <w:hyperlink w:anchor="_Toc228408986" w:history="1">
        <w:r w:rsidRPr="000E646A">
          <w:rPr>
            <w:rStyle w:val="Hipervnculo"/>
            <w:noProof/>
          </w:rPr>
          <w:t>Fase de Implementación</w:t>
        </w:r>
        <w:r>
          <w:rPr>
            <w:noProof/>
            <w:webHidden/>
          </w:rPr>
          <w:tab/>
        </w:r>
        <w:r>
          <w:rPr>
            <w:noProof/>
            <w:webHidden/>
          </w:rPr>
          <w:fldChar w:fldCharType="begin"/>
        </w:r>
        <w:r>
          <w:rPr>
            <w:noProof/>
            <w:webHidden/>
          </w:rPr>
          <w:instrText xml:space="preserve"> PAGEREF _Toc228408986 \h </w:instrText>
        </w:r>
        <w:r>
          <w:rPr>
            <w:noProof/>
            <w:webHidden/>
          </w:rPr>
        </w:r>
        <w:r>
          <w:rPr>
            <w:noProof/>
            <w:webHidden/>
          </w:rPr>
          <w:fldChar w:fldCharType="separate"/>
        </w:r>
        <w:r>
          <w:rPr>
            <w:noProof/>
            <w:webHidden/>
          </w:rPr>
          <w:t>71</w:t>
        </w:r>
        <w:r>
          <w:rPr>
            <w:noProof/>
            <w:webHidden/>
          </w:rPr>
          <w:fldChar w:fldCharType="end"/>
        </w:r>
      </w:hyperlink>
    </w:p>
    <w:p w14:paraId="351C2084" w14:textId="77777777" w:rsidR="006959E4" w:rsidRDefault="006959E4">
      <w:pPr>
        <w:pStyle w:val="TDC3"/>
        <w:tabs>
          <w:tab w:val="right" w:leader="dot" w:pos="9350"/>
        </w:tabs>
        <w:rPr>
          <w:noProof/>
        </w:rPr>
      </w:pPr>
      <w:hyperlink w:anchor="_Toc228408987" w:history="1">
        <w:r w:rsidRPr="000E646A">
          <w:rPr>
            <w:rStyle w:val="Hipervnculo"/>
            <w:noProof/>
          </w:rPr>
          <w:t>Incremento del Sprint Backlog</w:t>
        </w:r>
        <w:r>
          <w:rPr>
            <w:noProof/>
            <w:webHidden/>
          </w:rPr>
          <w:tab/>
        </w:r>
        <w:r>
          <w:rPr>
            <w:noProof/>
            <w:webHidden/>
          </w:rPr>
          <w:fldChar w:fldCharType="begin"/>
        </w:r>
        <w:r>
          <w:rPr>
            <w:noProof/>
            <w:webHidden/>
          </w:rPr>
          <w:instrText xml:space="preserve"> PAGEREF _Toc228408987 \h </w:instrText>
        </w:r>
        <w:r>
          <w:rPr>
            <w:noProof/>
            <w:webHidden/>
          </w:rPr>
        </w:r>
        <w:r>
          <w:rPr>
            <w:noProof/>
            <w:webHidden/>
          </w:rPr>
          <w:fldChar w:fldCharType="separate"/>
        </w:r>
        <w:r>
          <w:rPr>
            <w:noProof/>
            <w:webHidden/>
          </w:rPr>
          <w:t>71</w:t>
        </w:r>
        <w:r>
          <w:rPr>
            <w:noProof/>
            <w:webHidden/>
          </w:rPr>
          <w:fldChar w:fldCharType="end"/>
        </w:r>
      </w:hyperlink>
    </w:p>
    <w:p w14:paraId="131834AF" w14:textId="77777777" w:rsidR="006959E4" w:rsidRDefault="006959E4">
      <w:pPr>
        <w:pStyle w:val="TDC3"/>
        <w:tabs>
          <w:tab w:val="right" w:leader="dot" w:pos="9350"/>
        </w:tabs>
        <w:rPr>
          <w:noProof/>
        </w:rPr>
      </w:pPr>
      <w:hyperlink w:anchor="_Toc228408988" w:history="1">
        <w:r w:rsidRPr="000E646A">
          <w:rPr>
            <w:rStyle w:val="Hipervnculo"/>
            <w:noProof/>
          </w:rPr>
          <w:t>Mantenimiento del Product Backlog</w:t>
        </w:r>
        <w:r>
          <w:rPr>
            <w:noProof/>
            <w:webHidden/>
          </w:rPr>
          <w:tab/>
        </w:r>
        <w:r>
          <w:rPr>
            <w:noProof/>
            <w:webHidden/>
          </w:rPr>
          <w:fldChar w:fldCharType="begin"/>
        </w:r>
        <w:r>
          <w:rPr>
            <w:noProof/>
            <w:webHidden/>
          </w:rPr>
          <w:instrText xml:space="preserve"> PAGEREF _Toc228408988 \h </w:instrText>
        </w:r>
        <w:r>
          <w:rPr>
            <w:noProof/>
            <w:webHidden/>
          </w:rPr>
        </w:r>
        <w:r>
          <w:rPr>
            <w:noProof/>
            <w:webHidden/>
          </w:rPr>
          <w:fldChar w:fldCharType="separate"/>
        </w:r>
        <w:r>
          <w:rPr>
            <w:noProof/>
            <w:webHidden/>
          </w:rPr>
          <w:t>72</w:t>
        </w:r>
        <w:r>
          <w:rPr>
            <w:noProof/>
            <w:webHidden/>
          </w:rPr>
          <w:fldChar w:fldCharType="end"/>
        </w:r>
      </w:hyperlink>
    </w:p>
    <w:p w14:paraId="22A9D10D" w14:textId="77777777" w:rsidR="006959E4" w:rsidRDefault="006959E4">
      <w:pPr>
        <w:pStyle w:val="TDC3"/>
        <w:tabs>
          <w:tab w:val="right" w:leader="dot" w:pos="9350"/>
        </w:tabs>
        <w:rPr>
          <w:noProof/>
        </w:rPr>
      </w:pPr>
      <w:hyperlink w:anchor="_Toc228408989" w:history="1">
        <w:r w:rsidRPr="000E646A">
          <w:rPr>
            <w:rStyle w:val="Hipervnculo"/>
            <w:noProof/>
          </w:rPr>
          <w:t>Daily Scrum Meeting</w:t>
        </w:r>
        <w:r>
          <w:rPr>
            <w:noProof/>
            <w:webHidden/>
          </w:rPr>
          <w:tab/>
        </w:r>
        <w:r>
          <w:rPr>
            <w:noProof/>
            <w:webHidden/>
          </w:rPr>
          <w:fldChar w:fldCharType="begin"/>
        </w:r>
        <w:r>
          <w:rPr>
            <w:noProof/>
            <w:webHidden/>
          </w:rPr>
          <w:instrText xml:space="preserve"> PAGEREF _Toc228408989 \h </w:instrText>
        </w:r>
        <w:r>
          <w:rPr>
            <w:noProof/>
            <w:webHidden/>
          </w:rPr>
        </w:r>
        <w:r>
          <w:rPr>
            <w:noProof/>
            <w:webHidden/>
          </w:rPr>
          <w:fldChar w:fldCharType="separate"/>
        </w:r>
        <w:r>
          <w:rPr>
            <w:noProof/>
            <w:webHidden/>
          </w:rPr>
          <w:t>72</w:t>
        </w:r>
        <w:r>
          <w:rPr>
            <w:noProof/>
            <w:webHidden/>
          </w:rPr>
          <w:fldChar w:fldCharType="end"/>
        </w:r>
      </w:hyperlink>
    </w:p>
    <w:p w14:paraId="67C5B164" w14:textId="77777777" w:rsidR="006959E4" w:rsidRDefault="006959E4">
      <w:pPr>
        <w:pStyle w:val="TDC3"/>
        <w:tabs>
          <w:tab w:val="right" w:leader="dot" w:pos="9350"/>
        </w:tabs>
        <w:rPr>
          <w:noProof/>
        </w:rPr>
      </w:pPr>
      <w:hyperlink w:anchor="_Toc228408990" w:history="1">
        <w:r w:rsidRPr="000E646A">
          <w:rPr>
            <w:rStyle w:val="Hipervnculo"/>
            <w:noProof/>
          </w:rPr>
          <w:t>Desarrollo del Sprint Backlog</w:t>
        </w:r>
        <w:r>
          <w:rPr>
            <w:noProof/>
            <w:webHidden/>
          </w:rPr>
          <w:tab/>
        </w:r>
        <w:r>
          <w:rPr>
            <w:noProof/>
            <w:webHidden/>
          </w:rPr>
          <w:fldChar w:fldCharType="begin"/>
        </w:r>
        <w:r>
          <w:rPr>
            <w:noProof/>
            <w:webHidden/>
          </w:rPr>
          <w:instrText xml:space="preserve"> PAGEREF _Toc228408990 \h </w:instrText>
        </w:r>
        <w:r>
          <w:rPr>
            <w:noProof/>
            <w:webHidden/>
          </w:rPr>
        </w:r>
        <w:r>
          <w:rPr>
            <w:noProof/>
            <w:webHidden/>
          </w:rPr>
          <w:fldChar w:fldCharType="separate"/>
        </w:r>
        <w:r>
          <w:rPr>
            <w:noProof/>
            <w:webHidden/>
          </w:rPr>
          <w:t>73</w:t>
        </w:r>
        <w:r>
          <w:rPr>
            <w:noProof/>
            <w:webHidden/>
          </w:rPr>
          <w:fldChar w:fldCharType="end"/>
        </w:r>
      </w:hyperlink>
    </w:p>
    <w:p w14:paraId="26334915" w14:textId="77777777" w:rsidR="006959E4" w:rsidRDefault="006959E4">
      <w:pPr>
        <w:pStyle w:val="TDC2"/>
        <w:tabs>
          <w:tab w:val="right" w:leader="dot" w:pos="9350"/>
        </w:tabs>
        <w:rPr>
          <w:noProof/>
        </w:rPr>
      </w:pPr>
      <w:hyperlink w:anchor="_Toc228408991" w:history="1">
        <w:r w:rsidRPr="000E646A">
          <w:rPr>
            <w:rStyle w:val="Hipervnculo"/>
            <w:noProof/>
          </w:rPr>
          <w:t>Fase Revisión y Retrospectiva</w:t>
        </w:r>
        <w:r>
          <w:rPr>
            <w:noProof/>
            <w:webHidden/>
          </w:rPr>
          <w:tab/>
        </w:r>
        <w:r>
          <w:rPr>
            <w:noProof/>
            <w:webHidden/>
          </w:rPr>
          <w:fldChar w:fldCharType="begin"/>
        </w:r>
        <w:r>
          <w:rPr>
            <w:noProof/>
            <w:webHidden/>
          </w:rPr>
          <w:instrText xml:space="preserve"> PAGEREF _Toc228408991 \h </w:instrText>
        </w:r>
        <w:r>
          <w:rPr>
            <w:noProof/>
            <w:webHidden/>
          </w:rPr>
        </w:r>
        <w:r>
          <w:rPr>
            <w:noProof/>
            <w:webHidden/>
          </w:rPr>
          <w:fldChar w:fldCharType="separate"/>
        </w:r>
        <w:r>
          <w:rPr>
            <w:noProof/>
            <w:webHidden/>
          </w:rPr>
          <w:t>73</w:t>
        </w:r>
        <w:r>
          <w:rPr>
            <w:noProof/>
            <w:webHidden/>
          </w:rPr>
          <w:fldChar w:fldCharType="end"/>
        </w:r>
      </w:hyperlink>
    </w:p>
    <w:p w14:paraId="188778DB" w14:textId="77777777" w:rsidR="006959E4" w:rsidRDefault="006959E4">
      <w:pPr>
        <w:pStyle w:val="TDC3"/>
        <w:tabs>
          <w:tab w:val="right" w:leader="dot" w:pos="9350"/>
        </w:tabs>
        <w:rPr>
          <w:noProof/>
        </w:rPr>
      </w:pPr>
      <w:hyperlink w:anchor="_Toc228408992" w:history="1">
        <w:r w:rsidRPr="000E646A">
          <w:rPr>
            <w:rStyle w:val="Hipervnculo"/>
            <w:noProof/>
          </w:rPr>
          <w:t>Scrum Board / Tablero Kanban</w:t>
        </w:r>
        <w:r>
          <w:rPr>
            <w:noProof/>
            <w:webHidden/>
          </w:rPr>
          <w:tab/>
        </w:r>
        <w:r>
          <w:rPr>
            <w:noProof/>
            <w:webHidden/>
          </w:rPr>
          <w:fldChar w:fldCharType="begin"/>
        </w:r>
        <w:r>
          <w:rPr>
            <w:noProof/>
            <w:webHidden/>
          </w:rPr>
          <w:instrText xml:space="preserve"> PAGEREF _Toc228408992 \h </w:instrText>
        </w:r>
        <w:r>
          <w:rPr>
            <w:noProof/>
            <w:webHidden/>
          </w:rPr>
        </w:r>
        <w:r>
          <w:rPr>
            <w:noProof/>
            <w:webHidden/>
          </w:rPr>
          <w:fldChar w:fldCharType="separate"/>
        </w:r>
        <w:r>
          <w:rPr>
            <w:noProof/>
            <w:webHidden/>
          </w:rPr>
          <w:t>73</w:t>
        </w:r>
        <w:r>
          <w:rPr>
            <w:noProof/>
            <w:webHidden/>
          </w:rPr>
          <w:fldChar w:fldCharType="end"/>
        </w:r>
      </w:hyperlink>
    </w:p>
    <w:p w14:paraId="20343550" w14:textId="77777777" w:rsidR="006959E4" w:rsidRDefault="006959E4">
      <w:pPr>
        <w:pStyle w:val="TDC3"/>
        <w:tabs>
          <w:tab w:val="right" w:leader="dot" w:pos="9350"/>
        </w:tabs>
        <w:rPr>
          <w:noProof/>
        </w:rPr>
      </w:pPr>
      <w:hyperlink w:anchor="_Toc228408993" w:history="1">
        <w:r w:rsidRPr="000E646A">
          <w:rPr>
            <w:rStyle w:val="Hipervnculo"/>
            <w:noProof/>
          </w:rPr>
          <w:t>Validación de los Sprints (Sprint Review)</w:t>
        </w:r>
        <w:r>
          <w:rPr>
            <w:noProof/>
            <w:webHidden/>
          </w:rPr>
          <w:tab/>
        </w:r>
        <w:r>
          <w:rPr>
            <w:noProof/>
            <w:webHidden/>
          </w:rPr>
          <w:fldChar w:fldCharType="begin"/>
        </w:r>
        <w:r>
          <w:rPr>
            <w:noProof/>
            <w:webHidden/>
          </w:rPr>
          <w:instrText xml:space="preserve"> PAGEREF _Toc228408993 \h </w:instrText>
        </w:r>
        <w:r>
          <w:rPr>
            <w:noProof/>
            <w:webHidden/>
          </w:rPr>
        </w:r>
        <w:r>
          <w:rPr>
            <w:noProof/>
            <w:webHidden/>
          </w:rPr>
          <w:fldChar w:fldCharType="separate"/>
        </w:r>
        <w:r>
          <w:rPr>
            <w:noProof/>
            <w:webHidden/>
          </w:rPr>
          <w:t>74</w:t>
        </w:r>
        <w:r>
          <w:rPr>
            <w:noProof/>
            <w:webHidden/>
          </w:rPr>
          <w:fldChar w:fldCharType="end"/>
        </w:r>
      </w:hyperlink>
    </w:p>
    <w:p w14:paraId="0DEE0A0B" w14:textId="77777777" w:rsidR="006959E4" w:rsidRDefault="006959E4">
      <w:pPr>
        <w:pStyle w:val="TDC3"/>
        <w:tabs>
          <w:tab w:val="right" w:leader="dot" w:pos="9350"/>
        </w:tabs>
        <w:rPr>
          <w:noProof/>
        </w:rPr>
      </w:pPr>
      <w:hyperlink w:anchor="_Toc228408994" w:history="1">
        <w:r w:rsidRPr="000E646A">
          <w:rPr>
            <w:rStyle w:val="Hipervnculo"/>
            <w:noProof/>
          </w:rPr>
          <w:t>Burn Down Chart</w:t>
        </w:r>
        <w:r>
          <w:rPr>
            <w:noProof/>
            <w:webHidden/>
          </w:rPr>
          <w:tab/>
        </w:r>
        <w:r>
          <w:rPr>
            <w:noProof/>
            <w:webHidden/>
          </w:rPr>
          <w:fldChar w:fldCharType="begin"/>
        </w:r>
        <w:r>
          <w:rPr>
            <w:noProof/>
            <w:webHidden/>
          </w:rPr>
          <w:instrText xml:space="preserve"> PAGEREF _Toc228408994 \h </w:instrText>
        </w:r>
        <w:r>
          <w:rPr>
            <w:noProof/>
            <w:webHidden/>
          </w:rPr>
        </w:r>
        <w:r>
          <w:rPr>
            <w:noProof/>
            <w:webHidden/>
          </w:rPr>
          <w:fldChar w:fldCharType="separate"/>
        </w:r>
        <w:r>
          <w:rPr>
            <w:noProof/>
            <w:webHidden/>
          </w:rPr>
          <w:t>77</w:t>
        </w:r>
        <w:r>
          <w:rPr>
            <w:noProof/>
            <w:webHidden/>
          </w:rPr>
          <w:fldChar w:fldCharType="end"/>
        </w:r>
      </w:hyperlink>
    </w:p>
    <w:p w14:paraId="00040285" w14:textId="77777777" w:rsidR="006959E4" w:rsidRDefault="006959E4">
      <w:pPr>
        <w:pStyle w:val="TDC3"/>
        <w:tabs>
          <w:tab w:val="right" w:leader="dot" w:pos="9350"/>
        </w:tabs>
        <w:rPr>
          <w:noProof/>
        </w:rPr>
      </w:pPr>
      <w:hyperlink w:anchor="_Toc228408995" w:history="1">
        <w:r w:rsidRPr="000E646A">
          <w:rPr>
            <w:rStyle w:val="Hipervnculo"/>
            <w:noProof/>
          </w:rPr>
          <w:t>Creación de la Lista de Impediment Log</w:t>
        </w:r>
        <w:r>
          <w:rPr>
            <w:noProof/>
            <w:webHidden/>
          </w:rPr>
          <w:tab/>
        </w:r>
        <w:r>
          <w:rPr>
            <w:noProof/>
            <w:webHidden/>
          </w:rPr>
          <w:fldChar w:fldCharType="begin"/>
        </w:r>
        <w:r>
          <w:rPr>
            <w:noProof/>
            <w:webHidden/>
          </w:rPr>
          <w:instrText xml:space="preserve"> PAGEREF _Toc228408995 \h </w:instrText>
        </w:r>
        <w:r>
          <w:rPr>
            <w:noProof/>
            <w:webHidden/>
          </w:rPr>
        </w:r>
        <w:r>
          <w:rPr>
            <w:noProof/>
            <w:webHidden/>
          </w:rPr>
          <w:fldChar w:fldCharType="separate"/>
        </w:r>
        <w:r>
          <w:rPr>
            <w:noProof/>
            <w:webHidden/>
          </w:rPr>
          <w:t>78</w:t>
        </w:r>
        <w:r>
          <w:rPr>
            <w:noProof/>
            <w:webHidden/>
          </w:rPr>
          <w:fldChar w:fldCharType="end"/>
        </w:r>
      </w:hyperlink>
    </w:p>
    <w:p w14:paraId="34E15679" w14:textId="77777777" w:rsidR="006959E4" w:rsidRDefault="006959E4">
      <w:pPr>
        <w:pStyle w:val="TDC3"/>
        <w:tabs>
          <w:tab w:val="right" w:leader="dot" w:pos="9350"/>
        </w:tabs>
        <w:rPr>
          <w:noProof/>
        </w:rPr>
      </w:pPr>
      <w:hyperlink w:anchor="_Toc228408996" w:history="1">
        <w:r w:rsidRPr="000E646A">
          <w:rPr>
            <w:rStyle w:val="Hipervnculo"/>
            <w:noProof/>
          </w:rPr>
          <w:t>Retrospectiva del Sprint</w:t>
        </w:r>
        <w:r>
          <w:rPr>
            <w:noProof/>
            <w:webHidden/>
          </w:rPr>
          <w:tab/>
        </w:r>
        <w:r>
          <w:rPr>
            <w:noProof/>
            <w:webHidden/>
          </w:rPr>
          <w:fldChar w:fldCharType="begin"/>
        </w:r>
        <w:r>
          <w:rPr>
            <w:noProof/>
            <w:webHidden/>
          </w:rPr>
          <w:instrText xml:space="preserve"> PAGEREF _Toc228408996 \h </w:instrText>
        </w:r>
        <w:r>
          <w:rPr>
            <w:noProof/>
            <w:webHidden/>
          </w:rPr>
        </w:r>
        <w:r>
          <w:rPr>
            <w:noProof/>
            <w:webHidden/>
          </w:rPr>
          <w:fldChar w:fldCharType="separate"/>
        </w:r>
        <w:r>
          <w:rPr>
            <w:noProof/>
            <w:webHidden/>
          </w:rPr>
          <w:t>78</w:t>
        </w:r>
        <w:r>
          <w:rPr>
            <w:noProof/>
            <w:webHidden/>
          </w:rPr>
          <w:fldChar w:fldCharType="end"/>
        </w:r>
      </w:hyperlink>
    </w:p>
    <w:p w14:paraId="43BF359A" w14:textId="77777777" w:rsidR="006959E4" w:rsidRDefault="006959E4">
      <w:pPr>
        <w:pStyle w:val="TDC3"/>
        <w:tabs>
          <w:tab w:val="right" w:leader="dot" w:pos="9350"/>
        </w:tabs>
        <w:rPr>
          <w:noProof/>
        </w:rPr>
      </w:pPr>
      <w:hyperlink w:anchor="_Toc228408997" w:history="1">
        <w:r w:rsidRPr="000E646A">
          <w:rPr>
            <w:rStyle w:val="Hipervnculo"/>
            <w:noProof/>
          </w:rPr>
          <w:t>Pruebas de Aceptación</w:t>
        </w:r>
        <w:r>
          <w:rPr>
            <w:noProof/>
            <w:webHidden/>
          </w:rPr>
          <w:tab/>
        </w:r>
        <w:r>
          <w:rPr>
            <w:noProof/>
            <w:webHidden/>
          </w:rPr>
          <w:fldChar w:fldCharType="begin"/>
        </w:r>
        <w:r>
          <w:rPr>
            <w:noProof/>
            <w:webHidden/>
          </w:rPr>
          <w:instrText xml:space="preserve"> PAGEREF _Toc228408997 \h </w:instrText>
        </w:r>
        <w:r>
          <w:rPr>
            <w:noProof/>
            <w:webHidden/>
          </w:rPr>
        </w:r>
        <w:r>
          <w:rPr>
            <w:noProof/>
            <w:webHidden/>
          </w:rPr>
          <w:fldChar w:fldCharType="separate"/>
        </w:r>
        <w:r>
          <w:rPr>
            <w:noProof/>
            <w:webHidden/>
          </w:rPr>
          <w:t>82</w:t>
        </w:r>
        <w:r>
          <w:rPr>
            <w:noProof/>
            <w:webHidden/>
          </w:rPr>
          <w:fldChar w:fldCharType="end"/>
        </w:r>
      </w:hyperlink>
    </w:p>
    <w:p w14:paraId="19782DDA" w14:textId="77777777" w:rsidR="006959E4" w:rsidRDefault="006959E4">
      <w:pPr>
        <w:pStyle w:val="TDC2"/>
        <w:tabs>
          <w:tab w:val="right" w:leader="dot" w:pos="9350"/>
        </w:tabs>
        <w:rPr>
          <w:noProof/>
        </w:rPr>
      </w:pPr>
      <w:hyperlink w:anchor="_Toc228408998" w:history="1">
        <w:r w:rsidRPr="000E646A">
          <w:rPr>
            <w:rStyle w:val="Hipervnculo"/>
            <w:noProof/>
          </w:rPr>
          <w:t>Fase de Lanzamiento</w:t>
        </w:r>
        <w:r>
          <w:rPr>
            <w:noProof/>
            <w:webHidden/>
          </w:rPr>
          <w:tab/>
        </w:r>
        <w:r>
          <w:rPr>
            <w:noProof/>
            <w:webHidden/>
          </w:rPr>
          <w:fldChar w:fldCharType="begin"/>
        </w:r>
        <w:r>
          <w:rPr>
            <w:noProof/>
            <w:webHidden/>
          </w:rPr>
          <w:instrText xml:space="preserve"> PAGEREF _Toc228408998 \h </w:instrText>
        </w:r>
        <w:r>
          <w:rPr>
            <w:noProof/>
            <w:webHidden/>
          </w:rPr>
        </w:r>
        <w:r>
          <w:rPr>
            <w:noProof/>
            <w:webHidden/>
          </w:rPr>
          <w:fldChar w:fldCharType="separate"/>
        </w:r>
        <w:r>
          <w:rPr>
            <w:noProof/>
            <w:webHidden/>
          </w:rPr>
          <w:t>84</w:t>
        </w:r>
        <w:r>
          <w:rPr>
            <w:noProof/>
            <w:webHidden/>
          </w:rPr>
          <w:fldChar w:fldCharType="end"/>
        </w:r>
      </w:hyperlink>
    </w:p>
    <w:p w14:paraId="3283B859" w14:textId="77777777" w:rsidR="006959E4" w:rsidRDefault="006959E4">
      <w:pPr>
        <w:pStyle w:val="TDC3"/>
        <w:tabs>
          <w:tab w:val="right" w:leader="dot" w:pos="9350"/>
        </w:tabs>
        <w:rPr>
          <w:noProof/>
        </w:rPr>
      </w:pPr>
      <w:hyperlink w:anchor="_Toc228408999" w:history="1">
        <w:r w:rsidRPr="000E646A">
          <w:rPr>
            <w:rStyle w:val="Hipervnculo"/>
            <w:noProof/>
          </w:rPr>
          <w:t>Actas de Conformidad de los Entregables</w:t>
        </w:r>
        <w:r>
          <w:rPr>
            <w:noProof/>
            <w:webHidden/>
          </w:rPr>
          <w:tab/>
        </w:r>
        <w:r>
          <w:rPr>
            <w:noProof/>
            <w:webHidden/>
          </w:rPr>
          <w:fldChar w:fldCharType="begin"/>
        </w:r>
        <w:r>
          <w:rPr>
            <w:noProof/>
            <w:webHidden/>
          </w:rPr>
          <w:instrText xml:space="preserve"> PAGEREF _Toc228408999 \h </w:instrText>
        </w:r>
        <w:r>
          <w:rPr>
            <w:noProof/>
            <w:webHidden/>
          </w:rPr>
        </w:r>
        <w:r>
          <w:rPr>
            <w:noProof/>
            <w:webHidden/>
          </w:rPr>
          <w:fldChar w:fldCharType="separate"/>
        </w:r>
        <w:r>
          <w:rPr>
            <w:noProof/>
            <w:webHidden/>
          </w:rPr>
          <w:t>84</w:t>
        </w:r>
        <w:r>
          <w:rPr>
            <w:noProof/>
            <w:webHidden/>
          </w:rPr>
          <w:fldChar w:fldCharType="end"/>
        </w:r>
      </w:hyperlink>
    </w:p>
    <w:p w14:paraId="0243F1FF" w14:textId="77777777" w:rsidR="006959E4" w:rsidRDefault="006959E4">
      <w:pPr>
        <w:pStyle w:val="TDC1"/>
        <w:tabs>
          <w:tab w:val="right" w:leader="dot" w:pos="9350"/>
        </w:tabs>
        <w:rPr>
          <w:noProof/>
        </w:rPr>
      </w:pPr>
      <w:hyperlink w:anchor="_Toc228409000" w:history="1">
        <w:r w:rsidRPr="000E646A">
          <w:rPr>
            <w:rStyle w:val="Hipervnculo"/>
            <w:noProof/>
          </w:rPr>
          <w:t>Programación</w:t>
        </w:r>
        <w:r>
          <w:rPr>
            <w:noProof/>
            <w:webHidden/>
          </w:rPr>
          <w:tab/>
        </w:r>
        <w:r>
          <w:rPr>
            <w:noProof/>
            <w:webHidden/>
          </w:rPr>
          <w:fldChar w:fldCharType="begin"/>
        </w:r>
        <w:r>
          <w:rPr>
            <w:noProof/>
            <w:webHidden/>
          </w:rPr>
          <w:instrText xml:space="preserve"> PAGEREF _Toc228409000 \h </w:instrText>
        </w:r>
        <w:r>
          <w:rPr>
            <w:noProof/>
            <w:webHidden/>
          </w:rPr>
        </w:r>
        <w:r>
          <w:rPr>
            <w:noProof/>
            <w:webHidden/>
          </w:rPr>
          <w:fldChar w:fldCharType="separate"/>
        </w:r>
        <w:r>
          <w:rPr>
            <w:noProof/>
            <w:webHidden/>
          </w:rPr>
          <w:t>86</w:t>
        </w:r>
        <w:r>
          <w:rPr>
            <w:noProof/>
            <w:webHidden/>
          </w:rPr>
          <w:fldChar w:fldCharType="end"/>
        </w:r>
      </w:hyperlink>
    </w:p>
    <w:p w14:paraId="03A777F1" w14:textId="77777777" w:rsidR="006959E4" w:rsidRDefault="006959E4">
      <w:pPr>
        <w:pStyle w:val="TDC2"/>
        <w:tabs>
          <w:tab w:val="right" w:leader="dot" w:pos="9350"/>
        </w:tabs>
        <w:rPr>
          <w:noProof/>
        </w:rPr>
      </w:pPr>
      <w:hyperlink w:anchor="_Toc228409001" w:history="1">
        <w:r w:rsidRPr="000E646A">
          <w:rPr>
            <w:rStyle w:val="Hipervnculo"/>
            <w:noProof/>
          </w:rPr>
          <w:t>Implementación de la Arquitectura de Software</w:t>
        </w:r>
        <w:r>
          <w:rPr>
            <w:noProof/>
            <w:webHidden/>
          </w:rPr>
          <w:tab/>
        </w:r>
        <w:r>
          <w:rPr>
            <w:noProof/>
            <w:webHidden/>
          </w:rPr>
          <w:fldChar w:fldCharType="begin"/>
        </w:r>
        <w:r>
          <w:rPr>
            <w:noProof/>
            <w:webHidden/>
          </w:rPr>
          <w:instrText xml:space="preserve"> PAGEREF _Toc228409001 \h </w:instrText>
        </w:r>
        <w:r>
          <w:rPr>
            <w:noProof/>
            <w:webHidden/>
          </w:rPr>
        </w:r>
        <w:r>
          <w:rPr>
            <w:noProof/>
            <w:webHidden/>
          </w:rPr>
          <w:fldChar w:fldCharType="separate"/>
        </w:r>
        <w:r>
          <w:rPr>
            <w:noProof/>
            <w:webHidden/>
          </w:rPr>
          <w:t>86</w:t>
        </w:r>
        <w:r>
          <w:rPr>
            <w:noProof/>
            <w:webHidden/>
          </w:rPr>
          <w:fldChar w:fldCharType="end"/>
        </w:r>
      </w:hyperlink>
    </w:p>
    <w:p w14:paraId="4AB103C9" w14:textId="77777777" w:rsidR="006959E4" w:rsidRDefault="006959E4">
      <w:pPr>
        <w:pStyle w:val="TDC2"/>
        <w:tabs>
          <w:tab w:val="right" w:leader="dot" w:pos="9350"/>
        </w:tabs>
        <w:rPr>
          <w:noProof/>
        </w:rPr>
      </w:pPr>
      <w:hyperlink w:anchor="_Toc228409002" w:history="1">
        <w:r w:rsidRPr="000E646A">
          <w:rPr>
            <w:rStyle w:val="Hipervnculo"/>
            <w:noProof/>
          </w:rPr>
          <w:t>Creación de la Base de Datos</w:t>
        </w:r>
        <w:r>
          <w:rPr>
            <w:noProof/>
            <w:webHidden/>
          </w:rPr>
          <w:tab/>
        </w:r>
        <w:r>
          <w:rPr>
            <w:noProof/>
            <w:webHidden/>
          </w:rPr>
          <w:fldChar w:fldCharType="begin"/>
        </w:r>
        <w:r>
          <w:rPr>
            <w:noProof/>
            <w:webHidden/>
          </w:rPr>
          <w:instrText xml:space="preserve"> PAGEREF _Toc228409002 \h </w:instrText>
        </w:r>
        <w:r>
          <w:rPr>
            <w:noProof/>
            <w:webHidden/>
          </w:rPr>
        </w:r>
        <w:r>
          <w:rPr>
            <w:noProof/>
            <w:webHidden/>
          </w:rPr>
          <w:fldChar w:fldCharType="separate"/>
        </w:r>
        <w:r>
          <w:rPr>
            <w:noProof/>
            <w:webHidden/>
          </w:rPr>
          <w:t>86</w:t>
        </w:r>
        <w:r>
          <w:rPr>
            <w:noProof/>
            <w:webHidden/>
          </w:rPr>
          <w:fldChar w:fldCharType="end"/>
        </w:r>
      </w:hyperlink>
    </w:p>
    <w:p w14:paraId="03EB1F70" w14:textId="77777777" w:rsidR="006959E4" w:rsidRDefault="006959E4">
      <w:pPr>
        <w:pStyle w:val="TDC2"/>
        <w:tabs>
          <w:tab w:val="right" w:leader="dot" w:pos="9350"/>
        </w:tabs>
        <w:rPr>
          <w:noProof/>
        </w:rPr>
      </w:pPr>
      <w:hyperlink w:anchor="_Toc228409003" w:history="1">
        <w:r w:rsidRPr="000E646A">
          <w:rPr>
            <w:rStyle w:val="Hipervnculo"/>
            <w:noProof/>
          </w:rPr>
          <w:t>Implementación de Librerías y Dependencias</w:t>
        </w:r>
        <w:r>
          <w:rPr>
            <w:noProof/>
            <w:webHidden/>
          </w:rPr>
          <w:tab/>
        </w:r>
        <w:r>
          <w:rPr>
            <w:noProof/>
            <w:webHidden/>
          </w:rPr>
          <w:fldChar w:fldCharType="begin"/>
        </w:r>
        <w:r>
          <w:rPr>
            <w:noProof/>
            <w:webHidden/>
          </w:rPr>
          <w:instrText xml:space="preserve"> PAGEREF _Toc228409003 \h </w:instrText>
        </w:r>
        <w:r>
          <w:rPr>
            <w:noProof/>
            <w:webHidden/>
          </w:rPr>
        </w:r>
        <w:r>
          <w:rPr>
            <w:noProof/>
            <w:webHidden/>
          </w:rPr>
          <w:fldChar w:fldCharType="separate"/>
        </w:r>
        <w:r>
          <w:rPr>
            <w:noProof/>
            <w:webHidden/>
          </w:rPr>
          <w:t>87</w:t>
        </w:r>
        <w:r>
          <w:rPr>
            <w:noProof/>
            <w:webHidden/>
          </w:rPr>
          <w:fldChar w:fldCharType="end"/>
        </w:r>
      </w:hyperlink>
    </w:p>
    <w:p w14:paraId="6E21C5AE" w14:textId="77777777" w:rsidR="006959E4" w:rsidRDefault="006959E4">
      <w:pPr>
        <w:pStyle w:val="TDC2"/>
        <w:tabs>
          <w:tab w:val="right" w:leader="dot" w:pos="9350"/>
        </w:tabs>
        <w:rPr>
          <w:noProof/>
        </w:rPr>
      </w:pPr>
      <w:hyperlink w:anchor="_Toc228409004" w:history="1">
        <w:r w:rsidRPr="000E646A">
          <w:rPr>
            <w:rStyle w:val="Hipervnculo"/>
            <w:noProof/>
          </w:rPr>
          <w:t>Codificación del Back End</w:t>
        </w:r>
        <w:r>
          <w:rPr>
            <w:noProof/>
            <w:webHidden/>
          </w:rPr>
          <w:tab/>
        </w:r>
        <w:r>
          <w:rPr>
            <w:noProof/>
            <w:webHidden/>
          </w:rPr>
          <w:fldChar w:fldCharType="begin"/>
        </w:r>
        <w:r>
          <w:rPr>
            <w:noProof/>
            <w:webHidden/>
          </w:rPr>
          <w:instrText xml:space="preserve"> PAGEREF _Toc228409004 \h </w:instrText>
        </w:r>
        <w:r>
          <w:rPr>
            <w:noProof/>
            <w:webHidden/>
          </w:rPr>
        </w:r>
        <w:r>
          <w:rPr>
            <w:noProof/>
            <w:webHidden/>
          </w:rPr>
          <w:fldChar w:fldCharType="separate"/>
        </w:r>
        <w:r>
          <w:rPr>
            <w:noProof/>
            <w:webHidden/>
          </w:rPr>
          <w:t>89</w:t>
        </w:r>
        <w:r>
          <w:rPr>
            <w:noProof/>
            <w:webHidden/>
          </w:rPr>
          <w:fldChar w:fldCharType="end"/>
        </w:r>
      </w:hyperlink>
    </w:p>
    <w:p w14:paraId="20A994AE" w14:textId="77777777" w:rsidR="006959E4" w:rsidRDefault="006959E4">
      <w:pPr>
        <w:pStyle w:val="TDC2"/>
        <w:tabs>
          <w:tab w:val="right" w:leader="dot" w:pos="9350"/>
        </w:tabs>
        <w:rPr>
          <w:noProof/>
        </w:rPr>
      </w:pPr>
      <w:hyperlink w:anchor="_Toc228409005" w:history="1">
        <w:r w:rsidRPr="000E646A">
          <w:rPr>
            <w:rStyle w:val="Hipervnculo"/>
            <w:noProof/>
          </w:rPr>
          <w:t>Codificación del Front End</w:t>
        </w:r>
        <w:r>
          <w:rPr>
            <w:noProof/>
            <w:webHidden/>
          </w:rPr>
          <w:tab/>
        </w:r>
        <w:r>
          <w:rPr>
            <w:noProof/>
            <w:webHidden/>
          </w:rPr>
          <w:fldChar w:fldCharType="begin"/>
        </w:r>
        <w:r>
          <w:rPr>
            <w:noProof/>
            <w:webHidden/>
          </w:rPr>
          <w:instrText xml:space="preserve"> PAGEREF _Toc228409005 \h </w:instrText>
        </w:r>
        <w:r>
          <w:rPr>
            <w:noProof/>
            <w:webHidden/>
          </w:rPr>
        </w:r>
        <w:r>
          <w:rPr>
            <w:noProof/>
            <w:webHidden/>
          </w:rPr>
          <w:fldChar w:fldCharType="separate"/>
        </w:r>
        <w:r>
          <w:rPr>
            <w:noProof/>
            <w:webHidden/>
          </w:rPr>
          <w:t>90</w:t>
        </w:r>
        <w:r>
          <w:rPr>
            <w:noProof/>
            <w:webHidden/>
          </w:rPr>
          <w:fldChar w:fldCharType="end"/>
        </w:r>
      </w:hyperlink>
    </w:p>
    <w:p w14:paraId="24B9A36A" w14:textId="77777777" w:rsidR="006959E4" w:rsidRDefault="006959E4">
      <w:pPr>
        <w:pStyle w:val="TDC2"/>
        <w:tabs>
          <w:tab w:val="right" w:leader="dot" w:pos="9350"/>
        </w:tabs>
        <w:rPr>
          <w:noProof/>
        </w:rPr>
      </w:pPr>
      <w:hyperlink w:anchor="_Toc228409006" w:history="1">
        <w:r w:rsidRPr="000E646A">
          <w:rPr>
            <w:rStyle w:val="Hipervnculo"/>
            <w:noProof/>
          </w:rPr>
          <w:t>Codificación de Consultas y Reportes</w:t>
        </w:r>
        <w:r>
          <w:rPr>
            <w:noProof/>
            <w:webHidden/>
          </w:rPr>
          <w:tab/>
        </w:r>
        <w:r>
          <w:rPr>
            <w:noProof/>
            <w:webHidden/>
          </w:rPr>
          <w:fldChar w:fldCharType="begin"/>
        </w:r>
        <w:r>
          <w:rPr>
            <w:noProof/>
            <w:webHidden/>
          </w:rPr>
          <w:instrText xml:space="preserve"> PAGEREF _Toc228409006 \h </w:instrText>
        </w:r>
        <w:r>
          <w:rPr>
            <w:noProof/>
            <w:webHidden/>
          </w:rPr>
        </w:r>
        <w:r>
          <w:rPr>
            <w:noProof/>
            <w:webHidden/>
          </w:rPr>
          <w:fldChar w:fldCharType="separate"/>
        </w:r>
        <w:r>
          <w:rPr>
            <w:noProof/>
            <w:webHidden/>
          </w:rPr>
          <w:t>91</w:t>
        </w:r>
        <w:r>
          <w:rPr>
            <w:noProof/>
            <w:webHidden/>
          </w:rPr>
          <w:fldChar w:fldCharType="end"/>
        </w:r>
      </w:hyperlink>
    </w:p>
    <w:p w14:paraId="00BEE8F0" w14:textId="77777777" w:rsidR="006959E4" w:rsidRDefault="006959E4">
      <w:pPr>
        <w:pStyle w:val="TDC2"/>
        <w:tabs>
          <w:tab w:val="right" w:leader="dot" w:pos="9350"/>
        </w:tabs>
        <w:rPr>
          <w:noProof/>
        </w:rPr>
      </w:pPr>
      <w:hyperlink w:anchor="_Toc228409007" w:history="1">
        <w:r w:rsidRPr="000E646A">
          <w:rPr>
            <w:rStyle w:val="Hipervnculo"/>
            <w:noProof/>
          </w:rPr>
          <w:t>Codificación de Mantenedores (CRUD)</w:t>
        </w:r>
        <w:r>
          <w:rPr>
            <w:noProof/>
            <w:webHidden/>
          </w:rPr>
          <w:tab/>
        </w:r>
        <w:r>
          <w:rPr>
            <w:noProof/>
            <w:webHidden/>
          </w:rPr>
          <w:fldChar w:fldCharType="begin"/>
        </w:r>
        <w:r>
          <w:rPr>
            <w:noProof/>
            <w:webHidden/>
          </w:rPr>
          <w:instrText xml:space="preserve"> PAGEREF _Toc228409007 \h </w:instrText>
        </w:r>
        <w:r>
          <w:rPr>
            <w:noProof/>
            <w:webHidden/>
          </w:rPr>
        </w:r>
        <w:r>
          <w:rPr>
            <w:noProof/>
            <w:webHidden/>
          </w:rPr>
          <w:fldChar w:fldCharType="separate"/>
        </w:r>
        <w:r>
          <w:rPr>
            <w:noProof/>
            <w:webHidden/>
          </w:rPr>
          <w:t>93</w:t>
        </w:r>
        <w:r>
          <w:rPr>
            <w:noProof/>
            <w:webHidden/>
          </w:rPr>
          <w:fldChar w:fldCharType="end"/>
        </w:r>
      </w:hyperlink>
    </w:p>
    <w:p w14:paraId="36FAE0FB" w14:textId="77777777" w:rsidR="006959E4" w:rsidRDefault="006959E4">
      <w:pPr>
        <w:pStyle w:val="TDC2"/>
        <w:tabs>
          <w:tab w:val="right" w:leader="dot" w:pos="9350"/>
        </w:tabs>
        <w:rPr>
          <w:noProof/>
        </w:rPr>
      </w:pPr>
      <w:hyperlink w:anchor="_Toc228409008" w:history="1">
        <w:r w:rsidRPr="000E646A">
          <w:rPr>
            <w:rStyle w:val="Hipervnculo"/>
            <w:noProof/>
          </w:rPr>
          <w:t>Codificación de Procesos Transaccionales</w:t>
        </w:r>
        <w:r>
          <w:rPr>
            <w:noProof/>
            <w:webHidden/>
          </w:rPr>
          <w:tab/>
        </w:r>
        <w:r>
          <w:rPr>
            <w:noProof/>
            <w:webHidden/>
          </w:rPr>
          <w:fldChar w:fldCharType="begin"/>
        </w:r>
        <w:r>
          <w:rPr>
            <w:noProof/>
            <w:webHidden/>
          </w:rPr>
          <w:instrText xml:space="preserve"> PAGEREF _Toc228409008 \h </w:instrText>
        </w:r>
        <w:r>
          <w:rPr>
            <w:noProof/>
            <w:webHidden/>
          </w:rPr>
        </w:r>
        <w:r>
          <w:rPr>
            <w:noProof/>
            <w:webHidden/>
          </w:rPr>
          <w:fldChar w:fldCharType="separate"/>
        </w:r>
        <w:r>
          <w:rPr>
            <w:noProof/>
            <w:webHidden/>
          </w:rPr>
          <w:t>94</w:t>
        </w:r>
        <w:r>
          <w:rPr>
            <w:noProof/>
            <w:webHidden/>
          </w:rPr>
          <w:fldChar w:fldCharType="end"/>
        </w:r>
      </w:hyperlink>
    </w:p>
    <w:p w14:paraId="5195D3F3" w14:textId="77777777" w:rsidR="000769BC" w:rsidRDefault="00000000">
      <w:pPr>
        <w:spacing w:line="360" w:lineRule="auto"/>
      </w:pPr>
      <w:r>
        <w:fldChar w:fldCharType="end"/>
      </w:r>
    </w:p>
    <w:p w14:paraId="7BF1039D" w14:textId="77777777" w:rsidR="000769BC" w:rsidRDefault="00000000">
      <w:r>
        <w:br w:type="page"/>
      </w:r>
    </w:p>
    <w:p w14:paraId="6824A547" w14:textId="77777777" w:rsidR="000769BC" w:rsidRDefault="00000000">
      <w:pPr>
        <w:spacing w:after="360"/>
        <w:jc w:val="center"/>
      </w:pPr>
      <w:r>
        <w:rPr>
          <w:b/>
          <w:sz w:val="28"/>
        </w:rPr>
        <w:lastRenderedPageBreak/>
        <w:t>ÍNDICE DE TABLAS</w:t>
      </w:r>
    </w:p>
    <w:p w14:paraId="60E58FC0" w14:textId="77777777" w:rsidR="000769BC" w:rsidRDefault="00000000">
      <w:pPr>
        <w:spacing w:after="120"/>
        <w:jc w:val="right"/>
      </w:pPr>
      <w:r>
        <w:rPr>
          <w:b/>
        </w:rPr>
        <w:t>Pág.</w:t>
      </w:r>
    </w:p>
    <w:p w14:paraId="61C8955C" w14:textId="77777777" w:rsidR="006959E4" w:rsidRDefault="00000000">
      <w:pPr>
        <w:pStyle w:val="Tabladeilustraciones"/>
        <w:tabs>
          <w:tab w:val="right" w:leader="dot" w:pos="9350"/>
        </w:tabs>
        <w:rPr>
          <w:noProof/>
        </w:rPr>
      </w:pPr>
      <w:r>
        <w:fldChar w:fldCharType="begin"/>
      </w:r>
      <w:r>
        <w:instrText xml:space="preserve"> TOC \h \z \c "Tabla" </w:instrText>
      </w:r>
      <w:r>
        <w:fldChar w:fldCharType="separate"/>
      </w:r>
      <w:hyperlink w:anchor="_Toc228409009" w:history="1">
        <w:r w:rsidR="006959E4" w:rsidRPr="00F16F23">
          <w:rPr>
            <w:rStyle w:val="Hipervnculo"/>
            <w:noProof/>
          </w:rPr>
          <w:t>Tabla 1</w:t>
        </w:r>
        <w:r w:rsidR="006959E4">
          <w:rPr>
            <w:noProof/>
            <w:webHidden/>
          </w:rPr>
          <w:tab/>
        </w:r>
        <w:r w:rsidR="006959E4">
          <w:rPr>
            <w:noProof/>
            <w:webHidden/>
          </w:rPr>
          <w:fldChar w:fldCharType="begin"/>
        </w:r>
        <w:r w:rsidR="006959E4">
          <w:rPr>
            <w:noProof/>
            <w:webHidden/>
          </w:rPr>
          <w:instrText xml:space="preserve"> PAGEREF _Toc228409009 \h </w:instrText>
        </w:r>
        <w:r w:rsidR="006959E4">
          <w:rPr>
            <w:noProof/>
            <w:webHidden/>
          </w:rPr>
        </w:r>
        <w:r w:rsidR="006959E4">
          <w:rPr>
            <w:noProof/>
            <w:webHidden/>
          </w:rPr>
          <w:fldChar w:fldCharType="separate"/>
        </w:r>
        <w:r w:rsidR="006959E4">
          <w:rPr>
            <w:noProof/>
            <w:webHidden/>
          </w:rPr>
          <w:t>18</w:t>
        </w:r>
        <w:r w:rsidR="006959E4">
          <w:rPr>
            <w:noProof/>
            <w:webHidden/>
          </w:rPr>
          <w:fldChar w:fldCharType="end"/>
        </w:r>
      </w:hyperlink>
    </w:p>
    <w:p w14:paraId="6716D7BD" w14:textId="77777777" w:rsidR="006959E4" w:rsidRDefault="006959E4">
      <w:pPr>
        <w:pStyle w:val="Tabladeilustraciones"/>
        <w:tabs>
          <w:tab w:val="right" w:leader="dot" w:pos="9350"/>
        </w:tabs>
        <w:rPr>
          <w:noProof/>
        </w:rPr>
      </w:pPr>
      <w:hyperlink w:anchor="_Toc228409010" w:history="1">
        <w:r w:rsidRPr="00F16F23">
          <w:rPr>
            <w:rStyle w:val="Hipervnculo"/>
            <w:noProof/>
          </w:rPr>
          <w:t>Tabla 1</w:t>
        </w:r>
        <w:r>
          <w:rPr>
            <w:noProof/>
            <w:webHidden/>
          </w:rPr>
          <w:tab/>
        </w:r>
        <w:r>
          <w:rPr>
            <w:noProof/>
            <w:webHidden/>
          </w:rPr>
          <w:fldChar w:fldCharType="begin"/>
        </w:r>
        <w:r>
          <w:rPr>
            <w:noProof/>
            <w:webHidden/>
          </w:rPr>
          <w:instrText xml:space="preserve"> PAGEREF _Toc228409010 \h </w:instrText>
        </w:r>
        <w:r>
          <w:rPr>
            <w:noProof/>
            <w:webHidden/>
          </w:rPr>
        </w:r>
        <w:r>
          <w:rPr>
            <w:noProof/>
            <w:webHidden/>
          </w:rPr>
          <w:fldChar w:fldCharType="separate"/>
        </w:r>
        <w:r>
          <w:rPr>
            <w:noProof/>
            <w:webHidden/>
          </w:rPr>
          <w:t>19</w:t>
        </w:r>
        <w:r>
          <w:rPr>
            <w:noProof/>
            <w:webHidden/>
          </w:rPr>
          <w:fldChar w:fldCharType="end"/>
        </w:r>
      </w:hyperlink>
    </w:p>
    <w:p w14:paraId="725F6E62" w14:textId="77777777" w:rsidR="006959E4" w:rsidRDefault="006959E4">
      <w:pPr>
        <w:pStyle w:val="Tabladeilustraciones"/>
        <w:tabs>
          <w:tab w:val="right" w:leader="dot" w:pos="9350"/>
        </w:tabs>
        <w:rPr>
          <w:noProof/>
        </w:rPr>
      </w:pPr>
      <w:hyperlink w:anchor="_Toc228409011" w:history="1">
        <w:r w:rsidRPr="00F16F23">
          <w:rPr>
            <w:rStyle w:val="Hipervnculo"/>
            <w:noProof/>
          </w:rPr>
          <w:t>Tabla 1</w:t>
        </w:r>
        <w:r>
          <w:rPr>
            <w:noProof/>
            <w:webHidden/>
          </w:rPr>
          <w:tab/>
        </w:r>
        <w:r>
          <w:rPr>
            <w:noProof/>
            <w:webHidden/>
          </w:rPr>
          <w:fldChar w:fldCharType="begin"/>
        </w:r>
        <w:r>
          <w:rPr>
            <w:noProof/>
            <w:webHidden/>
          </w:rPr>
          <w:instrText xml:space="preserve"> PAGEREF _Toc228409011 \h </w:instrText>
        </w:r>
        <w:r>
          <w:rPr>
            <w:noProof/>
            <w:webHidden/>
          </w:rPr>
        </w:r>
        <w:r>
          <w:rPr>
            <w:noProof/>
            <w:webHidden/>
          </w:rPr>
          <w:fldChar w:fldCharType="separate"/>
        </w:r>
        <w:r>
          <w:rPr>
            <w:noProof/>
            <w:webHidden/>
          </w:rPr>
          <w:t>20</w:t>
        </w:r>
        <w:r>
          <w:rPr>
            <w:noProof/>
            <w:webHidden/>
          </w:rPr>
          <w:fldChar w:fldCharType="end"/>
        </w:r>
      </w:hyperlink>
    </w:p>
    <w:p w14:paraId="521AA80D" w14:textId="77777777" w:rsidR="006959E4" w:rsidRDefault="006959E4">
      <w:pPr>
        <w:pStyle w:val="Tabladeilustraciones"/>
        <w:tabs>
          <w:tab w:val="right" w:leader="dot" w:pos="9350"/>
        </w:tabs>
        <w:rPr>
          <w:noProof/>
        </w:rPr>
      </w:pPr>
      <w:hyperlink w:anchor="_Toc228409012" w:history="1">
        <w:r w:rsidRPr="00F16F23">
          <w:rPr>
            <w:rStyle w:val="Hipervnculo"/>
            <w:noProof/>
          </w:rPr>
          <w:t>Tabla 1</w:t>
        </w:r>
        <w:r>
          <w:rPr>
            <w:noProof/>
            <w:webHidden/>
          </w:rPr>
          <w:tab/>
        </w:r>
        <w:r>
          <w:rPr>
            <w:noProof/>
            <w:webHidden/>
          </w:rPr>
          <w:fldChar w:fldCharType="begin"/>
        </w:r>
        <w:r>
          <w:rPr>
            <w:noProof/>
            <w:webHidden/>
          </w:rPr>
          <w:instrText xml:space="preserve"> PAGEREF _Toc228409012 \h </w:instrText>
        </w:r>
        <w:r>
          <w:rPr>
            <w:noProof/>
            <w:webHidden/>
          </w:rPr>
        </w:r>
        <w:r>
          <w:rPr>
            <w:noProof/>
            <w:webHidden/>
          </w:rPr>
          <w:fldChar w:fldCharType="separate"/>
        </w:r>
        <w:r>
          <w:rPr>
            <w:noProof/>
            <w:webHidden/>
          </w:rPr>
          <w:t>21</w:t>
        </w:r>
        <w:r>
          <w:rPr>
            <w:noProof/>
            <w:webHidden/>
          </w:rPr>
          <w:fldChar w:fldCharType="end"/>
        </w:r>
      </w:hyperlink>
    </w:p>
    <w:p w14:paraId="63ADDDB3" w14:textId="77777777" w:rsidR="006959E4" w:rsidRDefault="006959E4">
      <w:pPr>
        <w:pStyle w:val="Tabladeilustraciones"/>
        <w:tabs>
          <w:tab w:val="right" w:leader="dot" w:pos="9350"/>
        </w:tabs>
        <w:rPr>
          <w:noProof/>
        </w:rPr>
      </w:pPr>
      <w:hyperlink w:anchor="_Toc228409013" w:history="1">
        <w:r w:rsidRPr="00F16F23">
          <w:rPr>
            <w:rStyle w:val="Hipervnculo"/>
            <w:noProof/>
          </w:rPr>
          <w:t>Tabla 1</w:t>
        </w:r>
        <w:r>
          <w:rPr>
            <w:noProof/>
            <w:webHidden/>
          </w:rPr>
          <w:tab/>
        </w:r>
        <w:r>
          <w:rPr>
            <w:noProof/>
            <w:webHidden/>
          </w:rPr>
          <w:fldChar w:fldCharType="begin"/>
        </w:r>
        <w:r>
          <w:rPr>
            <w:noProof/>
            <w:webHidden/>
          </w:rPr>
          <w:instrText xml:space="preserve"> PAGEREF _Toc228409013 \h </w:instrText>
        </w:r>
        <w:r>
          <w:rPr>
            <w:noProof/>
            <w:webHidden/>
          </w:rPr>
        </w:r>
        <w:r>
          <w:rPr>
            <w:noProof/>
            <w:webHidden/>
          </w:rPr>
          <w:fldChar w:fldCharType="separate"/>
        </w:r>
        <w:r>
          <w:rPr>
            <w:noProof/>
            <w:webHidden/>
          </w:rPr>
          <w:t>21</w:t>
        </w:r>
        <w:r>
          <w:rPr>
            <w:noProof/>
            <w:webHidden/>
          </w:rPr>
          <w:fldChar w:fldCharType="end"/>
        </w:r>
      </w:hyperlink>
    </w:p>
    <w:p w14:paraId="201F1A35" w14:textId="77777777" w:rsidR="006959E4" w:rsidRDefault="006959E4">
      <w:pPr>
        <w:pStyle w:val="Tabladeilustraciones"/>
        <w:tabs>
          <w:tab w:val="right" w:leader="dot" w:pos="9350"/>
        </w:tabs>
        <w:rPr>
          <w:noProof/>
        </w:rPr>
      </w:pPr>
      <w:hyperlink w:anchor="_Toc228409014" w:history="1">
        <w:r w:rsidRPr="00F16F23">
          <w:rPr>
            <w:rStyle w:val="Hipervnculo"/>
            <w:noProof/>
          </w:rPr>
          <w:t>Tabla 1</w:t>
        </w:r>
        <w:r>
          <w:rPr>
            <w:noProof/>
            <w:webHidden/>
          </w:rPr>
          <w:tab/>
        </w:r>
        <w:r>
          <w:rPr>
            <w:noProof/>
            <w:webHidden/>
          </w:rPr>
          <w:fldChar w:fldCharType="begin"/>
        </w:r>
        <w:r>
          <w:rPr>
            <w:noProof/>
            <w:webHidden/>
          </w:rPr>
          <w:instrText xml:space="preserve"> PAGEREF _Toc228409014 \h </w:instrText>
        </w:r>
        <w:r>
          <w:rPr>
            <w:noProof/>
            <w:webHidden/>
          </w:rPr>
        </w:r>
        <w:r>
          <w:rPr>
            <w:noProof/>
            <w:webHidden/>
          </w:rPr>
          <w:fldChar w:fldCharType="separate"/>
        </w:r>
        <w:r>
          <w:rPr>
            <w:noProof/>
            <w:webHidden/>
          </w:rPr>
          <w:t>23</w:t>
        </w:r>
        <w:r>
          <w:rPr>
            <w:noProof/>
            <w:webHidden/>
          </w:rPr>
          <w:fldChar w:fldCharType="end"/>
        </w:r>
      </w:hyperlink>
    </w:p>
    <w:p w14:paraId="643D3898" w14:textId="77777777" w:rsidR="006959E4" w:rsidRDefault="006959E4">
      <w:pPr>
        <w:pStyle w:val="Tabladeilustraciones"/>
        <w:tabs>
          <w:tab w:val="right" w:leader="dot" w:pos="9350"/>
        </w:tabs>
        <w:rPr>
          <w:noProof/>
        </w:rPr>
      </w:pPr>
      <w:hyperlink w:anchor="_Toc228409015" w:history="1">
        <w:r w:rsidRPr="00F16F23">
          <w:rPr>
            <w:rStyle w:val="Hipervnculo"/>
            <w:noProof/>
          </w:rPr>
          <w:t>Tabla 1</w:t>
        </w:r>
        <w:r>
          <w:rPr>
            <w:noProof/>
            <w:webHidden/>
          </w:rPr>
          <w:tab/>
        </w:r>
        <w:r>
          <w:rPr>
            <w:noProof/>
            <w:webHidden/>
          </w:rPr>
          <w:fldChar w:fldCharType="begin"/>
        </w:r>
        <w:r>
          <w:rPr>
            <w:noProof/>
            <w:webHidden/>
          </w:rPr>
          <w:instrText xml:space="preserve"> PAGEREF _Toc228409015 \h </w:instrText>
        </w:r>
        <w:r>
          <w:rPr>
            <w:noProof/>
            <w:webHidden/>
          </w:rPr>
        </w:r>
        <w:r>
          <w:rPr>
            <w:noProof/>
            <w:webHidden/>
          </w:rPr>
          <w:fldChar w:fldCharType="separate"/>
        </w:r>
        <w:r>
          <w:rPr>
            <w:noProof/>
            <w:webHidden/>
          </w:rPr>
          <w:t>26</w:t>
        </w:r>
        <w:r>
          <w:rPr>
            <w:noProof/>
            <w:webHidden/>
          </w:rPr>
          <w:fldChar w:fldCharType="end"/>
        </w:r>
      </w:hyperlink>
    </w:p>
    <w:p w14:paraId="1BB11B27" w14:textId="77777777" w:rsidR="006959E4" w:rsidRDefault="006959E4">
      <w:pPr>
        <w:pStyle w:val="Tabladeilustraciones"/>
        <w:tabs>
          <w:tab w:val="right" w:leader="dot" w:pos="9350"/>
        </w:tabs>
        <w:rPr>
          <w:noProof/>
        </w:rPr>
      </w:pPr>
      <w:hyperlink w:anchor="_Toc228409016" w:history="1">
        <w:r w:rsidRPr="00F16F23">
          <w:rPr>
            <w:rStyle w:val="Hipervnculo"/>
            <w:noProof/>
          </w:rPr>
          <w:t>Tabla 1</w:t>
        </w:r>
        <w:r>
          <w:rPr>
            <w:noProof/>
            <w:webHidden/>
          </w:rPr>
          <w:tab/>
        </w:r>
        <w:r>
          <w:rPr>
            <w:noProof/>
            <w:webHidden/>
          </w:rPr>
          <w:fldChar w:fldCharType="begin"/>
        </w:r>
        <w:r>
          <w:rPr>
            <w:noProof/>
            <w:webHidden/>
          </w:rPr>
          <w:instrText xml:space="preserve"> PAGEREF _Toc228409016 \h </w:instrText>
        </w:r>
        <w:r>
          <w:rPr>
            <w:noProof/>
            <w:webHidden/>
          </w:rPr>
        </w:r>
        <w:r>
          <w:rPr>
            <w:noProof/>
            <w:webHidden/>
          </w:rPr>
          <w:fldChar w:fldCharType="separate"/>
        </w:r>
        <w:r>
          <w:rPr>
            <w:noProof/>
            <w:webHidden/>
          </w:rPr>
          <w:t>27</w:t>
        </w:r>
        <w:r>
          <w:rPr>
            <w:noProof/>
            <w:webHidden/>
          </w:rPr>
          <w:fldChar w:fldCharType="end"/>
        </w:r>
      </w:hyperlink>
    </w:p>
    <w:p w14:paraId="746B6B46" w14:textId="77777777" w:rsidR="006959E4" w:rsidRDefault="006959E4">
      <w:pPr>
        <w:pStyle w:val="Tabladeilustraciones"/>
        <w:tabs>
          <w:tab w:val="right" w:leader="dot" w:pos="9350"/>
        </w:tabs>
        <w:rPr>
          <w:noProof/>
        </w:rPr>
      </w:pPr>
      <w:hyperlink w:anchor="_Toc228409017" w:history="1">
        <w:r w:rsidRPr="00F16F23">
          <w:rPr>
            <w:rStyle w:val="Hipervnculo"/>
            <w:noProof/>
          </w:rPr>
          <w:t>Tabla 1</w:t>
        </w:r>
        <w:r>
          <w:rPr>
            <w:noProof/>
            <w:webHidden/>
          </w:rPr>
          <w:tab/>
        </w:r>
        <w:r>
          <w:rPr>
            <w:noProof/>
            <w:webHidden/>
          </w:rPr>
          <w:fldChar w:fldCharType="begin"/>
        </w:r>
        <w:r>
          <w:rPr>
            <w:noProof/>
            <w:webHidden/>
          </w:rPr>
          <w:instrText xml:space="preserve"> PAGEREF _Toc228409017 \h </w:instrText>
        </w:r>
        <w:r>
          <w:rPr>
            <w:noProof/>
            <w:webHidden/>
          </w:rPr>
        </w:r>
        <w:r>
          <w:rPr>
            <w:noProof/>
            <w:webHidden/>
          </w:rPr>
          <w:fldChar w:fldCharType="separate"/>
        </w:r>
        <w:r>
          <w:rPr>
            <w:noProof/>
            <w:webHidden/>
          </w:rPr>
          <w:t>29</w:t>
        </w:r>
        <w:r>
          <w:rPr>
            <w:noProof/>
            <w:webHidden/>
          </w:rPr>
          <w:fldChar w:fldCharType="end"/>
        </w:r>
      </w:hyperlink>
    </w:p>
    <w:p w14:paraId="57FF60E7" w14:textId="77777777" w:rsidR="006959E4" w:rsidRDefault="006959E4">
      <w:pPr>
        <w:pStyle w:val="Tabladeilustraciones"/>
        <w:tabs>
          <w:tab w:val="right" w:leader="dot" w:pos="9350"/>
        </w:tabs>
        <w:rPr>
          <w:noProof/>
        </w:rPr>
      </w:pPr>
      <w:hyperlink w:anchor="_Toc228409018" w:history="1">
        <w:r w:rsidRPr="00F16F23">
          <w:rPr>
            <w:rStyle w:val="Hipervnculo"/>
            <w:noProof/>
          </w:rPr>
          <w:t>Tabla 1</w:t>
        </w:r>
        <w:r>
          <w:rPr>
            <w:noProof/>
            <w:webHidden/>
          </w:rPr>
          <w:tab/>
        </w:r>
        <w:r>
          <w:rPr>
            <w:noProof/>
            <w:webHidden/>
          </w:rPr>
          <w:fldChar w:fldCharType="begin"/>
        </w:r>
        <w:r>
          <w:rPr>
            <w:noProof/>
            <w:webHidden/>
          </w:rPr>
          <w:instrText xml:space="preserve"> PAGEREF _Toc228409018 \h </w:instrText>
        </w:r>
        <w:r>
          <w:rPr>
            <w:noProof/>
            <w:webHidden/>
          </w:rPr>
        </w:r>
        <w:r>
          <w:rPr>
            <w:noProof/>
            <w:webHidden/>
          </w:rPr>
          <w:fldChar w:fldCharType="separate"/>
        </w:r>
        <w:r>
          <w:rPr>
            <w:noProof/>
            <w:webHidden/>
          </w:rPr>
          <w:t>29</w:t>
        </w:r>
        <w:r>
          <w:rPr>
            <w:noProof/>
            <w:webHidden/>
          </w:rPr>
          <w:fldChar w:fldCharType="end"/>
        </w:r>
      </w:hyperlink>
    </w:p>
    <w:p w14:paraId="7B355D26" w14:textId="77777777" w:rsidR="006959E4" w:rsidRDefault="006959E4">
      <w:pPr>
        <w:pStyle w:val="Tabladeilustraciones"/>
        <w:tabs>
          <w:tab w:val="right" w:leader="dot" w:pos="9350"/>
        </w:tabs>
        <w:rPr>
          <w:noProof/>
        </w:rPr>
      </w:pPr>
      <w:hyperlink w:anchor="_Toc228409019" w:history="1">
        <w:r w:rsidRPr="00F16F23">
          <w:rPr>
            <w:rStyle w:val="Hipervnculo"/>
            <w:noProof/>
          </w:rPr>
          <w:t>Tabla 1</w:t>
        </w:r>
        <w:r>
          <w:rPr>
            <w:noProof/>
            <w:webHidden/>
          </w:rPr>
          <w:tab/>
        </w:r>
        <w:r>
          <w:rPr>
            <w:noProof/>
            <w:webHidden/>
          </w:rPr>
          <w:fldChar w:fldCharType="begin"/>
        </w:r>
        <w:r>
          <w:rPr>
            <w:noProof/>
            <w:webHidden/>
          </w:rPr>
          <w:instrText xml:space="preserve"> PAGEREF _Toc228409019 \h </w:instrText>
        </w:r>
        <w:r>
          <w:rPr>
            <w:noProof/>
            <w:webHidden/>
          </w:rPr>
        </w:r>
        <w:r>
          <w:rPr>
            <w:noProof/>
            <w:webHidden/>
          </w:rPr>
          <w:fldChar w:fldCharType="separate"/>
        </w:r>
        <w:r>
          <w:rPr>
            <w:noProof/>
            <w:webHidden/>
          </w:rPr>
          <w:t>30</w:t>
        </w:r>
        <w:r>
          <w:rPr>
            <w:noProof/>
            <w:webHidden/>
          </w:rPr>
          <w:fldChar w:fldCharType="end"/>
        </w:r>
      </w:hyperlink>
    </w:p>
    <w:p w14:paraId="494375D6" w14:textId="77777777" w:rsidR="006959E4" w:rsidRDefault="006959E4">
      <w:pPr>
        <w:pStyle w:val="Tabladeilustraciones"/>
        <w:tabs>
          <w:tab w:val="right" w:leader="dot" w:pos="9350"/>
        </w:tabs>
        <w:rPr>
          <w:noProof/>
        </w:rPr>
      </w:pPr>
      <w:hyperlink w:anchor="_Toc228409020" w:history="1">
        <w:r w:rsidRPr="00F16F23">
          <w:rPr>
            <w:rStyle w:val="Hipervnculo"/>
            <w:noProof/>
          </w:rPr>
          <w:t>Tabla 1</w:t>
        </w:r>
        <w:r>
          <w:rPr>
            <w:noProof/>
            <w:webHidden/>
          </w:rPr>
          <w:tab/>
        </w:r>
        <w:r>
          <w:rPr>
            <w:noProof/>
            <w:webHidden/>
          </w:rPr>
          <w:fldChar w:fldCharType="begin"/>
        </w:r>
        <w:r>
          <w:rPr>
            <w:noProof/>
            <w:webHidden/>
          </w:rPr>
          <w:instrText xml:space="preserve"> PAGEREF _Toc228409020 \h </w:instrText>
        </w:r>
        <w:r>
          <w:rPr>
            <w:noProof/>
            <w:webHidden/>
          </w:rPr>
        </w:r>
        <w:r>
          <w:rPr>
            <w:noProof/>
            <w:webHidden/>
          </w:rPr>
          <w:fldChar w:fldCharType="separate"/>
        </w:r>
        <w:r>
          <w:rPr>
            <w:noProof/>
            <w:webHidden/>
          </w:rPr>
          <w:t>30</w:t>
        </w:r>
        <w:r>
          <w:rPr>
            <w:noProof/>
            <w:webHidden/>
          </w:rPr>
          <w:fldChar w:fldCharType="end"/>
        </w:r>
      </w:hyperlink>
    </w:p>
    <w:p w14:paraId="3C0C7679" w14:textId="77777777" w:rsidR="006959E4" w:rsidRDefault="006959E4">
      <w:pPr>
        <w:pStyle w:val="Tabladeilustraciones"/>
        <w:tabs>
          <w:tab w:val="right" w:leader="dot" w:pos="9350"/>
        </w:tabs>
        <w:rPr>
          <w:noProof/>
        </w:rPr>
      </w:pPr>
      <w:hyperlink w:anchor="_Toc228409021" w:history="1">
        <w:r w:rsidRPr="00F16F23">
          <w:rPr>
            <w:rStyle w:val="Hipervnculo"/>
            <w:noProof/>
          </w:rPr>
          <w:t>Tabla 1</w:t>
        </w:r>
        <w:r>
          <w:rPr>
            <w:noProof/>
            <w:webHidden/>
          </w:rPr>
          <w:tab/>
        </w:r>
        <w:r>
          <w:rPr>
            <w:noProof/>
            <w:webHidden/>
          </w:rPr>
          <w:fldChar w:fldCharType="begin"/>
        </w:r>
        <w:r>
          <w:rPr>
            <w:noProof/>
            <w:webHidden/>
          </w:rPr>
          <w:instrText xml:space="preserve"> PAGEREF _Toc228409021 \h </w:instrText>
        </w:r>
        <w:r>
          <w:rPr>
            <w:noProof/>
            <w:webHidden/>
          </w:rPr>
        </w:r>
        <w:r>
          <w:rPr>
            <w:noProof/>
            <w:webHidden/>
          </w:rPr>
          <w:fldChar w:fldCharType="separate"/>
        </w:r>
        <w:r>
          <w:rPr>
            <w:noProof/>
            <w:webHidden/>
          </w:rPr>
          <w:t>31</w:t>
        </w:r>
        <w:r>
          <w:rPr>
            <w:noProof/>
            <w:webHidden/>
          </w:rPr>
          <w:fldChar w:fldCharType="end"/>
        </w:r>
      </w:hyperlink>
    </w:p>
    <w:p w14:paraId="4529D0BB" w14:textId="77777777" w:rsidR="006959E4" w:rsidRDefault="006959E4">
      <w:pPr>
        <w:pStyle w:val="Tabladeilustraciones"/>
        <w:tabs>
          <w:tab w:val="right" w:leader="dot" w:pos="9350"/>
        </w:tabs>
        <w:rPr>
          <w:noProof/>
        </w:rPr>
      </w:pPr>
      <w:hyperlink w:anchor="_Toc228409022" w:history="1">
        <w:r w:rsidRPr="00F16F23">
          <w:rPr>
            <w:rStyle w:val="Hipervnculo"/>
            <w:noProof/>
          </w:rPr>
          <w:t>Tabla 1</w:t>
        </w:r>
        <w:r>
          <w:rPr>
            <w:noProof/>
            <w:webHidden/>
          </w:rPr>
          <w:tab/>
        </w:r>
        <w:r>
          <w:rPr>
            <w:noProof/>
            <w:webHidden/>
          </w:rPr>
          <w:fldChar w:fldCharType="begin"/>
        </w:r>
        <w:r>
          <w:rPr>
            <w:noProof/>
            <w:webHidden/>
          </w:rPr>
          <w:instrText xml:space="preserve"> PAGEREF _Toc228409022 \h </w:instrText>
        </w:r>
        <w:r>
          <w:rPr>
            <w:noProof/>
            <w:webHidden/>
          </w:rPr>
        </w:r>
        <w:r>
          <w:rPr>
            <w:noProof/>
            <w:webHidden/>
          </w:rPr>
          <w:fldChar w:fldCharType="separate"/>
        </w:r>
        <w:r>
          <w:rPr>
            <w:noProof/>
            <w:webHidden/>
          </w:rPr>
          <w:t>32</w:t>
        </w:r>
        <w:r>
          <w:rPr>
            <w:noProof/>
            <w:webHidden/>
          </w:rPr>
          <w:fldChar w:fldCharType="end"/>
        </w:r>
      </w:hyperlink>
    </w:p>
    <w:p w14:paraId="7039686D" w14:textId="77777777" w:rsidR="006959E4" w:rsidRDefault="006959E4">
      <w:pPr>
        <w:pStyle w:val="Tabladeilustraciones"/>
        <w:tabs>
          <w:tab w:val="right" w:leader="dot" w:pos="9350"/>
        </w:tabs>
        <w:rPr>
          <w:noProof/>
        </w:rPr>
      </w:pPr>
      <w:hyperlink w:anchor="_Toc228409023" w:history="1">
        <w:r w:rsidRPr="00F16F23">
          <w:rPr>
            <w:rStyle w:val="Hipervnculo"/>
            <w:noProof/>
          </w:rPr>
          <w:t>Tabla 1</w:t>
        </w:r>
        <w:r>
          <w:rPr>
            <w:noProof/>
            <w:webHidden/>
          </w:rPr>
          <w:tab/>
        </w:r>
        <w:r>
          <w:rPr>
            <w:noProof/>
            <w:webHidden/>
          </w:rPr>
          <w:fldChar w:fldCharType="begin"/>
        </w:r>
        <w:r>
          <w:rPr>
            <w:noProof/>
            <w:webHidden/>
          </w:rPr>
          <w:instrText xml:space="preserve"> PAGEREF _Toc228409023 \h </w:instrText>
        </w:r>
        <w:r>
          <w:rPr>
            <w:noProof/>
            <w:webHidden/>
          </w:rPr>
        </w:r>
        <w:r>
          <w:rPr>
            <w:noProof/>
            <w:webHidden/>
          </w:rPr>
          <w:fldChar w:fldCharType="separate"/>
        </w:r>
        <w:r>
          <w:rPr>
            <w:noProof/>
            <w:webHidden/>
          </w:rPr>
          <w:t>33</w:t>
        </w:r>
        <w:r>
          <w:rPr>
            <w:noProof/>
            <w:webHidden/>
          </w:rPr>
          <w:fldChar w:fldCharType="end"/>
        </w:r>
      </w:hyperlink>
    </w:p>
    <w:p w14:paraId="65681D46" w14:textId="77777777" w:rsidR="006959E4" w:rsidRDefault="006959E4">
      <w:pPr>
        <w:pStyle w:val="Tabladeilustraciones"/>
        <w:tabs>
          <w:tab w:val="right" w:leader="dot" w:pos="9350"/>
        </w:tabs>
        <w:rPr>
          <w:noProof/>
        </w:rPr>
      </w:pPr>
      <w:hyperlink w:anchor="_Toc228409024" w:history="1">
        <w:r w:rsidRPr="00F16F23">
          <w:rPr>
            <w:rStyle w:val="Hipervnculo"/>
            <w:noProof/>
          </w:rPr>
          <w:t>Tabla 1</w:t>
        </w:r>
        <w:r>
          <w:rPr>
            <w:noProof/>
            <w:webHidden/>
          </w:rPr>
          <w:tab/>
        </w:r>
        <w:r>
          <w:rPr>
            <w:noProof/>
            <w:webHidden/>
          </w:rPr>
          <w:fldChar w:fldCharType="begin"/>
        </w:r>
        <w:r>
          <w:rPr>
            <w:noProof/>
            <w:webHidden/>
          </w:rPr>
          <w:instrText xml:space="preserve"> PAGEREF _Toc228409024 \h </w:instrText>
        </w:r>
        <w:r>
          <w:rPr>
            <w:noProof/>
            <w:webHidden/>
          </w:rPr>
        </w:r>
        <w:r>
          <w:rPr>
            <w:noProof/>
            <w:webHidden/>
          </w:rPr>
          <w:fldChar w:fldCharType="separate"/>
        </w:r>
        <w:r>
          <w:rPr>
            <w:noProof/>
            <w:webHidden/>
          </w:rPr>
          <w:t>36</w:t>
        </w:r>
        <w:r>
          <w:rPr>
            <w:noProof/>
            <w:webHidden/>
          </w:rPr>
          <w:fldChar w:fldCharType="end"/>
        </w:r>
      </w:hyperlink>
    </w:p>
    <w:p w14:paraId="6637F40C" w14:textId="77777777" w:rsidR="006959E4" w:rsidRDefault="006959E4">
      <w:pPr>
        <w:pStyle w:val="Tabladeilustraciones"/>
        <w:tabs>
          <w:tab w:val="right" w:leader="dot" w:pos="9350"/>
        </w:tabs>
        <w:rPr>
          <w:noProof/>
        </w:rPr>
      </w:pPr>
      <w:hyperlink w:anchor="_Toc228409025" w:history="1">
        <w:r w:rsidRPr="00F16F23">
          <w:rPr>
            <w:rStyle w:val="Hipervnculo"/>
            <w:noProof/>
          </w:rPr>
          <w:t>Tabla 1</w:t>
        </w:r>
        <w:r>
          <w:rPr>
            <w:noProof/>
            <w:webHidden/>
          </w:rPr>
          <w:tab/>
        </w:r>
        <w:r>
          <w:rPr>
            <w:noProof/>
            <w:webHidden/>
          </w:rPr>
          <w:fldChar w:fldCharType="begin"/>
        </w:r>
        <w:r>
          <w:rPr>
            <w:noProof/>
            <w:webHidden/>
          </w:rPr>
          <w:instrText xml:space="preserve"> PAGEREF _Toc228409025 \h </w:instrText>
        </w:r>
        <w:r>
          <w:rPr>
            <w:noProof/>
            <w:webHidden/>
          </w:rPr>
        </w:r>
        <w:r>
          <w:rPr>
            <w:noProof/>
            <w:webHidden/>
          </w:rPr>
          <w:fldChar w:fldCharType="separate"/>
        </w:r>
        <w:r>
          <w:rPr>
            <w:noProof/>
            <w:webHidden/>
          </w:rPr>
          <w:t>37</w:t>
        </w:r>
        <w:r>
          <w:rPr>
            <w:noProof/>
            <w:webHidden/>
          </w:rPr>
          <w:fldChar w:fldCharType="end"/>
        </w:r>
      </w:hyperlink>
    </w:p>
    <w:p w14:paraId="0B9A669A" w14:textId="77777777" w:rsidR="006959E4" w:rsidRDefault="006959E4">
      <w:pPr>
        <w:pStyle w:val="Tabladeilustraciones"/>
        <w:tabs>
          <w:tab w:val="right" w:leader="dot" w:pos="9350"/>
        </w:tabs>
        <w:rPr>
          <w:noProof/>
        </w:rPr>
      </w:pPr>
      <w:hyperlink w:anchor="_Toc228409026" w:history="1">
        <w:r w:rsidRPr="00F16F23">
          <w:rPr>
            <w:rStyle w:val="Hipervnculo"/>
            <w:noProof/>
          </w:rPr>
          <w:t>Tabla 1</w:t>
        </w:r>
        <w:r>
          <w:rPr>
            <w:noProof/>
            <w:webHidden/>
          </w:rPr>
          <w:tab/>
        </w:r>
        <w:r>
          <w:rPr>
            <w:noProof/>
            <w:webHidden/>
          </w:rPr>
          <w:fldChar w:fldCharType="begin"/>
        </w:r>
        <w:r>
          <w:rPr>
            <w:noProof/>
            <w:webHidden/>
          </w:rPr>
          <w:instrText xml:space="preserve"> PAGEREF _Toc228409026 \h </w:instrText>
        </w:r>
        <w:r>
          <w:rPr>
            <w:noProof/>
            <w:webHidden/>
          </w:rPr>
        </w:r>
        <w:r>
          <w:rPr>
            <w:noProof/>
            <w:webHidden/>
          </w:rPr>
          <w:fldChar w:fldCharType="separate"/>
        </w:r>
        <w:r>
          <w:rPr>
            <w:noProof/>
            <w:webHidden/>
          </w:rPr>
          <w:t>38</w:t>
        </w:r>
        <w:r>
          <w:rPr>
            <w:noProof/>
            <w:webHidden/>
          </w:rPr>
          <w:fldChar w:fldCharType="end"/>
        </w:r>
      </w:hyperlink>
    </w:p>
    <w:p w14:paraId="3D5EC72F" w14:textId="77777777" w:rsidR="006959E4" w:rsidRDefault="006959E4">
      <w:pPr>
        <w:pStyle w:val="Tabladeilustraciones"/>
        <w:tabs>
          <w:tab w:val="right" w:leader="dot" w:pos="9350"/>
        </w:tabs>
        <w:rPr>
          <w:noProof/>
        </w:rPr>
      </w:pPr>
      <w:hyperlink w:anchor="_Toc228409027" w:history="1">
        <w:r w:rsidRPr="00F16F23">
          <w:rPr>
            <w:rStyle w:val="Hipervnculo"/>
            <w:noProof/>
          </w:rPr>
          <w:t>Tabla 1</w:t>
        </w:r>
        <w:r>
          <w:rPr>
            <w:noProof/>
            <w:webHidden/>
          </w:rPr>
          <w:tab/>
        </w:r>
        <w:r>
          <w:rPr>
            <w:noProof/>
            <w:webHidden/>
          </w:rPr>
          <w:fldChar w:fldCharType="begin"/>
        </w:r>
        <w:r>
          <w:rPr>
            <w:noProof/>
            <w:webHidden/>
          </w:rPr>
          <w:instrText xml:space="preserve"> PAGEREF _Toc228409027 \h </w:instrText>
        </w:r>
        <w:r>
          <w:rPr>
            <w:noProof/>
            <w:webHidden/>
          </w:rPr>
        </w:r>
        <w:r>
          <w:rPr>
            <w:noProof/>
            <w:webHidden/>
          </w:rPr>
          <w:fldChar w:fldCharType="separate"/>
        </w:r>
        <w:r>
          <w:rPr>
            <w:noProof/>
            <w:webHidden/>
          </w:rPr>
          <w:t>39</w:t>
        </w:r>
        <w:r>
          <w:rPr>
            <w:noProof/>
            <w:webHidden/>
          </w:rPr>
          <w:fldChar w:fldCharType="end"/>
        </w:r>
      </w:hyperlink>
    </w:p>
    <w:p w14:paraId="780C3A7A" w14:textId="77777777" w:rsidR="006959E4" w:rsidRDefault="006959E4">
      <w:pPr>
        <w:pStyle w:val="Tabladeilustraciones"/>
        <w:tabs>
          <w:tab w:val="right" w:leader="dot" w:pos="9350"/>
        </w:tabs>
        <w:rPr>
          <w:noProof/>
        </w:rPr>
      </w:pPr>
      <w:hyperlink w:anchor="_Toc228409028" w:history="1">
        <w:r w:rsidRPr="00F16F23">
          <w:rPr>
            <w:rStyle w:val="Hipervnculo"/>
            <w:noProof/>
          </w:rPr>
          <w:t>Tabla 1</w:t>
        </w:r>
        <w:r>
          <w:rPr>
            <w:noProof/>
            <w:webHidden/>
          </w:rPr>
          <w:tab/>
        </w:r>
        <w:r>
          <w:rPr>
            <w:noProof/>
            <w:webHidden/>
          </w:rPr>
          <w:fldChar w:fldCharType="begin"/>
        </w:r>
        <w:r>
          <w:rPr>
            <w:noProof/>
            <w:webHidden/>
          </w:rPr>
          <w:instrText xml:space="preserve"> PAGEREF _Toc228409028 \h </w:instrText>
        </w:r>
        <w:r>
          <w:rPr>
            <w:noProof/>
            <w:webHidden/>
          </w:rPr>
        </w:r>
        <w:r>
          <w:rPr>
            <w:noProof/>
            <w:webHidden/>
          </w:rPr>
          <w:fldChar w:fldCharType="separate"/>
        </w:r>
        <w:r>
          <w:rPr>
            <w:noProof/>
            <w:webHidden/>
          </w:rPr>
          <w:t>41</w:t>
        </w:r>
        <w:r>
          <w:rPr>
            <w:noProof/>
            <w:webHidden/>
          </w:rPr>
          <w:fldChar w:fldCharType="end"/>
        </w:r>
      </w:hyperlink>
    </w:p>
    <w:p w14:paraId="082C4373" w14:textId="77777777" w:rsidR="006959E4" w:rsidRDefault="006959E4">
      <w:pPr>
        <w:pStyle w:val="Tabladeilustraciones"/>
        <w:tabs>
          <w:tab w:val="right" w:leader="dot" w:pos="9350"/>
        </w:tabs>
        <w:rPr>
          <w:noProof/>
        </w:rPr>
      </w:pPr>
      <w:hyperlink w:anchor="_Toc228409029" w:history="1">
        <w:r w:rsidRPr="00F16F23">
          <w:rPr>
            <w:rStyle w:val="Hipervnculo"/>
            <w:noProof/>
          </w:rPr>
          <w:t>Tabla 1</w:t>
        </w:r>
        <w:r>
          <w:rPr>
            <w:noProof/>
            <w:webHidden/>
          </w:rPr>
          <w:tab/>
        </w:r>
        <w:r>
          <w:rPr>
            <w:noProof/>
            <w:webHidden/>
          </w:rPr>
          <w:fldChar w:fldCharType="begin"/>
        </w:r>
        <w:r>
          <w:rPr>
            <w:noProof/>
            <w:webHidden/>
          </w:rPr>
          <w:instrText xml:space="preserve"> PAGEREF _Toc228409029 \h </w:instrText>
        </w:r>
        <w:r>
          <w:rPr>
            <w:noProof/>
            <w:webHidden/>
          </w:rPr>
        </w:r>
        <w:r>
          <w:rPr>
            <w:noProof/>
            <w:webHidden/>
          </w:rPr>
          <w:fldChar w:fldCharType="separate"/>
        </w:r>
        <w:r>
          <w:rPr>
            <w:noProof/>
            <w:webHidden/>
          </w:rPr>
          <w:t>44</w:t>
        </w:r>
        <w:r>
          <w:rPr>
            <w:noProof/>
            <w:webHidden/>
          </w:rPr>
          <w:fldChar w:fldCharType="end"/>
        </w:r>
      </w:hyperlink>
    </w:p>
    <w:p w14:paraId="25244043" w14:textId="77777777" w:rsidR="006959E4" w:rsidRDefault="006959E4">
      <w:pPr>
        <w:pStyle w:val="Tabladeilustraciones"/>
        <w:tabs>
          <w:tab w:val="right" w:leader="dot" w:pos="9350"/>
        </w:tabs>
        <w:rPr>
          <w:noProof/>
        </w:rPr>
      </w:pPr>
      <w:hyperlink w:anchor="_Toc228409030" w:history="1">
        <w:r w:rsidRPr="00F16F23">
          <w:rPr>
            <w:rStyle w:val="Hipervnculo"/>
            <w:noProof/>
          </w:rPr>
          <w:t>Tabla 1</w:t>
        </w:r>
        <w:r>
          <w:rPr>
            <w:noProof/>
            <w:webHidden/>
          </w:rPr>
          <w:tab/>
        </w:r>
        <w:r>
          <w:rPr>
            <w:noProof/>
            <w:webHidden/>
          </w:rPr>
          <w:fldChar w:fldCharType="begin"/>
        </w:r>
        <w:r>
          <w:rPr>
            <w:noProof/>
            <w:webHidden/>
          </w:rPr>
          <w:instrText xml:space="preserve"> PAGEREF _Toc228409030 \h </w:instrText>
        </w:r>
        <w:r>
          <w:rPr>
            <w:noProof/>
            <w:webHidden/>
          </w:rPr>
        </w:r>
        <w:r>
          <w:rPr>
            <w:noProof/>
            <w:webHidden/>
          </w:rPr>
          <w:fldChar w:fldCharType="separate"/>
        </w:r>
        <w:r>
          <w:rPr>
            <w:noProof/>
            <w:webHidden/>
          </w:rPr>
          <w:t>45</w:t>
        </w:r>
        <w:r>
          <w:rPr>
            <w:noProof/>
            <w:webHidden/>
          </w:rPr>
          <w:fldChar w:fldCharType="end"/>
        </w:r>
      </w:hyperlink>
    </w:p>
    <w:p w14:paraId="7AC207A1" w14:textId="77777777" w:rsidR="006959E4" w:rsidRDefault="006959E4">
      <w:pPr>
        <w:pStyle w:val="Tabladeilustraciones"/>
        <w:tabs>
          <w:tab w:val="right" w:leader="dot" w:pos="9350"/>
        </w:tabs>
        <w:rPr>
          <w:noProof/>
        </w:rPr>
      </w:pPr>
      <w:hyperlink w:anchor="_Toc228409031" w:history="1">
        <w:r w:rsidRPr="00F16F23">
          <w:rPr>
            <w:rStyle w:val="Hipervnculo"/>
            <w:noProof/>
          </w:rPr>
          <w:t>Tabla 1</w:t>
        </w:r>
        <w:r>
          <w:rPr>
            <w:noProof/>
            <w:webHidden/>
          </w:rPr>
          <w:tab/>
        </w:r>
        <w:r>
          <w:rPr>
            <w:noProof/>
            <w:webHidden/>
          </w:rPr>
          <w:fldChar w:fldCharType="begin"/>
        </w:r>
        <w:r>
          <w:rPr>
            <w:noProof/>
            <w:webHidden/>
          </w:rPr>
          <w:instrText xml:space="preserve"> PAGEREF _Toc228409031 \h </w:instrText>
        </w:r>
        <w:r>
          <w:rPr>
            <w:noProof/>
            <w:webHidden/>
          </w:rPr>
        </w:r>
        <w:r>
          <w:rPr>
            <w:noProof/>
            <w:webHidden/>
          </w:rPr>
          <w:fldChar w:fldCharType="separate"/>
        </w:r>
        <w:r>
          <w:rPr>
            <w:noProof/>
            <w:webHidden/>
          </w:rPr>
          <w:t>46</w:t>
        </w:r>
        <w:r>
          <w:rPr>
            <w:noProof/>
            <w:webHidden/>
          </w:rPr>
          <w:fldChar w:fldCharType="end"/>
        </w:r>
      </w:hyperlink>
    </w:p>
    <w:p w14:paraId="00AB9BA9" w14:textId="77777777" w:rsidR="006959E4" w:rsidRDefault="006959E4">
      <w:pPr>
        <w:pStyle w:val="Tabladeilustraciones"/>
        <w:tabs>
          <w:tab w:val="right" w:leader="dot" w:pos="9350"/>
        </w:tabs>
        <w:rPr>
          <w:noProof/>
        </w:rPr>
      </w:pPr>
      <w:hyperlink w:anchor="_Toc228409032" w:history="1">
        <w:r w:rsidRPr="00F16F23">
          <w:rPr>
            <w:rStyle w:val="Hipervnculo"/>
            <w:noProof/>
          </w:rPr>
          <w:t>Tabla 1</w:t>
        </w:r>
        <w:r>
          <w:rPr>
            <w:noProof/>
            <w:webHidden/>
          </w:rPr>
          <w:tab/>
        </w:r>
        <w:r>
          <w:rPr>
            <w:noProof/>
            <w:webHidden/>
          </w:rPr>
          <w:fldChar w:fldCharType="begin"/>
        </w:r>
        <w:r>
          <w:rPr>
            <w:noProof/>
            <w:webHidden/>
          </w:rPr>
          <w:instrText xml:space="preserve"> PAGEREF _Toc228409032 \h </w:instrText>
        </w:r>
        <w:r>
          <w:rPr>
            <w:noProof/>
            <w:webHidden/>
          </w:rPr>
        </w:r>
        <w:r>
          <w:rPr>
            <w:noProof/>
            <w:webHidden/>
          </w:rPr>
          <w:fldChar w:fldCharType="separate"/>
        </w:r>
        <w:r>
          <w:rPr>
            <w:noProof/>
            <w:webHidden/>
          </w:rPr>
          <w:t>47</w:t>
        </w:r>
        <w:r>
          <w:rPr>
            <w:noProof/>
            <w:webHidden/>
          </w:rPr>
          <w:fldChar w:fldCharType="end"/>
        </w:r>
      </w:hyperlink>
    </w:p>
    <w:p w14:paraId="527F52B9" w14:textId="77777777" w:rsidR="006959E4" w:rsidRDefault="006959E4">
      <w:pPr>
        <w:pStyle w:val="Tabladeilustraciones"/>
        <w:tabs>
          <w:tab w:val="right" w:leader="dot" w:pos="9350"/>
        </w:tabs>
        <w:rPr>
          <w:noProof/>
        </w:rPr>
      </w:pPr>
      <w:hyperlink w:anchor="_Toc228409033" w:history="1">
        <w:r w:rsidRPr="00F16F23">
          <w:rPr>
            <w:rStyle w:val="Hipervnculo"/>
            <w:noProof/>
          </w:rPr>
          <w:t>Tabla 1</w:t>
        </w:r>
        <w:r>
          <w:rPr>
            <w:noProof/>
            <w:webHidden/>
          </w:rPr>
          <w:tab/>
        </w:r>
        <w:r>
          <w:rPr>
            <w:noProof/>
            <w:webHidden/>
          </w:rPr>
          <w:fldChar w:fldCharType="begin"/>
        </w:r>
        <w:r>
          <w:rPr>
            <w:noProof/>
            <w:webHidden/>
          </w:rPr>
          <w:instrText xml:space="preserve"> PAGEREF _Toc228409033 \h </w:instrText>
        </w:r>
        <w:r>
          <w:rPr>
            <w:noProof/>
            <w:webHidden/>
          </w:rPr>
        </w:r>
        <w:r>
          <w:rPr>
            <w:noProof/>
            <w:webHidden/>
          </w:rPr>
          <w:fldChar w:fldCharType="separate"/>
        </w:r>
        <w:r>
          <w:rPr>
            <w:noProof/>
            <w:webHidden/>
          </w:rPr>
          <w:t>48</w:t>
        </w:r>
        <w:r>
          <w:rPr>
            <w:noProof/>
            <w:webHidden/>
          </w:rPr>
          <w:fldChar w:fldCharType="end"/>
        </w:r>
      </w:hyperlink>
    </w:p>
    <w:p w14:paraId="7995631D" w14:textId="77777777" w:rsidR="006959E4" w:rsidRDefault="006959E4">
      <w:pPr>
        <w:pStyle w:val="Tabladeilustraciones"/>
        <w:tabs>
          <w:tab w:val="right" w:leader="dot" w:pos="9350"/>
        </w:tabs>
        <w:rPr>
          <w:noProof/>
        </w:rPr>
      </w:pPr>
      <w:hyperlink w:anchor="_Toc228409034" w:history="1">
        <w:r w:rsidRPr="00F16F23">
          <w:rPr>
            <w:rStyle w:val="Hipervnculo"/>
            <w:noProof/>
          </w:rPr>
          <w:t>Tabla 1</w:t>
        </w:r>
        <w:r>
          <w:rPr>
            <w:noProof/>
            <w:webHidden/>
          </w:rPr>
          <w:tab/>
        </w:r>
        <w:r>
          <w:rPr>
            <w:noProof/>
            <w:webHidden/>
          </w:rPr>
          <w:fldChar w:fldCharType="begin"/>
        </w:r>
        <w:r>
          <w:rPr>
            <w:noProof/>
            <w:webHidden/>
          </w:rPr>
          <w:instrText xml:space="preserve"> PAGEREF _Toc228409034 \h </w:instrText>
        </w:r>
        <w:r>
          <w:rPr>
            <w:noProof/>
            <w:webHidden/>
          </w:rPr>
        </w:r>
        <w:r>
          <w:rPr>
            <w:noProof/>
            <w:webHidden/>
          </w:rPr>
          <w:fldChar w:fldCharType="separate"/>
        </w:r>
        <w:r>
          <w:rPr>
            <w:noProof/>
            <w:webHidden/>
          </w:rPr>
          <w:t>51</w:t>
        </w:r>
        <w:r>
          <w:rPr>
            <w:noProof/>
            <w:webHidden/>
          </w:rPr>
          <w:fldChar w:fldCharType="end"/>
        </w:r>
      </w:hyperlink>
    </w:p>
    <w:p w14:paraId="73084804" w14:textId="77777777" w:rsidR="006959E4" w:rsidRDefault="006959E4">
      <w:pPr>
        <w:pStyle w:val="Tabladeilustraciones"/>
        <w:tabs>
          <w:tab w:val="right" w:leader="dot" w:pos="9350"/>
        </w:tabs>
        <w:rPr>
          <w:noProof/>
        </w:rPr>
      </w:pPr>
      <w:hyperlink w:anchor="_Toc228409035" w:history="1">
        <w:r w:rsidRPr="00F16F23">
          <w:rPr>
            <w:rStyle w:val="Hipervnculo"/>
            <w:noProof/>
          </w:rPr>
          <w:t>Tabla 1</w:t>
        </w:r>
        <w:r>
          <w:rPr>
            <w:noProof/>
            <w:webHidden/>
          </w:rPr>
          <w:tab/>
        </w:r>
        <w:r>
          <w:rPr>
            <w:noProof/>
            <w:webHidden/>
          </w:rPr>
          <w:fldChar w:fldCharType="begin"/>
        </w:r>
        <w:r>
          <w:rPr>
            <w:noProof/>
            <w:webHidden/>
          </w:rPr>
          <w:instrText xml:space="preserve"> PAGEREF _Toc228409035 \h </w:instrText>
        </w:r>
        <w:r>
          <w:rPr>
            <w:noProof/>
            <w:webHidden/>
          </w:rPr>
        </w:r>
        <w:r>
          <w:rPr>
            <w:noProof/>
            <w:webHidden/>
          </w:rPr>
          <w:fldChar w:fldCharType="separate"/>
        </w:r>
        <w:r>
          <w:rPr>
            <w:noProof/>
            <w:webHidden/>
          </w:rPr>
          <w:t>53</w:t>
        </w:r>
        <w:r>
          <w:rPr>
            <w:noProof/>
            <w:webHidden/>
          </w:rPr>
          <w:fldChar w:fldCharType="end"/>
        </w:r>
      </w:hyperlink>
    </w:p>
    <w:p w14:paraId="1FBFC4A8" w14:textId="77777777" w:rsidR="006959E4" w:rsidRDefault="006959E4">
      <w:pPr>
        <w:pStyle w:val="Tabladeilustraciones"/>
        <w:tabs>
          <w:tab w:val="right" w:leader="dot" w:pos="9350"/>
        </w:tabs>
        <w:rPr>
          <w:noProof/>
        </w:rPr>
      </w:pPr>
      <w:hyperlink w:anchor="_Toc228409036" w:history="1">
        <w:r w:rsidRPr="00F16F23">
          <w:rPr>
            <w:rStyle w:val="Hipervnculo"/>
            <w:noProof/>
          </w:rPr>
          <w:t>Tabla 1</w:t>
        </w:r>
        <w:r>
          <w:rPr>
            <w:noProof/>
            <w:webHidden/>
          </w:rPr>
          <w:tab/>
        </w:r>
        <w:r>
          <w:rPr>
            <w:noProof/>
            <w:webHidden/>
          </w:rPr>
          <w:fldChar w:fldCharType="begin"/>
        </w:r>
        <w:r>
          <w:rPr>
            <w:noProof/>
            <w:webHidden/>
          </w:rPr>
          <w:instrText xml:space="preserve"> PAGEREF _Toc228409036 \h </w:instrText>
        </w:r>
        <w:r>
          <w:rPr>
            <w:noProof/>
            <w:webHidden/>
          </w:rPr>
        </w:r>
        <w:r>
          <w:rPr>
            <w:noProof/>
            <w:webHidden/>
          </w:rPr>
          <w:fldChar w:fldCharType="separate"/>
        </w:r>
        <w:r>
          <w:rPr>
            <w:noProof/>
            <w:webHidden/>
          </w:rPr>
          <w:t>55</w:t>
        </w:r>
        <w:r>
          <w:rPr>
            <w:noProof/>
            <w:webHidden/>
          </w:rPr>
          <w:fldChar w:fldCharType="end"/>
        </w:r>
      </w:hyperlink>
    </w:p>
    <w:p w14:paraId="1AE8169C" w14:textId="77777777" w:rsidR="006959E4" w:rsidRDefault="006959E4">
      <w:pPr>
        <w:pStyle w:val="Tabladeilustraciones"/>
        <w:tabs>
          <w:tab w:val="right" w:leader="dot" w:pos="9350"/>
        </w:tabs>
        <w:rPr>
          <w:noProof/>
        </w:rPr>
      </w:pPr>
      <w:hyperlink w:anchor="_Toc228409037" w:history="1">
        <w:r w:rsidRPr="00F16F23">
          <w:rPr>
            <w:rStyle w:val="Hipervnculo"/>
            <w:noProof/>
          </w:rPr>
          <w:t>Tabla 1</w:t>
        </w:r>
        <w:r>
          <w:rPr>
            <w:noProof/>
            <w:webHidden/>
          </w:rPr>
          <w:tab/>
        </w:r>
        <w:r>
          <w:rPr>
            <w:noProof/>
            <w:webHidden/>
          </w:rPr>
          <w:fldChar w:fldCharType="begin"/>
        </w:r>
        <w:r>
          <w:rPr>
            <w:noProof/>
            <w:webHidden/>
          </w:rPr>
          <w:instrText xml:space="preserve"> PAGEREF _Toc228409037 \h </w:instrText>
        </w:r>
        <w:r>
          <w:rPr>
            <w:noProof/>
            <w:webHidden/>
          </w:rPr>
        </w:r>
        <w:r>
          <w:rPr>
            <w:noProof/>
            <w:webHidden/>
          </w:rPr>
          <w:fldChar w:fldCharType="separate"/>
        </w:r>
        <w:r>
          <w:rPr>
            <w:noProof/>
            <w:webHidden/>
          </w:rPr>
          <w:t>57</w:t>
        </w:r>
        <w:r>
          <w:rPr>
            <w:noProof/>
            <w:webHidden/>
          </w:rPr>
          <w:fldChar w:fldCharType="end"/>
        </w:r>
      </w:hyperlink>
    </w:p>
    <w:p w14:paraId="54B80D47" w14:textId="77777777" w:rsidR="006959E4" w:rsidRDefault="006959E4">
      <w:pPr>
        <w:pStyle w:val="Tabladeilustraciones"/>
        <w:tabs>
          <w:tab w:val="right" w:leader="dot" w:pos="9350"/>
        </w:tabs>
        <w:rPr>
          <w:noProof/>
        </w:rPr>
      </w:pPr>
      <w:hyperlink w:anchor="_Toc228409038" w:history="1">
        <w:r w:rsidRPr="00F16F23">
          <w:rPr>
            <w:rStyle w:val="Hipervnculo"/>
            <w:noProof/>
          </w:rPr>
          <w:t>Tabla 1</w:t>
        </w:r>
        <w:r>
          <w:rPr>
            <w:noProof/>
            <w:webHidden/>
          </w:rPr>
          <w:tab/>
        </w:r>
        <w:r>
          <w:rPr>
            <w:noProof/>
            <w:webHidden/>
          </w:rPr>
          <w:fldChar w:fldCharType="begin"/>
        </w:r>
        <w:r>
          <w:rPr>
            <w:noProof/>
            <w:webHidden/>
          </w:rPr>
          <w:instrText xml:space="preserve"> PAGEREF _Toc228409038 \h </w:instrText>
        </w:r>
        <w:r>
          <w:rPr>
            <w:noProof/>
            <w:webHidden/>
          </w:rPr>
        </w:r>
        <w:r>
          <w:rPr>
            <w:noProof/>
            <w:webHidden/>
          </w:rPr>
          <w:fldChar w:fldCharType="separate"/>
        </w:r>
        <w:r>
          <w:rPr>
            <w:noProof/>
            <w:webHidden/>
          </w:rPr>
          <w:t>62</w:t>
        </w:r>
        <w:r>
          <w:rPr>
            <w:noProof/>
            <w:webHidden/>
          </w:rPr>
          <w:fldChar w:fldCharType="end"/>
        </w:r>
      </w:hyperlink>
    </w:p>
    <w:p w14:paraId="33E235E2" w14:textId="77777777" w:rsidR="006959E4" w:rsidRDefault="006959E4">
      <w:pPr>
        <w:pStyle w:val="Tabladeilustraciones"/>
        <w:tabs>
          <w:tab w:val="right" w:leader="dot" w:pos="9350"/>
        </w:tabs>
        <w:rPr>
          <w:noProof/>
        </w:rPr>
      </w:pPr>
      <w:hyperlink w:anchor="_Toc228409039" w:history="1">
        <w:r w:rsidRPr="00F16F23">
          <w:rPr>
            <w:rStyle w:val="Hipervnculo"/>
            <w:noProof/>
          </w:rPr>
          <w:t>Tabla 1</w:t>
        </w:r>
        <w:r>
          <w:rPr>
            <w:noProof/>
            <w:webHidden/>
          </w:rPr>
          <w:tab/>
        </w:r>
        <w:r>
          <w:rPr>
            <w:noProof/>
            <w:webHidden/>
          </w:rPr>
          <w:fldChar w:fldCharType="begin"/>
        </w:r>
        <w:r>
          <w:rPr>
            <w:noProof/>
            <w:webHidden/>
          </w:rPr>
          <w:instrText xml:space="preserve"> PAGEREF _Toc228409039 \h </w:instrText>
        </w:r>
        <w:r>
          <w:rPr>
            <w:noProof/>
            <w:webHidden/>
          </w:rPr>
        </w:r>
        <w:r>
          <w:rPr>
            <w:noProof/>
            <w:webHidden/>
          </w:rPr>
          <w:fldChar w:fldCharType="separate"/>
        </w:r>
        <w:r>
          <w:rPr>
            <w:noProof/>
            <w:webHidden/>
          </w:rPr>
          <w:t>63</w:t>
        </w:r>
        <w:r>
          <w:rPr>
            <w:noProof/>
            <w:webHidden/>
          </w:rPr>
          <w:fldChar w:fldCharType="end"/>
        </w:r>
      </w:hyperlink>
    </w:p>
    <w:p w14:paraId="0839F7D2" w14:textId="77777777" w:rsidR="006959E4" w:rsidRDefault="006959E4">
      <w:pPr>
        <w:pStyle w:val="Tabladeilustraciones"/>
        <w:tabs>
          <w:tab w:val="right" w:leader="dot" w:pos="9350"/>
        </w:tabs>
        <w:rPr>
          <w:noProof/>
        </w:rPr>
      </w:pPr>
      <w:hyperlink w:anchor="_Toc228409040" w:history="1">
        <w:r w:rsidRPr="00F16F23">
          <w:rPr>
            <w:rStyle w:val="Hipervnculo"/>
            <w:noProof/>
          </w:rPr>
          <w:t>Tabla 1</w:t>
        </w:r>
        <w:r>
          <w:rPr>
            <w:noProof/>
            <w:webHidden/>
          </w:rPr>
          <w:tab/>
        </w:r>
        <w:r>
          <w:rPr>
            <w:noProof/>
            <w:webHidden/>
          </w:rPr>
          <w:fldChar w:fldCharType="begin"/>
        </w:r>
        <w:r>
          <w:rPr>
            <w:noProof/>
            <w:webHidden/>
          </w:rPr>
          <w:instrText xml:space="preserve"> PAGEREF _Toc228409040 \h </w:instrText>
        </w:r>
        <w:r>
          <w:rPr>
            <w:noProof/>
            <w:webHidden/>
          </w:rPr>
        </w:r>
        <w:r>
          <w:rPr>
            <w:noProof/>
            <w:webHidden/>
          </w:rPr>
          <w:fldChar w:fldCharType="separate"/>
        </w:r>
        <w:r>
          <w:rPr>
            <w:noProof/>
            <w:webHidden/>
          </w:rPr>
          <w:t>65</w:t>
        </w:r>
        <w:r>
          <w:rPr>
            <w:noProof/>
            <w:webHidden/>
          </w:rPr>
          <w:fldChar w:fldCharType="end"/>
        </w:r>
      </w:hyperlink>
    </w:p>
    <w:p w14:paraId="32E4E92A" w14:textId="77777777" w:rsidR="006959E4" w:rsidRDefault="006959E4">
      <w:pPr>
        <w:pStyle w:val="Tabladeilustraciones"/>
        <w:tabs>
          <w:tab w:val="right" w:leader="dot" w:pos="9350"/>
        </w:tabs>
        <w:rPr>
          <w:noProof/>
        </w:rPr>
      </w:pPr>
      <w:hyperlink w:anchor="_Toc228409041" w:history="1">
        <w:r w:rsidRPr="00F16F23">
          <w:rPr>
            <w:rStyle w:val="Hipervnculo"/>
            <w:noProof/>
          </w:rPr>
          <w:t>Tabla 1</w:t>
        </w:r>
        <w:r>
          <w:rPr>
            <w:noProof/>
            <w:webHidden/>
          </w:rPr>
          <w:tab/>
        </w:r>
        <w:r>
          <w:rPr>
            <w:noProof/>
            <w:webHidden/>
          </w:rPr>
          <w:fldChar w:fldCharType="begin"/>
        </w:r>
        <w:r>
          <w:rPr>
            <w:noProof/>
            <w:webHidden/>
          </w:rPr>
          <w:instrText xml:space="preserve"> PAGEREF _Toc228409041 \h </w:instrText>
        </w:r>
        <w:r>
          <w:rPr>
            <w:noProof/>
            <w:webHidden/>
          </w:rPr>
        </w:r>
        <w:r>
          <w:rPr>
            <w:noProof/>
            <w:webHidden/>
          </w:rPr>
          <w:fldChar w:fldCharType="separate"/>
        </w:r>
        <w:r>
          <w:rPr>
            <w:noProof/>
            <w:webHidden/>
          </w:rPr>
          <w:t>66</w:t>
        </w:r>
        <w:r>
          <w:rPr>
            <w:noProof/>
            <w:webHidden/>
          </w:rPr>
          <w:fldChar w:fldCharType="end"/>
        </w:r>
      </w:hyperlink>
    </w:p>
    <w:p w14:paraId="12D1BABD" w14:textId="77777777" w:rsidR="006959E4" w:rsidRDefault="006959E4">
      <w:pPr>
        <w:pStyle w:val="Tabladeilustraciones"/>
        <w:tabs>
          <w:tab w:val="right" w:leader="dot" w:pos="9350"/>
        </w:tabs>
        <w:rPr>
          <w:noProof/>
        </w:rPr>
      </w:pPr>
      <w:hyperlink w:anchor="_Toc228409042" w:history="1">
        <w:r w:rsidRPr="00F16F23">
          <w:rPr>
            <w:rStyle w:val="Hipervnculo"/>
            <w:noProof/>
          </w:rPr>
          <w:t>Tabla 1</w:t>
        </w:r>
        <w:r>
          <w:rPr>
            <w:noProof/>
            <w:webHidden/>
          </w:rPr>
          <w:tab/>
        </w:r>
        <w:r>
          <w:rPr>
            <w:noProof/>
            <w:webHidden/>
          </w:rPr>
          <w:fldChar w:fldCharType="begin"/>
        </w:r>
        <w:r>
          <w:rPr>
            <w:noProof/>
            <w:webHidden/>
          </w:rPr>
          <w:instrText xml:space="preserve"> PAGEREF _Toc228409042 \h </w:instrText>
        </w:r>
        <w:r>
          <w:rPr>
            <w:noProof/>
            <w:webHidden/>
          </w:rPr>
        </w:r>
        <w:r>
          <w:rPr>
            <w:noProof/>
            <w:webHidden/>
          </w:rPr>
          <w:fldChar w:fldCharType="separate"/>
        </w:r>
        <w:r>
          <w:rPr>
            <w:noProof/>
            <w:webHidden/>
          </w:rPr>
          <w:t>67</w:t>
        </w:r>
        <w:r>
          <w:rPr>
            <w:noProof/>
            <w:webHidden/>
          </w:rPr>
          <w:fldChar w:fldCharType="end"/>
        </w:r>
      </w:hyperlink>
    </w:p>
    <w:p w14:paraId="12F5AD45" w14:textId="77777777" w:rsidR="006959E4" w:rsidRDefault="006959E4">
      <w:pPr>
        <w:pStyle w:val="Tabladeilustraciones"/>
        <w:tabs>
          <w:tab w:val="right" w:leader="dot" w:pos="9350"/>
        </w:tabs>
        <w:rPr>
          <w:noProof/>
        </w:rPr>
      </w:pPr>
      <w:hyperlink w:anchor="_Toc228409043" w:history="1">
        <w:r w:rsidRPr="00F16F23">
          <w:rPr>
            <w:rStyle w:val="Hipervnculo"/>
            <w:noProof/>
          </w:rPr>
          <w:t>Tabla 1</w:t>
        </w:r>
        <w:r>
          <w:rPr>
            <w:noProof/>
            <w:webHidden/>
          </w:rPr>
          <w:tab/>
        </w:r>
        <w:r>
          <w:rPr>
            <w:noProof/>
            <w:webHidden/>
          </w:rPr>
          <w:fldChar w:fldCharType="begin"/>
        </w:r>
        <w:r>
          <w:rPr>
            <w:noProof/>
            <w:webHidden/>
          </w:rPr>
          <w:instrText xml:space="preserve"> PAGEREF _Toc228409043 \h </w:instrText>
        </w:r>
        <w:r>
          <w:rPr>
            <w:noProof/>
            <w:webHidden/>
          </w:rPr>
        </w:r>
        <w:r>
          <w:rPr>
            <w:noProof/>
            <w:webHidden/>
          </w:rPr>
          <w:fldChar w:fldCharType="separate"/>
        </w:r>
        <w:r>
          <w:rPr>
            <w:noProof/>
            <w:webHidden/>
          </w:rPr>
          <w:t>68</w:t>
        </w:r>
        <w:r>
          <w:rPr>
            <w:noProof/>
            <w:webHidden/>
          </w:rPr>
          <w:fldChar w:fldCharType="end"/>
        </w:r>
      </w:hyperlink>
    </w:p>
    <w:p w14:paraId="7604E3EA" w14:textId="77777777" w:rsidR="006959E4" w:rsidRDefault="006959E4">
      <w:pPr>
        <w:pStyle w:val="Tabladeilustraciones"/>
        <w:tabs>
          <w:tab w:val="right" w:leader="dot" w:pos="9350"/>
        </w:tabs>
        <w:rPr>
          <w:noProof/>
        </w:rPr>
      </w:pPr>
      <w:hyperlink w:anchor="_Toc228409044" w:history="1">
        <w:r w:rsidRPr="00F16F23">
          <w:rPr>
            <w:rStyle w:val="Hipervnculo"/>
            <w:noProof/>
          </w:rPr>
          <w:t>Tabla 1</w:t>
        </w:r>
        <w:r>
          <w:rPr>
            <w:noProof/>
            <w:webHidden/>
          </w:rPr>
          <w:tab/>
        </w:r>
        <w:r>
          <w:rPr>
            <w:noProof/>
            <w:webHidden/>
          </w:rPr>
          <w:fldChar w:fldCharType="begin"/>
        </w:r>
        <w:r>
          <w:rPr>
            <w:noProof/>
            <w:webHidden/>
          </w:rPr>
          <w:instrText xml:space="preserve"> PAGEREF _Toc228409044 \h </w:instrText>
        </w:r>
        <w:r>
          <w:rPr>
            <w:noProof/>
            <w:webHidden/>
          </w:rPr>
        </w:r>
        <w:r>
          <w:rPr>
            <w:noProof/>
            <w:webHidden/>
          </w:rPr>
          <w:fldChar w:fldCharType="separate"/>
        </w:r>
        <w:r>
          <w:rPr>
            <w:noProof/>
            <w:webHidden/>
          </w:rPr>
          <w:t>70</w:t>
        </w:r>
        <w:r>
          <w:rPr>
            <w:noProof/>
            <w:webHidden/>
          </w:rPr>
          <w:fldChar w:fldCharType="end"/>
        </w:r>
      </w:hyperlink>
    </w:p>
    <w:p w14:paraId="34A87C86" w14:textId="77777777" w:rsidR="006959E4" w:rsidRDefault="006959E4">
      <w:pPr>
        <w:pStyle w:val="Tabladeilustraciones"/>
        <w:tabs>
          <w:tab w:val="right" w:leader="dot" w:pos="9350"/>
        </w:tabs>
        <w:rPr>
          <w:noProof/>
        </w:rPr>
      </w:pPr>
      <w:hyperlink w:anchor="_Toc228409045" w:history="1">
        <w:r w:rsidRPr="00F16F23">
          <w:rPr>
            <w:rStyle w:val="Hipervnculo"/>
            <w:noProof/>
          </w:rPr>
          <w:t>Tabla 1</w:t>
        </w:r>
        <w:r>
          <w:rPr>
            <w:noProof/>
            <w:webHidden/>
          </w:rPr>
          <w:tab/>
        </w:r>
        <w:r>
          <w:rPr>
            <w:noProof/>
            <w:webHidden/>
          </w:rPr>
          <w:fldChar w:fldCharType="begin"/>
        </w:r>
        <w:r>
          <w:rPr>
            <w:noProof/>
            <w:webHidden/>
          </w:rPr>
          <w:instrText xml:space="preserve"> PAGEREF _Toc228409045 \h </w:instrText>
        </w:r>
        <w:r>
          <w:rPr>
            <w:noProof/>
            <w:webHidden/>
          </w:rPr>
        </w:r>
        <w:r>
          <w:rPr>
            <w:noProof/>
            <w:webHidden/>
          </w:rPr>
          <w:fldChar w:fldCharType="separate"/>
        </w:r>
        <w:r>
          <w:rPr>
            <w:noProof/>
            <w:webHidden/>
          </w:rPr>
          <w:t>71</w:t>
        </w:r>
        <w:r>
          <w:rPr>
            <w:noProof/>
            <w:webHidden/>
          </w:rPr>
          <w:fldChar w:fldCharType="end"/>
        </w:r>
      </w:hyperlink>
    </w:p>
    <w:p w14:paraId="3EBDE58A" w14:textId="77777777" w:rsidR="006959E4" w:rsidRDefault="006959E4">
      <w:pPr>
        <w:pStyle w:val="Tabladeilustraciones"/>
        <w:tabs>
          <w:tab w:val="right" w:leader="dot" w:pos="9350"/>
        </w:tabs>
        <w:rPr>
          <w:noProof/>
        </w:rPr>
      </w:pPr>
      <w:hyperlink w:anchor="_Toc228409046" w:history="1">
        <w:r w:rsidRPr="00F16F23">
          <w:rPr>
            <w:rStyle w:val="Hipervnculo"/>
            <w:noProof/>
          </w:rPr>
          <w:t>Tabla 1</w:t>
        </w:r>
        <w:r>
          <w:rPr>
            <w:noProof/>
            <w:webHidden/>
          </w:rPr>
          <w:tab/>
        </w:r>
        <w:r>
          <w:rPr>
            <w:noProof/>
            <w:webHidden/>
          </w:rPr>
          <w:fldChar w:fldCharType="begin"/>
        </w:r>
        <w:r>
          <w:rPr>
            <w:noProof/>
            <w:webHidden/>
          </w:rPr>
          <w:instrText xml:space="preserve"> PAGEREF _Toc228409046 \h </w:instrText>
        </w:r>
        <w:r>
          <w:rPr>
            <w:noProof/>
            <w:webHidden/>
          </w:rPr>
        </w:r>
        <w:r>
          <w:rPr>
            <w:noProof/>
            <w:webHidden/>
          </w:rPr>
          <w:fldChar w:fldCharType="separate"/>
        </w:r>
        <w:r>
          <w:rPr>
            <w:noProof/>
            <w:webHidden/>
          </w:rPr>
          <w:t>76</w:t>
        </w:r>
        <w:r>
          <w:rPr>
            <w:noProof/>
            <w:webHidden/>
          </w:rPr>
          <w:fldChar w:fldCharType="end"/>
        </w:r>
      </w:hyperlink>
    </w:p>
    <w:p w14:paraId="161BB634" w14:textId="77777777" w:rsidR="006959E4" w:rsidRDefault="006959E4">
      <w:pPr>
        <w:pStyle w:val="Tabladeilustraciones"/>
        <w:tabs>
          <w:tab w:val="right" w:leader="dot" w:pos="9350"/>
        </w:tabs>
        <w:rPr>
          <w:noProof/>
        </w:rPr>
      </w:pPr>
      <w:hyperlink w:anchor="_Toc228409047" w:history="1">
        <w:r w:rsidRPr="00F16F23">
          <w:rPr>
            <w:rStyle w:val="Hipervnculo"/>
            <w:noProof/>
          </w:rPr>
          <w:t>Tabla 1</w:t>
        </w:r>
        <w:r>
          <w:rPr>
            <w:noProof/>
            <w:webHidden/>
          </w:rPr>
          <w:tab/>
        </w:r>
        <w:r>
          <w:rPr>
            <w:noProof/>
            <w:webHidden/>
          </w:rPr>
          <w:fldChar w:fldCharType="begin"/>
        </w:r>
        <w:r>
          <w:rPr>
            <w:noProof/>
            <w:webHidden/>
          </w:rPr>
          <w:instrText xml:space="preserve"> PAGEREF _Toc228409047 \h </w:instrText>
        </w:r>
        <w:r>
          <w:rPr>
            <w:noProof/>
            <w:webHidden/>
          </w:rPr>
        </w:r>
        <w:r>
          <w:rPr>
            <w:noProof/>
            <w:webHidden/>
          </w:rPr>
          <w:fldChar w:fldCharType="separate"/>
        </w:r>
        <w:r>
          <w:rPr>
            <w:noProof/>
            <w:webHidden/>
          </w:rPr>
          <w:t>80</w:t>
        </w:r>
        <w:r>
          <w:rPr>
            <w:noProof/>
            <w:webHidden/>
          </w:rPr>
          <w:fldChar w:fldCharType="end"/>
        </w:r>
      </w:hyperlink>
    </w:p>
    <w:p w14:paraId="40299EEA" w14:textId="77777777" w:rsidR="006959E4" w:rsidRDefault="006959E4">
      <w:pPr>
        <w:pStyle w:val="Tabladeilustraciones"/>
        <w:tabs>
          <w:tab w:val="right" w:leader="dot" w:pos="9350"/>
        </w:tabs>
        <w:rPr>
          <w:noProof/>
        </w:rPr>
      </w:pPr>
      <w:hyperlink w:anchor="_Toc228409048" w:history="1">
        <w:r w:rsidRPr="00F16F23">
          <w:rPr>
            <w:rStyle w:val="Hipervnculo"/>
            <w:noProof/>
          </w:rPr>
          <w:t>Tabla 1</w:t>
        </w:r>
        <w:r>
          <w:rPr>
            <w:noProof/>
            <w:webHidden/>
          </w:rPr>
          <w:tab/>
        </w:r>
        <w:r>
          <w:rPr>
            <w:noProof/>
            <w:webHidden/>
          </w:rPr>
          <w:fldChar w:fldCharType="begin"/>
        </w:r>
        <w:r>
          <w:rPr>
            <w:noProof/>
            <w:webHidden/>
          </w:rPr>
          <w:instrText xml:space="preserve"> PAGEREF _Toc228409048 \h </w:instrText>
        </w:r>
        <w:r>
          <w:rPr>
            <w:noProof/>
            <w:webHidden/>
          </w:rPr>
        </w:r>
        <w:r>
          <w:rPr>
            <w:noProof/>
            <w:webHidden/>
          </w:rPr>
          <w:fldChar w:fldCharType="separate"/>
        </w:r>
        <w:r>
          <w:rPr>
            <w:noProof/>
            <w:webHidden/>
          </w:rPr>
          <w:t>80</w:t>
        </w:r>
        <w:r>
          <w:rPr>
            <w:noProof/>
            <w:webHidden/>
          </w:rPr>
          <w:fldChar w:fldCharType="end"/>
        </w:r>
      </w:hyperlink>
    </w:p>
    <w:p w14:paraId="17C24F6D" w14:textId="77777777" w:rsidR="006959E4" w:rsidRDefault="006959E4">
      <w:pPr>
        <w:pStyle w:val="Tabladeilustraciones"/>
        <w:tabs>
          <w:tab w:val="right" w:leader="dot" w:pos="9350"/>
        </w:tabs>
        <w:rPr>
          <w:noProof/>
        </w:rPr>
      </w:pPr>
      <w:hyperlink w:anchor="_Toc228409049" w:history="1">
        <w:r w:rsidRPr="00F16F23">
          <w:rPr>
            <w:rStyle w:val="Hipervnculo"/>
            <w:noProof/>
          </w:rPr>
          <w:t>Tabla 1</w:t>
        </w:r>
        <w:r>
          <w:rPr>
            <w:noProof/>
            <w:webHidden/>
          </w:rPr>
          <w:tab/>
        </w:r>
        <w:r>
          <w:rPr>
            <w:noProof/>
            <w:webHidden/>
          </w:rPr>
          <w:fldChar w:fldCharType="begin"/>
        </w:r>
        <w:r>
          <w:rPr>
            <w:noProof/>
            <w:webHidden/>
          </w:rPr>
          <w:instrText xml:space="preserve"> PAGEREF _Toc228409049 \h </w:instrText>
        </w:r>
        <w:r>
          <w:rPr>
            <w:noProof/>
            <w:webHidden/>
          </w:rPr>
        </w:r>
        <w:r>
          <w:rPr>
            <w:noProof/>
            <w:webHidden/>
          </w:rPr>
          <w:fldChar w:fldCharType="separate"/>
        </w:r>
        <w:r>
          <w:rPr>
            <w:noProof/>
            <w:webHidden/>
          </w:rPr>
          <w:t>81</w:t>
        </w:r>
        <w:r>
          <w:rPr>
            <w:noProof/>
            <w:webHidden/>
          </w:rPr>
          <w:fldChar w:fldCharType="end"/>
        </w:r>
      </w:hyperlink>
    </w:p>
    <w:p w14:paraId="146DC8F7" w14:textId="77777777" w:rsidR="006959E4" w:rsidRDefault="006959E4">
      <w:pPr>
        <w:pStyle w:val="Tabladeilustraciones"/>
        <w:tabs>
          <w:tab w:val="right" w:leader="dot" w:pos="9350"/>
        </w:tabs>
        <w:rPr>
          <w:noProof/>
        </w:rPr>
      </w:pPr>
      <w:hyperlink w:anchor="_Toc228409050" w:history="1">
        <w:r w:rsidRPr="00F16F23">
          <w:rPr>
            <w:rStyle w:val="Hipervnculo"/>
            <w:noProof/>
          </w:rPr>
          <w:t>Tabla 1</w:t>
        </w:r>
        <w:r>
          <w:rPr>
            <w:noProof/>
            <w:webHidden/>
          </w:rPr>
          <w:tab/>
        </w:r>
        <w:r>
          <w:rPr>
            <w:noProof/>
            <w:webHidden/>
          </w:rPr>
          <w:fldChar w:fldCharType="begin"/>
        </w:r>
        <w:r>
          <w:rPr>
            <w:noProof/>
            <w:webHidden/>
          </w:rPr>
          <w:instrText xml:space="preserve"> PAGEREF _Toc228409050 \h </w:instrText>
        </w:r>
        <w:r>
          <w:rPr>
            <w:noProof/>
            <w:webHidden/>
          </w:rPr>
        </w:r>
        <w:r>
          <w:rPr>
            <w:noProof/>
            <w:webHidden/>
          </w:rPr>
          <w:fldChar w:fldCharType="separate"/>
        </w:r>
        <w:r>
          <w:rPr>
            <w:noProof/>
            <w:webHidden/>
          </w:rPr>
          <w:t>82</w:t>
        </w:r>
        <w:r>
          <w:rPr>
            <w:noProof/>
            <w:webHidden/>
          </w:rPr>
          <w:fldChar w:fldCharType="end"/>
        </w:r>
      </w:hyperlink>
    </w:p>
    <w:p w14:paraId="52C36054" w14:textId="77777777" w:rsidR="006959E4" w:rsidRDefault="006959E4">
      <w:pPr>
        <w:pStyle w:val="Tabladeilustraciones"/>
        <w:tabs>
          <w:tab w:val="right" w:leader="dot" w:pos="9350"/>
        </w:tabs>
        <w:rPr>
          <w:noProof/>
        </w:rPr>
      </w:pPr>
      <w:hyperlink w:anchor="_Toc228409051" w:history="1">
        <w:r w:rsidRPr="00F16F23">
          <w:rPr>
            <w:rStyle w:val="Hipervnculo"/>
            <w:noProof/>
          </w:rPr>
          <w:t>Tabla 1</w:t>
        </w:r>
        <w:r>
          <w:rPr>
            <w:noProof/>
            <w:webHidden/>
          </w:rPr>
          <w:tab/>
        </w:r>
        <w:r>
          <w:rPr>
            <w:noProof/>
            <w:webHidden/>
          </w:rPr>
          <w:fldChar w:fldCharType="begin"/>
        </w:r>
        <w:r>
          <w:rPr>
            <w:noProof/>
            <w:webHidden/>
          </w:rPr>
          <w:instrText xml:space="preserve"> PAGEREF _Toc228409051 \h </w:instrText>
        </w:r>
        <w:r>
          <w:rPr>
            <w:noProof/>
            <w:webHidden/>
          </w:rPr>
        </w:r>
        <w:r>
          <w:rPr>
            <w:noProof/>
            <w:webHidden/>
          </w:rPr>
          <w:fldChar w:fldCharType="separate"/>
        </w:r>
        <w:r>
          <w:rPr>
            <w:noProof/>
            <w:webHidden/>
          </w:rPr>
          <w:t>83</w:t>
        </w:r>
        <w:r>
          <w:rPr>
            <w:noProof/>
            <w:webHidden/>
          </w:rPr>
          <w:fldChar w:fldCharType="end"/>
        </w:r>
      </w:hyperlink>
    </w:p>
    <w:p w14:paraId="2C5363FD" w14:textId="77777777" w:rsidR="006959E4" w:rsidRDefault="006959E4">
      <w:pPr>
        <w:pStyle w:val="Tabladeilustraciones"/>
        <w:tabs>
          <w:tab w:val="right" w:leader="dot" w:pos="9350"/>
        </w:tabs>
        <w:rPr>
          <w:noProof/>
        </w:rPr>
      </w:pPr>
      <w:hyperlink w:anchor="_Toc228409052" w:history="1">
        <w:r w:rsidRPr="00F16F23">
          <w:rPr>
            <w:rStyle w:val="Hipervnculo"/>
            <w:noProof/>
          </w:rPr>
          <w:t>Tabla 1</w:t>
        </w:r>
        <w:r>
          <w:rPr>
            <w:noProof/>
            <w:webHidden/>
          </w:rPr>
          <w:tab/>
        </w:r>
        <w:r>
          <w:rPr>
            <w:noProof/>
            <w:webHidden/>
          </w:rPr>
          <w:fldChar w:fldCharType="begin"/>
        </w:r>
        <w:r>
          <w:rPr>
            <w:noProof/>
            <w:webHidden/>
          </w:rPr>
          <w:instrText xml:space="preserve"> PAGEREF _Toc228409052 \h </w:instrText>
        </w:r>
        <w:r>
          <w:rPr>
            <w:noProof/>
            <w:webHidden/>
          </w:rPr>
        </w:r>
        <w:r>
          <w:rPr>
            <w:noProof/>
            <w:webHidden/>
          </w:rPr>
          <w:fldChar w:fldCharType="separate"/>
        </w:r>
        <w:r>
          <w:rPr>
            <w:noProof/>
            <w:webHidden/>
          </w:rPr>
          <w:t>83</w:t>
        </w:r>
        <w:r>
          <w:rPr>
            <w:noProof/>
            <w:webHidden/>
          </w:rPr>
          <w:fldChar w:fldCharType="end"/>
        </w:r>
      </w:hyperlink>
    </w:p>
    <w:p w14:paraId="162FA2DA" w14:textId="77777777" w:rsidR="006959E4" w:rsidRDefault="006959E4">
      <w:pPr>
        <w:pStyle w:val="Tabladeilustraciones"/>
        <w:tabs>
          <w:tab w:val="right" w:leader="dot" w:pos="9350"/>
        </w:tabs>
        <w:rPr>
          <w:noProof/>
        </w:rPr>
      </w:pPr>
      <w:hyperlink w:anchor="_Toc228409053" w:history="1">
        <w:r w:rsidRPr="00F16F23">
          <w:rPr>
            <w:rStyle w:val="Hipervnculo"/>
            <w:noProof/>
          </w:rPr>
          <w:t>Tabla 1</w:t>
        </w:r>
        <w:r>
          <w:rPr>
            <w:noProof/>
            <w:webHidden/>
          </w:rPr>
          <w:tab/>
        </w:r>
        <w:r>
          <w:rPr>
            <w:noProof/>
            <w:webHidden/>
          </w:rPr>
          <w:fldChar w:fldCharType="begin"/>
        </w:r>
        <w:r>
          <w:rPr>
            <w:noProof/>
            <w:webHidden/>
          </w:rPr>
          <w:instrText xml:space="preserve"> PAGEREF _Toc228409053 \h </w:instrText>
        </w:r>
        <w:r>
          <w:rPr>
            <w:noProof/>
            <w:webHidden/>
          </w:rPr>
        </w:r>
        <w:r>
          <w:rPr>
            <w:noProof/>
            <w:webHidden/>
          </w:rPr>
          <w:fldChar w:fldCharType="separate"/>
        </w:r>
        <w:r>
          <w:rPr>
            <w:noProof/>
            <w:webHidden/>
          </w:rPr>
          <w:t>84</w:t>
        </w:r>
        <w:r>
          <w:rPr>
            <w:noProof/>
            <w:webHidden/>
          </w:rPr>
          <w:fldChar w:fldCharType="end"/>
        </w:r>
      </w:hyperlink>
    </w:p>
    <w:p w14:paraId="3C8732AD" w14:textId="77777777" w:rsidR="006959E4" w:rsidRDefault="006959E4">
      <w:pPr>
        <w:pStyle w:val="Tabladeilustraciones"/>
        <w:tabs>
          <w:tab w:val="right" w:leader="dot" w:pos="9350"/>
        </w:tabs>
        <w:rPr>
          <w:noProof/>
        </w:rPr>
      </w:pPr>
      <w:hyperlink w:anchor="_Toc228409054" w:history="1">
        <w:r w:rsidRPr="00F16F23">
          <w:rPr>
            <w:rStyle w:val="Hipervnculo"/>
            <w:noProof/>
          </w:rPr>
          <w:t>Tabla 1</w:t>
        </w:r>
        <w:r>
          <w:rPr>
            <w:noProof/>
            <w:webHidden/>
          </w:rPr>
          <w:tab/>
        </w:r>
        <w:r>
          <w:rPr>
            <w:noProof/>
            <w:webHidden/>
          </w:rPr>
          <w:fldChar w:fldCharType="begin"/>
        </w:r>
        <w:r>
          <w:rPr>
            <w:noProof/>
            <w:webHidden/>
          </w:rPr>
          <w:instrText xml:space="preserve"> PAGEREF _Toc228409054 \h </w:instrText>
        </w:r>
        <w:r>
          <w:rPr>
            <w:noProof/>
            <w:webHidden/>
          </w:rPr>
        </w:r>
        <w:r>
          <w:rPr>
            <w:noProof/>
            <w:webHidden/>
          </w:rPr>
          <w:fldChar w:fldCharType="separate"/>
        </w:r>
        <w:r>
          <w:rPr>
            <w:noProof/>
            <w:webHidden/>
          </w:rPr>
          <w:t>85</w:t>
        </w:r>
        <w:r>
          <w:rPr>
            <w:noProof/>
            <w:webHidden/>
          </w:rPr>
          <w:fldChar w:fldCharType="end"/>
        </w:r>
      </w:hyperlink>
    </w:p>
    <w:p w14:paraId="29AFFA81" w14:textId="77777777" w:rsidR="006959E4" w:rsidRDefault="006959E4">
      <w:pPr>
        <w:pStyle w:val="Tabladeilustraciones"/>
        <w:tabs>
          <w:tab w:val="right" w:leader="dot" w:pos="9350"/>
        </w:tabs>
        <w:rPr>
          <w:noProof/>
        </w:rPr>
      </w:pPr>
      <w:hyperlink w:anchor="_Toc228409055" w:history="1">
        <w:r w:rsidRPr="00F16F23">
          <w:rPr>
            <w:rStyle w:val="Hipervnculo"/>
            <w:noProof/>
          </w:rPr>
          <w:t>Tabla 1</w:t>
        </w:r>
        <w:r>
          <w:rPr>
            <w:noProof/>
            <w:webHidden/>
          </w:rPr>
          <w:tab/>
        </w:r>
        <w:r>
          <w:rPr>
            <w:noProof/>
            <w:webHidden/>
          </w:rPr>
          <w:fldChar w:fldCharType="begin"/>
        </w:r>
        <w:r>
          <w:rPr>
            <w:noProof/>
            <w:webHidden/>
          </w:rPr>
          <w:instrText xml:space="preserve"> PAGEREF _Toc228409055 \h </w:instrText>
        </w:r>
        <w:r>
          <w:rPr>
            <w:noProof/>
            <w:webHidden/>
          </w:rPr>
        </w:r>
        <w:r>
          <w:rPr>
            <w:noProof/>
            <w:webHidden/>
          </w:rPr>
          <w:fldChar w:fldCharType="separate"/>
        </w:r>
        <w:r>
          <w:rPr>
            <w:noProof/>
            <w:webHidden/>
          </w:rPr>
          <w:t>86</w:t>
        </w:r>
        <w:r>
          <w:rPr>
            <w:noProof/>
            <w:webHidden/>
          </w:rPr>
          <w:fldChar w:fldCharType="end"/>
        </w:r>
      </w:hyperlink>
    </w:p>
    <w:p w14:paraId="5F29F0AB" w14:textId="77777777" w:rsidR="006959E4" w:rsidRDefault="006959E4">
      <w:pPr>
        <w:pStyle w:val="Tabladeilustraciones"/>
        <w:tabs>
          <w:tab w:val="right" w:leader="dot" w:pos="9350"/>
        </w:tabs>
        <w:rPr>
          <w:noProof/>
        </w:rPr>
      </w:pPr>
      <w:hyperlink w:anchor="_Toc228409056" w:history="1">
        <w:r w:rsidRPr="00F16F23">
          <w:rPr>
            <w:rStyle w:val="Hipervnculo"/>
            <w:noProof/>
          </w:rPr>
          <w:t>Tabla 1</w:t>
        </w:r>
        <w:r>
          <w:rPr>
            <w:noProof/>
            <w:webHidden/>
          </w:rPr>
          <w:tab/>
        </w:r>
        <w:r>
          <w:rPr>
            <w:noProof/>
            <w:webHidden/>
          </w:rPr>
          <w:fldChar w:fldCharType="begin"/>
        </w:r>
        <w:r>
          <w:rPr>
            <w:noProof/>
            <w:webHidden/>
          </w:rPr>
          <w:instrText xml:space="preserve"> PAGEREF _Toc228409056 \h </w:instrText>
        </w:r>
        <w:r>
          <w:rPr>
            <w:noProof/>
            <w:webHidden/>
          </w:rPr>
        </w:r>
        <w:r>
          <w:rPr>
            <w:noProof/>
            <w:webHidden/>
          </w:rPr>
          <w:fldChar w:fldCharType="separate"/>
        </w:r>
        <w:r>
          <w:rPr>
            <w:noProof/>
            <w:webHidden/>
          </w:rPr>
          <w:t>88</w:t>
        </w:r>
        <w:r>
          <w:rPr>
            <w:noProof/>
            <w:webHidden/>
          </w:rPr>
          <w:fldChar w:fldCharType="end"/>
        </w:r>
      </w:hyperlink>
    </w:p>
    <w:p w14:paraId="6702A6BC" w14:textId="77777777" w:rsidR="006959E4" w:rsidRDefault="006959E4">
      <w:pPr>
        <w:pStyle w:val="Tabladeilustraciones"/>
        <w:tabs>
          <w:tab w:val="right" w:leader="dot" w:pos="9350"/>
        </w:tabs>
        <w:rPr>
          <w:noProof/>
        </w:rPr>
      </w:pPr>
      <w:hyperlink w:anchor="_Toc228409057" w:history="1">
        <w:r w:rsidRPr="00F16F23">
          <w:rPr>
            <w:rStyle w:val="Hipervnculo"/>
            <w:noProof/>
          </w:rPr>
          <w:t>Tabla 1</w:t>
        </w:r>
        <w:r>
          <w:rPr>
            <w:noProof/>
            <w:webHidden/>
          </w:rPr>
          <w:tab/>
        </w:r>
        <w:r>
          <w:rPr>
            <w:noProof/>
            <w:webHidden/>
          </w:rPr>
          <w:fldChar w:fldCharType="begin"/>
        </w:r>
        <w:r>
          <w:rPr>
            <w:noProof/>
            <w:webHidden/>
          </w:rPr>
          <w:instrText xml:space="preserve"> PAGEREF _Toc228409057 \h </w:instrText>
        </w:r>
        <w:r>
          <w:rPr>
            <w:noProof/>
            <w:webHidden/>
          </w:rPr>
        </w:r>
        <w:r>
          <w:rPr>
            <w:noProof/>
            <w:webHidden/>
          </w:rPr>
          <w:fldChar w:fldCharType="separate"/>
        </w:r>
        <w:r>
          <w:rPr>
            <w:noProof/>
            <w:webHidden/>
          </w:rPr>
          <w:t>89</w:t>
        </w:r>
        <w:r>
          <w:rPr>
            <w:noProof/>
            <w:webHidden/>
          </w:rPr>
          <w:fldChar w:fldCharType="end"/>
        </w:r>
      </w:hyperlink>
    </w:p>
    <w:p w14:paraId="6BC37999" w14:textId="77777777" w:rsidR="006959E4" w:rsidRDefault="006959E4">
      <w:pPr>
        <w:pStyle w:val="Tabladeilustraciones"/>
        <w:tabs>
          <w:tab w:val="right" w:leader="dot" w:pos="9350"/>
        </w:tabs>
        <w:rPr>
          <w:noProof/>
        </w:rPr>
      </w:pPr>
      <w:hyperlink w:anchor="_Toc228409058" w:history="1">
        <w:r w:rsidRPr="00F16F23">
          <w:rPr>
            <w:rStyle w:val="Hipervnculo"/>
            <w:noProof/>
          </w:rPr>
          <w:t>Tabla 1</w:t>
        </w:r>
        <w:r>
          <w:rPr>
            <w:noProof/>
            <w:webHidden/>
          </w:rPr>
          <w:tab/>
        </w:r>
        <w:r>
          <w:rPr>
            <w:noProof/>
            <w:webHidden/>
          </w:rPr>
          <w:fldChar w:fldCharType="begin"/>
        </w:r>
        <w:r>
          <w:rPr>
            <w:noProof/>
            <w:webHidden/>
          </w:rPr>
          <w:instrText xml:space="preserve"> PAGEREF _Toc228409058 \h </w:instrText>
        </w:r>
        <w:r>
          <w:rPr>
            <w:noProof/>
            <w:webHidden/>
          </w:rPr>
        </w:r>
        <w:r>
          <w:rPr>
            <w:noProof/>
            <w:webHidden/>
          </w:rPr>
          <w:fldChar w:fldCharType="separate"/>
        </w:r>
        <w:r>
          <w:rPr>
            <w:noProof/>
            <w:webHidden/>
          </w:rPr>
          <w:t>92</w:t>
        </w:r>
        <w:r>
          <w:rPr>
            <w:noProof/>
            <w:webHidden/>
          </w:rPr>
          <w:fldChar w:fldCharType="end"/>
        </w:r>
      </w:hyperlink>
    </w:p>
    <w:p w14:paraId="451CD3B9" w14:textId="77777777" w:rsidR="006959E4" w:rsidRDefault="006959E4">
      <w:pPr>
        <w:pStyle w:val="Tabladeilustraciones"/>
        <w:tabs>
          <w:tab w:val="right" w:leader="dot" w:pos="9350"/>
        </w:tabs>
        <w:rPr>
          <w:noProof/>
        </w:rPr>
      </w:pPr>
      <w:hyperlink w:anchor="_Toc228409059" w:history="1">
        <w:r w:rsidRPr="00F16F23">
          <w:rPr>
            <w:rStyle w:val="Hipervnculo"/>
            <w:noProof/>
          </w:rPr>
          <w:t>Tabla 1</w:t>
        </w:r>
        <w:r>
          <w:rPr>
            <w:noProof/>
            <w:webHidden/>
          </w:rPr>
          <w:tab/>
        </w:r>
        <w:r>
          <w:rPr>
            <w:noProof/>
            <w:webHidden/>
          </w:rPr>
          <w:fldChar w:fldCharType="begin"/>
        </w:r>
        <w:r>
          <w:rPr>
            <w:noProof/>
            <w:webHidden/>
          </w:rPr>
          <w:instrText xml:space="preserve"> PAGEREF _Toc228409059 \h </w:instrText>
        </w:r>
        <w:r>
          <w:rPr>
            <w:noProof/>
            <w:webHidden/>
          </w:rPr>
        </w:r>
        <w:r>
          <w:rPr>
            <w:noProof/>
            <w:webHidden/>
          </w:rPr>
          <w:fldChar w:fldCharType="separate"/>
        </w:r>
        <w:r>
          <w:rPr>
            <w:noProof/>
            <w:webHidden/>
          </w:rPr>
          <w:t>93</w:t>
        </w:r>
        <w:r>
          <w:rPr>
            <w:noProof/>
            <w:webHidden/>
          </w:rPr>
          <w:fldChar w:fldCharType="end"/>
        </w:r>
      </w:hyperlink>
    </w:p>
    <w:p w14:paraId="7DF344D5" w14:textId="77777777" w:rsidR="006959E4" w:rsidRDefault="006959E4">
      <w:pPr>
        <w:pStyle w:val="Tabladeilustraciones"/>
        <w:tabs>
          <w:tab w:val="right" w:leader="dot" w:pos="9350"/>
        </w:tabs>
        <w:rPr>
          <w:noProof/>
        </w:rPr>
      </w:pPr>
      <w:hyperlink w:anchor="_Toc228409060" w:history="1">
        <w:r w:rsidRPr="00F16F23">
          <w:rPr>
            <w:rStyle w:val="Hipervnculo"/>
            <w:noProof/>
          </w:rPr>
          <w:t>Tabla 1</w:t>
        </w:r>
        <w:r>
          <w:rPr>
            <w:noProof/>
            <w:webHidden/>
          </w:rPr>
          <w:tab/>
        </w:r>
        <w:r>
          <w:rPr>
            <w:noProof/>
            <w:webHidden/>
          </w:rPr>
          <w:fldChar w:fldCharType="begin"/>
        </w:r>
        <w:r>
          <w:rPr>
            <w:noProof/>
            <w:webHidden/>
          </w:rPr>
          <w:instrText xml:space="preserve"> PAGEREF _Toc228409060 \h </w:instrText>
        </w:r>
        <w:r>
          <w:rPr>
            <w:noProof/>
            <w:webHidden/>
          </w:rPr>
        </w:r>
        <w:r>
          <w:rPr>
            <w:noProof/>
            <w:webHidden/>
          </w:rPr>
          <w:fldChar w:fldCharType="separate"/>
        </w:r>
        <w:r>
          <w:rPr>
            <w:noProof/>
            <w:webHidden/>
          </w:rPr>
          <w:t>94</w:t>
        </w:r>
        <w:r>
          <w:rPr>
            <w:noProof/>
            <w:webHidden/>
          </w:rPr>
          <w:fldChar w:fldCharType="end"/>
        </w:r>
      </w:hyperlink>
    </w:p>
    <w:p w14:paraId="78A49D68" w14:textId="77777777" w:rsidR="006959E4" w:rsidRDefault="006959E4">
      <w:pPr>
        <w:pStyle w:val="Tabladeilustraciones"/>
        <w:tabs>
          <w:tab w:val="right" w:leader="dot" w:pos="9350"/>
        </w:tabs>
        <w:rPr>
          <w:noProof/>
        </w:rPr>
      </w:pPr>
      <w:hyperlink w:anchor="_Toc228409061" w:history="1">
        <w:r w:rsidRPr="00F16F23">
          <w:rPr>
            <w:rStyle w:val="Hipervnculo"/>
            <w:noProof/>
          </w:rPr>
          <w:t>Tabla 1</w:t>
        </w:r>
        <w:r>
          <w:rPr>
            <w:noProof/>
            <w:webHidden/>
          </w:rPr>
          <w:tab/>
        </w:r>
        <w:r>
          <w:rPr>
            <w:noProof/>
            <w:webHidden/>
          </w:rPr>
          <w:fldChar w:fldCharType="begin"/>
        </w:r>
        <w:r>
          <w:rPr>
            <w:noProof/>
            <w:webHidden/>
          </w:rPr>
          <w:instrText xml:space="preserve"> PAGEREF _Toc228409061 \h </w:instrText>
        </w:r>
        <w:r>
          <w:rPr>
            <w:noProof/>
            <w:webHidden/>
          </w:rPr>
        </w:r>
        <w:r>
          <w:rPr>
            <w:noProof/>
            <w:webHidden/>
          </w:rPr>
          <w:fldChar w:fldCharType="separate"/>
        </w:r>
        <w:r>
          <w:rPr>
            <w:noProof/>
            <w:webHidden/>
          </w:rPr>
          <w:t>95</w:t>
        </w:r>
        <w:r>
          <w:rPr>
            <w:noProof/>
            <w:webHidden/>
          </w:rPr>
          <w:fldChar w:fldCharType="end"/>
        </w:r>
      </w:hyperlink>
    </w:p>
    <w:p w14:paraId="5E378CB3" w14:textId="77777777" w:rsidR="006959E4" w:rsidRDefault="006959E4">
      <w:pPr>
        <w:pStyle w:val="Tabladeilustraciones"/>
        <w:tabs>
          <w:tab w:val="right" w:leader="dot" w:pos="9350"/>
        </w:tabs>
        <w:rPr>
          <w:noProof/>
        </w:rPr>
      </w:pPr>
      <w:hyperlink w:anchor="_Toc228409062" w:history="1">
        <w:r w:rsidRPr="00F16F23">
          <w:rPr>
            <w:rStyle w:val="Hipervnculo"/>
            <w:noProof/>
          </w:rPr>
          <w:t>Tabla 1</w:t>
        </w:r>
        <w:r>
          <w:rPr>
            <w:noProof/>
            <w:webHidden/>
          </w:rPr>
          <w:tab/>
        </w:r>
        <w:r>
          <w:rPr>
            <w:noProof/>
            <w:webHidden/>
          </w:rPr>
          <w:fldChar w:fldCharType="begin"/>
        </w:r>
        <w:r>
          <w:rPr>
            <w:noProof/>
            <w:webHidden/>
          </w:rPr>
          <w:instrText xml:space="preserve"> PAGEREF _Toc228409062 \h </w:instrText>
        </w:r>
        <w:r>
          <w:rPr>
            <w:noProof/>
            <w:webHidden/>
          </w:rPr>
        </w:r>
        <w:r>
          <w:rPr>
            <w:noProof/>
            <w:webHidden/>
          </w:rPr>
          <w:fldChar w:fldCharType="separate"/>
        </w:r>
        <w:r>
          <w:rPr>
            <w:noProof/>
            <w:webHidden/>
          </w:rPr>
          <w:t>96</w:t>
        </w:r>
        <w:r>
          <w:rPr>
            <w:noProof/>
            <w:webHidden/>
          </w:rPr>
          <w:fldChar w:fldCharType="end"/>
        </w:r>
      </w:hyperlink>
    </w:p>
    <w:p w14:paraId="141D9ADA" w14:textId="77777777" w:rsidR="000769BC" w:rsidRDefault="00000000">
      <w:pPr>
        <w:spacing w:line="360" w:lineRule="auto"/>
      </w:pPr>
      <w:r>
        <w:fldChar w:fldCharType="end"/>
      </w:r>
    </w:p>
    <w:p w14:paraId="4ECA5F48" w14:textId="77777777" w:rsidR="000769BC" w:rsidRDefault="00000000">
      <w:r>
        <w:br w:type="page"/>
      </w:r>
    </w:p>
    <w:p w14:paraId="44B62EF0" w14:textId="77777777" w:rsidR="000769BC" w:rsidRDefault="00000000">
      <w:pPr>
        <w:spacing w:after="360"/>
        <w:jc w:val="center"/>
      </w:pPr>
      <w:r>
        <w:rPr>
          <w:b/>
          <w:sz w:val="28"/>
        </w:rPr>
        <w:lastRenderedPageBreak/>
        <w:t>ÍNDICE DE FIGURAS</w:t>
      </w:r>
    </w:p>
    <w:p w14:paraId="1C33889A" w14:textId="77777777" w:rsidR="000769BC" w:rsidRDefault="00000000">
      <w:pPr>
        <w:spacing w:after="120"/>
        <w:jc w:val="right"/>
      </w:pPr>
      <w:r>
        <w:rPr>
          <w:b/>
        </w:rPr>
        <w:t>Pág.</w:t>
      </w:r>
    </w:p>
    <w:p w14:paraId="000C4681" w14:textId="77777777" w:rsidR="006959E4" w:rsidRDefault="00000000">
      <w:pPr>
        <w:pStyle w:val="Tabladeilustraciones"/>
        <w:tabs>
          <w:tab w:val="right" w:leader="dot" w:pos="9350"/>
        </w:tabs>
        <w:rPr>
          <w:rFonts w:asciiTheme="minorHAnsi" w:hAnsiTheme="minorHAnsi"/>
          <w:noProof/>
          <w:kern w:val="2"/>
          <w:sz w:val="22"/>
          <w:lang w:val="es-PE" w:eastAsia="es-PE"/>
          <w14:ligatures w14:val="standardContextual"/>
        </w:rPr>
      </w:pPr>
      <w:r>
        <w:fldChar w:fldCharType="begin"/>
      </w:r>
      <w:r>
        <w:instrText xml:space="preserve"> TOC \h \z \c "Figura" </w:instrText>
      </w:r>
      <w:r>
        <w:fldChar w:fldCharType="separate"/>
      </w:r>
      <w:hyperlink w:anchor="_Toc228409063" w:history="1">
        <w:r w:rsidR="006959E4" w:rsidRPr="00F402DD">
          <w:rPr>
            <w:rStyle w:val="Hipervnculo"/>
            <w:noProof/>
          </w:rPr>
          <w:t>Figura 1</w:t>
        </w:r>
        <w:r w:rsidR="006959E4">
          <w:rPr>
            <w:noProof/>
            <w:webHidden/>
          </w:rPr>
          <w:tab/>
        </w:r>
        <w:r w:rsidR="006959E4">
          <w:rPr>
            <w:noProof/>
            <w:webHidden/>
          </w:rPr>
          <w:fldChar w:fldCharType="begin"/>
        </w:r>
        <w:r w:rsidR="006959E4">
          <w:rPr>
            <w:noProof/>
            <w:webHidden/>
          </w:rPr>
          <w:instrText xml:space="preserve"> PAGEREF _Toc228409063 \h </w:instrText>
        </w:r>
        <w:r w:rsidR="006959E4">
          <w:rPr>
            <w:noProof/>
            <w:webHidden/>
          </w:rPr>
        </w:r>
        <w:r w:rsidR="006959E4">
          <w:rPr>
            <w:noProof/>
            <w:webHidden/>
          </w:rPr>
          <w:fldChar w:fldCharType="separate"/>
        </w:r>
        <w:r w:rsidR="006959E4">
          <w:rPr>
            <w:noProof/>
            <w:webHidden/>
          </w:rPr>
          <w:t>20</w:t>
        </w:r>
        <w:r w:rsidR="006959E4">
          <w:rPr>
            <w:noProof/>
            <w:webHidden/>
          </w:rPr>
          <w:fldChar w:fldCharType="end"/>
        </w:r>
      </w:hyperlink>
    </w:p>
    <w:p w14:paraId="71F96C12"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64" w:history="1">
        <w:r w:rsidRPr="00F402DD">
          <w:rPr>
            <w:rStyle w:val="Hipervnculo"/>
            <w:noProof/>
          </w:rPr>
          <w:t>Figura 1</w:t>
        </w:r>
        <w:r>
          <w:rPr>
            <w:noProof/>
            <w:webHidden/>
          </w:rPr>
          <w:tab/>
        </w:r>
        <w:r>
          <w:rPr>
            <w:noProof/>
            <w:webHidden/>
          </w:rPr>
          <w:fldChar w:fldCharType="begin"/>
        </w:r>
        <w:r>
          <w:rPr>
            <w:noProof/>
            <w:webHidden/>
          </w:rPr>
          <w:instrText xml:space="preserve"> PAGEREF _Toc228409064 \h </w:instrText>
        </w:r>
        <w:r>
          <w:rPr>
            <w:noProof/>
            <w:webHidden/>
          </w:rPr>
        </w:r>
        <w:r>
          <w:rPr>
            <w:noProof/>
            <w:webHidden/>
          </w:rPr>
          <w:fldChar w:fldCharType="separate"/>
        </w:r>
        <w:r>
          <w:rPr>
            <w:noProof/>
            <w:webHidden/>
          </w:rPr>
          <w:t>21</w:t>
        </w:r>
        <w:r>
          <w:rPr>
            <w:noProof/>
            <w:webHidden/>
          </w:rPr>
          <w:fldChar w:fldCharType="end"/>
        </w:r>
      </w:hyperlink>
    </w:p>
    <w:p w14:paraId="08B3EB00"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65" w:history="1">
        <w:r w:rsidRPr="00F402DD">
          <w:rPr>
            <w:rStyle w:val="Hipervnculo"/>
            <w:noProof/>
          </w:rPr>
          <w:t>Figura 1</w:t>
        </w:r>
        <w:r>
          <w:rPr>
            <w:noProof/>
            <w:webHidden/>
          </w:rPr>
          <w:tab/>
        </w:r>
        <w:r>
          <w:rPr>
            <w:noProof/>
            <w:webHidden/>
          </w:rPr>
          <w:fldChar w:fldCharType="begin"/>
        </w:r>
        <w:r>
          <w:rPr>
            <w:noProof/>
            <w:webHidden/>
          </w:rPr>
          <w:instrText xml:space="preserve"> PAGEREF _Toc228409065 \h </w:instrText>
        </w:r>
        <w:r>
          <w:rPr>
            <w:noProof/>
            <w:webHidden/>
          </w:rPr>
        </w:r>
        <w:r>
          <w:rPr>
            <w:noProof/>
            <w:webHidden/>
          </w:rPr>
          <w:fldChar w:fldCharType="separate"/>
        </w:r>
        <w:r>
          <w:rPr>
            <w:noProof/>
            <w:webHidden/>
          </w:rPr>
          <w:t>27</w:t>
        </w:r>
        <w:r>
          <w:rPr>
            <w:noProof/>
            <w:webHidden/>
          </w:rPr>
          <w:fldChar w:fldCharType="end"/>
        </w:r>
      </w:hyperlink>
    </w:p>
    <w:p w14:paraId="794B14DF"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66" w:history="1">
        <w:r w:rsidRPr="00F402DD">
          <w:rPr>
            <w:rStyle w:val="Hipervnculo"/>
            <w:noProof/>
          </w:rPr>
          <w:t>Figura 1</w:t>
        </w:r>
        <w:r>
          <w:rPr>
            <w:noProof/>
            <w:webHidden/>
          </w:rPr>
          <w:tab/>
        </w:r>
        <w:r>
          <w:rPr>
            <w:noProof/>
            <w:webHidden/>
          </w:rPr>
          <w:fldChar w:fldCharType="begin"/>
        </w:r>
        <w:r>
          <w:rPr>
            <w:noProof/>
            <w:webHidden/>
          </w:rPr>
          <w:instrText xml:space="preserve"> PAGEREF _Toc228409066 \h </w:instrText>
        </w:r>
        <w:r>
          <w:rPr>
            <w:noProof/>
            <w:webHidden/>
          </w:rPr>
        </w:r>
        <w:r>
          <w:rPr>
            <w:noProof/>
            <w:webHidden/>
          </w:rPr>
          <w:fldChar w:fldCharType="separate"/>
        </w:r>
        <w:r>
          <w:rPr>
            <w:noProof/>
            <w:webHidden/>
          </w:rPr>
          <w:t>29</w:t>
        </w:r>
        <w:r>
          <w:rPr>
            <w:noProof/>
            <w:webHidden/>
          </w:rPr>
          <w:fldChar w:fldCharType="end"/>
        </w:r>
      </w:hyperlink>
    </w:p>
    <w:p w14:paraId="506C9FDA"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67" w:history="1">
        <w:r w:rsidRPr="00F402DD">
          <w:rPr>
            <w:rStyle w:val="Hipervnculo"/>
            <w:noProof/>
          </w:rPr>
          <w:t>Figura 1</w:t>
        </w:r>
        <w:r>
          <w:rPr>
            <w:noProof/>
            <w:webHidden/>
          </w:rPr>
          <w:tab/>
        </w:r>
        <w:r>
          <w:rPr>
            <w:noProof/>
            <w:webHidden/>
          </w:rPr>
          <w:fldChar w:fldCharType="begin"/>
        </w:r>
        <w:r>
          <w:rPr>
            <w:noProof/>
            <w:webHidden/>
          </w:rPr>
          <w:instrText xml:space="preserve"> PAGEREF _Toc228409067 \h </w:instrText>
        </w:r>
        <w:r>
          <w:rPr>
            <w:noProof/>
            <w:webHidden/>
          </w:rPr>
        </w:r>
        <w:r>
          <w:rPr>
            <w:noProof/>
            <w:webHidden/>
          </w:rPr>
          <w:fldChar w:fldCharType="separate"/>
        </w:r>
        <w:r>
          <w:rPr>
            <w:noProof/>
            <w:webHidden/>
          </w:rPr>
          <w:t>33</w:t>
        </w:r>
        <w:r>
          <w:rPr>
            <w:noProof/>
            <w:webHidden/>
          </w:rPr>
          <w:fldChar w:fldCharType="end"/>
        </w:r>
      </w:hyperlink>
    </w:p>
    <w:p w14:paraId="723D5D50"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68" w:history="1">
        <w:r w:rsidRPr="00F402DD">
          <w:rPr>
            <w:rStyle w:val="Hipervnculo"/>
            <w:noProof/>
          </w:rPr>
          <w:t>Figura 1</w:t>
        </w:r>
        <w:r>
          <w:rPr>
            <w:noProof/>
            <w:webHidden/>
          </w:rPr>
          <w:tab/>
        </w:r>
        <w:r>
          <w:rPr>
            <w:noProof/>
            <w:webHidden/>
          </w:rPr>
          <w:fldChar w:fldCharType="begin"/>
        </w:r>
        <w:r>
          <w:rPr>
            <w:noProof/>
            <w:webHidden/>
          </w:rPr>
          <w:instrText xml:space="preserve"> PAGEREF _Toc228409068 \h </w:instrText>
        </w:r>
        <w:r>
          <w:rPr>
            <w:noProof/>
            <w:webHidden/>
          </w:rPr>
        </w:r>
        <w:r>
          <w:rPr>
            <w:noProof/>
            <w:webHidden/>
          </w:rPr>
          <w:fldChar w:fldCharType="separate"/>
        </w:r>
        <w:r>
          <w:rPr>
            <w:noProof/>
            <w:webHidden/>
          </w:rPr>
          <w:t>34</w:t>
        </w:r>
        <w:r>
          <w:rPr>
            <w:noProof/>
            <w:webHidden/>
          </w:rPr>
          <w:fldChar w:fldCharType="end"/>
        </w:r>
      </w:hyperlink>
    </w:p>
    <w:p w14:paraId="3731AE37"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69" w:history="1">
        <w:r w:rsidRPr="00F402DD">
          <w:rPr>
            <w:rStyle w:val="Hipervnculo"/>
            <w:noProof/>
          </w:rPr>
          <w:t>Figura 1</w:t>
        </w:r>
        <w:r>
          <w:rPr>
            <w:noProof/>
            <w:webHidden/>
          </w:rPr>
          <w:tab/>
        </w:r>
        <w:r>
          <w:rPr>
            <w:noProof/>
            <w:webHidden/>
          </w:rPr>
          <w:fldChar w:fldCharType="begin"/>
        </w:r>
        <w:r>
          <w:rPr>
            <w:noProof/>
            <w:webHidden/>
          </w:rPr>
          <w:instrText xml:space="preserve"> PAGEREF _Toc228409069 \h </w:instrText>
        </w:r>
        <w:r>
          <w:rPr>
            <w:noProof/>
            <w:webHidden/>
          </w:rPr>
        </w:r>
        <w:r>
          <w:rPr>
            <w:noProof/>
            <w:webHidden/>
          </w:rPr>
          <w:fldChar w:fldCharType="separate"/>
        </w:r>
        <w:r>
          <w:rPr>
            <w:noProof/>
            <w:webHidden/>
          </w:rPr>
          <w:t>34</w:t>
        </w:r>
        <w:r>
          <w:rPr>
            <w:noProof/>
            <w:webHidden/>
          </w:rPr>
          <w:fldChar w:fldCharType="end"/>
        </w:r>
      </w:hyperlink>
    </w:p>
    <w:p w14:paraId="07F53A0B"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0" w:history="1">
        <w:r w:rsidRPr="00F402DD">
          <w:rPr>
            <w:rStyle w:val="Hipervnculo"/>
            <w:noProof/>
          </w:rPr>
          <w:t>Figura 1</w:t>
        </w:r>
        <w:r>
          <w:rPr>
            <w:noProof/>
            <w:webHidden/>
          </w:rPr>
          <w:tab/>
        </w:r>
        <w:r>
          <w:rPr>
            <w:noProof/>
            <w:webHidden/>
          </w:rPr>
          <w:fldChar w:fldCharType="begin"/>
        </w:r>
        <w:r>
          <w:rPr>
            <w:noProof/>
            <w:webHidden/>
          </w:rPr>
          <w:instrText xml:space="preserve"> PAGEREF _Toc228409070 \h </w:instrText>
        </w:r>
        <w:r>
          <w:rPr>
            <w:noProof/>
            <w:webHidden/>
          </w:rPr>
        </w:r>
        <w:r>
          <w:rPr>
            <w:noProof/>
            <w:webHidden/>
          </w:rPr>
          <w:fldChar w:fldCharType="separate"/>
        </w:r>
        <w:r>
          <w:rPr>
            <w:noProof/>
            <w:webHidden/>
          </w:rPr>
          <w:t>39</w:t>
        </w:r>
        <w:r>
          <w:rPr>
            <w:noProof/>
            <w:webHidden/>
          </w:rPr>
          <w:fldChar w:fldCharType="end"/>
        </w:r>
      </w:hyperlink>
    </w:p>
    <w:p w14:paraId="65C0651A"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1" w:history="1">
        <w:r w:rsidRPr="00F402DD">
          <w:rPr>
            <w:rStyle w:val="Hipervnculo"/>
            <w:noProof/>
          </w:rPr>
          <w:t>Figura 1</w:t>
        </w:r>
        <w:r>
          <w:rPr>
            <w:noProof/>
            <w:webHidden/>
          </w:rPr>
          <w:tab/>
        </w:r>
        <w:r>
          <w:rPr>
            <w:noProof/>
            <w:webHidden/>
          </w:rPr>
          <w:fldChar w:fldCharType="begin"/>
        </w:r>
        <w:r>
          <w:rPr>
            <w:noProof/>
            <w:webHidden/>
          </w:rPr>
          <w:instrText xml:space="preserve"> PAGEREF _Toc228409071 \h </w:instrText>
        </w:r>
        <w:r>
          <w:rPr>
            <w:noProof/>
            <w:webHidden/>
          </w:rPr>
        </w:r>
        <w:r>
          <w:rPr>
            <w:noProof/>
            <w:webHidden/>
          </w:rPr>
          <w:fldChar w:fldCharType="separate"/>
        </w:r>
        <w:r>
          <w:rPr>
            <w:noProof/>
            <w:webHidden/>
          </w:rPr>
          <w:t>40</w:t>
        </w:r>
        <w:r>
          <w:rPr>
            <w:noProof/>
            <w:webHidden/>
          </w:rPr>
          <w:fldChar w:fldCharType="end"/>
        </w:r>
      </w:hyperlink>
    </w:p>
    <w:p w14:paraId="20F37DA0"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2" w:history="1">
        <w:r w:rsidRPr="00F402DD">
          <w:rPr>
            <w:rStyle w:val="Hipervnculo"/>
            <w:noProof/>
          </w:rPr>
          <w:t>Figura 1</w:t>
        </w:r>
        <w:r>
          <w:rPr>
            <w:noProof/>
            <w:webHidden/>
          </w:rPr>
          <w:tab/>
        </w:r>
        <w:r>
          <w:rPr>
            <w:noProof/>
            <w:webHidden/>
          </w:rPr>
          <w:fldChar w:fldCharType="begin"/>
        </w:r>
        <w:r>
          <w:rPr>
            <w:noProof/>
            <w:webHidden/>
          </w:rPr>
          <w:instrText xml:space="preserve"> PAGEREF _Toc228409072 \h </w:instrText>
        </w:r>
        <w:r>
          <w:rPr>
            <w:noProof/>
            <w:webHidden/>
          </w:rPr>
        </w:r>
        <w:r>
          <w:rPr>
            <w:noProof/>
            <w:webHidden/>
          </w:rPr>
          <w:fldChar w:fldCharType="separate"/>
        </w:r>
        <w:r>
          <w:rPr>
            <w:noProof/>
            <w:webHidden/>
          </w:rPr>
          <w:t>42</w:t>
        </w:r>
        <w:r>
          <w:rPr>
            <w:noProof/>
            <w:webHidden/>
          </w:rPr>
          <w:fldChar w:fldCharType="end"/>
        </w:r>
      </w:hyperlink>
    </w:p>
    <w:p w14:paraId="38271B2C"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3" w:history="1">
        <w:r w:rsidRPr="00F402DD">
          <w:rPr>
            <w:rStyle w:val="Hipervnculo"/>
            <w:noProof/>
          </w:rPr>
          <w:t>Figura 1</w:t>
        </w:r>
        <w:r>
          <w:rPr>
            <w:noProof/>
            <w:webHidden/>
          </w:rPr>
          <w:tab/>
        </w:r>
        <w:r>
          <w:rPr>
            <w:noProof/>
            <w:webHidden/>
          </w:rPr>
          <w:fldChar w:fldCharType="begin"/>
        </w:r>
        <w:r>
          <w:rPr>
            <w:noProof/>
            <w:webHidden/>
          </w:rPr>
          <w:instrText xml:space="preserve"> PAGEREF _Toc228409073 \h </w:instrText>
        </w:r>
        <w:r>
          <w:rPr>
            <w:noProof/>
            <w:webHidden/>
          </w:rPr>
        </w:r>
        <w:r>
          <w:rPr>
            <w:noProof/>
            <w:webHidden/>
          </w:rPr>
          <w:fldChar w:fldCharType="separate"/>
        </w:r>
        <w:r>
          <w:rPr>
            <w:noProof/>
            <w:webHidden/>
          </w:rPr>
          <w:t>42</w:t>
        </w:r>
        <w:r>
          <w:rPr>
            <w:noProof/>
            <w:webHidden/>
          </w:rPr>
          <w:fldChar w:fldCharType="end"/>
        </w:r>
      </w:hyperlink>
    </w:p>
    <w:p w14:paraId="4F4A3BBA"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4" w:history="1">
        <w:r w:rsidRPr="00F402DD">
          <w:rPr>
            <w:rStyle w:val="Hipervnculo"/>
            <w:noProof/>
          </w:rPr>
          <w:t>Figura 1</w:t>
        </w:r>
        <w:r>
          <w:rPr>
            <w:noProof/>
            <w:webHidden/>
          </w:rPr>
          <w:tab/>
        </w:r>
        <w:r>
          <w:rPr>
            <w:noProof/>
            <w:webHidden/>
          </w:rPr>
          <w:fldChar w:fldCharType="begin"/>
        </w:r>
        <w:r>
          <w:rPr>
            <w:noProof/>
            <w:webHidden/>
          </w:rPr>
          <w:instrText xml:space="preserve"> PAGEREF _Toc228409074 \h </w:instrText>
        </w:r>
        <w:r>
          <w:rPr>
            <w:noProof/>
            <w:webHidden/>
          </w:rPr>
        </w:r>
        <w:r>
          <w:rPr>
            <w:noProof/>
            <w:webHidden/>
          </w:rPr>
          <w:fldChar w:fldCharType="separate"/>
        </w:r>
        <w:r>
          <w:rPr>
            <w:noProof/>
            <w:webHidden/>
          </w:rPr>
          <w:t>43</w:t>
        </w:r>
        <w:r>
          <w:rPr>
            <w:noProof/>
            <w:webHidden/>
          </w:rPr>
          <w:fldChar w:fldCharType="end"/>
        </w:r>
      </w:hyperlink>
    </w:p>
    <w:p w14:paraId="6DE2391E"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5" w:history="1">
        <w:r w:rsidRPr="00F402DD">
          <w:rPr>
            <w:rStyle w:val="Hipervnculo"/>
            <w:noProof/>
          </w:rPr>
          <w:t>Figura 1</w:t>
        </w:r>
        <w:r>
          <w:rPr>
            <w:noProof/>
            <w:webHidden/>
          </w:rPr>
          <w:tab/>
        </w:r>
        <w:r>
          <w:rPr>
            <w:noProof/>
            <w:webHidden/>
          </w:rPr>
          <w:fldChar w:fldCharType="begin"/>
        </w:r>
        <w:r>
          <w:rPr>
            <w:noProof/>
            <w:webHidden/>
          </w:rPr>
          <w:instrText xml:space="preserve"> PAGEREF _Toc228409075 \h </w:instrText>
        </w:r>
        <w:r>
          <w:rPr>
            <w:noProof/>
            <w:webHidden/>
          </w:rPr>
        </w:r>
        <w:r>
          <w:rPr>
            <w:noProof/>
            <w:webHidden/>
          </w:rPr>
          <w:fldChar w:fldCharType="separate"/>
        </w:r>
        <w:r>
          <w:rPr>
            <w:noProof/>
            <w:webHidden/>
          </w:rPr>
          <w:t>49</w:t>
        </w:r>
        <w:r>
          <w:rPr>
            <w:noProof/>
            <w:webHidden/>
          </w:rPr>
          <w:fldChar w:fldCharType="end"/>
        </w:r>
      </w:hyperlink>
    </w:p>
    <w:p w14:paraId="1AB618FB"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6" w:history="1">
        <w:r w:rsidRPr="00F402DD">
          <w:rPr>
            <w:rStyle w:val="Hipervnculo"/>
            <w:noProof/>
          </w:rPr>
          <w:t>Figura 1</w:t>
        </w:r>
        <w:r>
          <w:rPr>
            <w:noProof/>
            <w:webHidden/>
          </w:rPr>
          <w:tab/>
        </w:r>
        <w:r>
          <w:rPr>
            <w:noProof/>
            <w:webHidden/>
          </w:rPr>
          <w:fldChar w:fldCharType="begin"/>
        </w:r>
        <w:r>
          <w:rPr>
            <w:noProof/>
            <w:webHidden/>
          </w:rPr>
          <w:instrText xml:space="preserve"> PAGEREF _Toc228409076 \h </w:instrText>
        </w:r>
        <w:r>
          <w:rPr>
            <w:noProof/>
            <w:webHidden/>
          </w:rPr>
        </w:r>
        <w:r>
          <w:rPr>
            <w:noProof/>
            <w:webHidden/>
          </w:rPr>
          <w:fldChar w:fldCharType="separate"/>
        </w:r>
        <w:r>
          <w:rPr>
            <w:noProof/>
            <w:webHidden/>
          </w:rPr>
          <w:t>51</w:t>
        </w:r>
        <w:r>
          <w:rPr>
            <w:noProof/>
            <w:webHidden/>
          </w:rPr>
          <w:fldChar w:fldCharType="end"/>
        </w:r>
      </w:hyperlink>
    </w:p>
    <w:p w14:paraId="56E90A02"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7" w:history="1">
        <w:r w:rsidRPr="00F402DD">
          <w:rPr>
            <w:rStyle w:val="Hipervnculo"/>
            <w:noProof/>
          </w:rPr>
          <w:t>Figura 1</w:t>
        </w:r>
        <w:r>
          <w:rPr>
            <w:noProof/>
            <w:webHidden/>
          </w:rPr>
          <w:tab/>
        </w:r>
        <w:r>
          <w:rPr>
            <w:noProof/>
            <w:webHidden/>
          </w:rPr>
          <w:fldChar w:fldCharType="begin"/>
        </w:r>
        <w:r>
          <w:rPr>
            <w:noProof/>
            <w:webHidden/>
          </w:rPr>
          <w:instrText xml:space="preserve"> PAGEREF _Toc228409077 \h </w:instrText>
        </w:r>
        <w:r>
          <w:rPr>
            <w:noProof/>
            <w:webHidden/>
          </w:rPr>
        </w:r>
        <w:r>
          <w:rPr>
            <w:noProof/>
            <w:webHidden/>
          </w:rPr>
          <w:fldChar w:fldCharType="separate"/>
        </w:r>
        <w:r>
          <w:rPr>
            <w:noProof/>
            <w:webHidden/>
          </w:rPr>
          <w:t>52</w:t>
        </w:r>
        <w:r>
          <w:rPr>
            <w:noProof/>
            <w:webHidden/>
          </w:rPr>
          <w:fldChar w:fldCharType="end"/>
        </w:r>
      </w:hyperlink>
    </w:p>
    <w:p w14:paraId="4531CABD"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8" w:history="1">
        <w:r w:rsidRPr="00F402DD">
          <w:rPr>
            <w:rStyle w:val="Hipervnculo"/>
            <w:noProof/>
          </w:rPr>
          <w:t>Figura 1</w:t>
        </w:r>
        <w:r>
          <w:rPr>
            <w:noProof/>
            <w:webHidden/>
          </w:rPr>
          <w:tab/>
        </w:r>
        <w:r>
          <w:rPr>
            <w:noProof/>
            <w:webHidden/>
          </w:rPr>
          <w:fldChar w:fldCharType="begin"/>
        </w:r>
        <w:r>
          <w:rPr>
            <w:noProof/>
            <w:webHidden/>
          </w:rPr>
          <w:instrText xml:space="preserve"> PAGEREF _Toc228409078 \h </w:instrText>
        </w:r>
        <w:r>
          <w:rPr>
            <w:noProof/>
            <w:webHidden/>
          </w:rPr>
        </w:r>
        <w:r>
          <w:rPr>
            <w:noProof/>
            <w:webHidden/>
          </w:rPr>
          <w:fldChar w:fldCharType="separate"/>
        </w:r>
        <w:r>
          <w:rPr>
            <w:noProof/>
            <w:webHidden/>
          </w:rPr>
          <w:t>57</w:t>
        </w:r>
        <w:r>
          <w:rPr>
            <w:noProof/>
            <w:webHidden/>
          </w:rPr>
          <w:fldChar w:fldCharType="end"/>
        </w:r>
      </w:hyperlink>
    </w:p>
    <w:p w14:paraId="223B9099"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79" w:history="1">
        <w:r w:rsidRPr="00F402DD">
          <w:rPr>
            <w:rStyle w:val="Hipervnculo"/>
            <w:noProof/>
          </w:rPr>
          <w:t>Figura 1</w:t>
        </w:r>
        <w:r>
          <w:rPr>
            <w:noProof/>
            <w:webHidden/>
          </w:rPr>
          <w:tab/>
        </w:r>
        <w:r>
          <w:rPr>
            <w:noProof/>
            <w:webHidden/>
          </w:rPr>
          <w:fldChar w:fldCharType="begin"/>
        </w:r>
        <w:r>
          <w:rPr>
            <w:noProof/>
            <w:webHidden/>
          </w:rPr>
          <w:instrText xml:space="preserve"> PAGEREF _Toc228409079 \h </w:instrText>
        </w:r>
        <w:r>
          <w:rPr>
            <w:noProof/>
            <w:webHidden/>
          </w:rPr>
        </w:r>
        <w:r>
          <w:rPr>
            <w:noProof/>
            <w:webHidden/>
          </w:rPr>
          <w:fldChar w:fldCharType="separate"/>
        </w:r>
        <w:r>
          <w:rPr>
            <w:noProof/>
            <w:webHidden/>
          </w:rPr>
          <w:t>58</w:t>
        </w:r>
        <w:r>
          <w:rPr>
            <w:noProof/>
            <w:webHidden/>
          </w:rPr>
          <w:fldChar w:fldCharType="end"/>
        </w:r>
      </w:hyperlink>
    </w:p>
    <w:p w14:paraId="6227128D"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0" w:history="1">
        <w:r w:rsidRPr="00F402DD">
          <w:rPr>
            <w:rStyle w:val="Hipervnculo"/>
            <w:noProof/>
          </w:rPr>
          <w:t>Figura 1</w:t>
        </w:r>
        <w:r>
          <w:rPr>
            <w:noProof/>
            <w:webHidden/>
          </w:rPr>
          <w:tab/>
        </w:r>
        <w:r>
          <w:rPr>
            <w:noProof/>
            <w:webHidden/>
          </w:rPr>
          <w:fldChar w:fldCharType="begin"/>
        </w:r>
        <w:r>
          <w:rPr>
            <w:noProof/>
            <w:webHidden/>
          </w:rPr>
          <w:instrText xml:space="preserve"> PAGEREF _Toc228409080 \h </w:instrText>
        </w:r>
        <w:r>
          <w:rPr>
            <w:noProof/>
            <w:webHidden/>
          </w:rPr>
        </w:r>
        <w:r>
          <w:rPr>
            <w:noProof/>
            <w:webHidden/>
          </w:rPr>
          <w:fldChar w:fldCharType="separate"/>
        </w:r>
        <w:r>
          <w:rPr>
            <w:noProof/>
            <w:webHidden/>
          </w:rPr>
          <w:t>59</w:t>
        </w:r>
        <w:r>
          <w:rPr>
            <w:noProof/>
            <w:webHidden/>
          </w:rPr>
          <w:fldChar w:fldCharType="end"/>
        </w:r>
      </w:hyperlink>
    </w:p>
    <w:p w14:paraId="0FFF8451"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1" w:history="1">
        <w:r w:rsidRPr="00F402DD">
          <w:rPr>
            <w:rStyle w:val="Hipervnculo"/>
            <w:noProof/>
          </w:rPr>
          <w:t>Figura 1</w:t>
        </w:r>
        <w:r>
          <w:rPr>
            <w:noProof/>
            <w:webHidden/>
          </w:rPr>
          <w:tab/>
        </w:r>
        <w:r>
          <w:rPr>
            <w:noProof/>
            <w:webHidden/>
          </w:rPr>
          <w:fldChar w:fldCharType="begin"/>
        </w:r>
        <w:r>
          <w:rPr>
            <w:noProof/>
            <w:webHidden/>
          </w:rPr>
          <w:instrText xml:space="preserve"> PAGEREF _Toc228409081 \h </w:instrText>
        </w:r>
        <w:r>
          <w:rPr>
            <w:noProof/>
            <w:webHidden/>
          </w:rPr>
        </w:r>
        <w:r>
          <w:rPr>
            <w:noProof/>
            <w:webHidden/>
          </w:rPr>
          <w:fldChar w:fldCharType="separate"/>
        </w:r>
        <w:r>
          <w:rPr>
            <w:noProof/>
            <w:webHidden/>
          </w:rPr>
          <w:t>75</w:t>
        </w:r>
        <w:r>
          <w:rPr>
            <w:noProof/>
            <w:webHidden/>
          </w:rPr>
          <w:fldChar w:fldCharType="end"/>
        </w:r>
      </w:hyperlink>
    </w:p>
    <w:p w14:paraId="5883C9C7"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2" w:history="1">
        <w:r w:rsidRPr="00F402DD">
          <w:rPr>
            <w:rStyle w:val="Hipervnculo"/>
            <w:noProof/>
          </w:rPr>
          <w:t>Figura 1</w:t>
        </w:r>
        <w:r>
          <w:rPr>
            <w:noProof/>
            <w:webHidden/>
          </w:rPr>
          <w:tab/>
        </w:r>
        <w:r>
          <w:rPr>
            <w:noProof/>
            <w:webHidden/>
          </w:rPr>
          <w:fldChar w:fldCharType="begin"/>
        </w:r>
        <w:r>
          <w:rPr>
            <w:noProof/>
            <w:webHidden/>
          </w:rPr>
          <w:instrText xml:space="preserve"> PAGEREF _Toc228409082 \h </w:instrText>
        </w:r>
        <w:r>
          <w:rPr>
            <w:noProof/>
            <w:webHidden/>
          </w:rPr>
        </w:r>
        <w:r>
          <w:rPr>
            <w:noProof/>
            <w:webHidden/>
          </w:rPr>
          <w:fldChar w:fldCharType="separate"/>
        </w:r>
        <w:r>
          <w:rPr>
            <w:noProof/>
            <w:webHidden/>
          </w:rPr>
          <w:t>75</w:t>
        </w:r>
        <w:r>
          <w:rPr>
            <w:noProof/>
            <w:webHidden/>
          </w:rPr>
          <w:fldChar w:fldCharType="end"/>
        </w:r>
      </w:hyperlink>
    </w:p>
    <w:p w14:paraId="52E0B387"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3" w:history="1">
        <w:r w:rsidRPr="00F402DD">
          <w:rPr>
            <w:rStyle w:val="Hipervnculo"/>
            <w:noProof/>
          </w:rPr>
          <w:t>Figura 1</w:t>
        </w:r>
        <w:r>
          <w:rPr>
            <w:noProof/>
            <w:webHidden/>
          </w:rPr>
          <w:tab/>
        </w:r>
        <w:r>
          <w:rPr>
            <w:noProof/>
            <w:webHidden/>
          </w:rPr>
          <w:fldChar w:fldCharType="begin"/>
        </w:r>
        <w:r>
          <w:rPr>
            <w:noProof/>
            <w:webHidden/>
          </w:rPr>
          <w:instrText xml:space="preserve"> PAGEREF _Toc228409083 \h </w:instrText>
        </w:r>
        <w:r>
          <w:rPr>
            <w:noProof/>
            <w:webHidden/>
          </w:rPr>
        </w:r>
        <w:r>
          <w:rPr>
            <w:noProof/>
            <w:webHidden/>
          </w:rPr>
          <w:fldChar w:fldCharType="separate"/>
        </w:r>
        <w:r>
          <w:rPr>
            <w:noProof/>
            <w:webHidden/>
          </w:rPr>
          <w:t>75</w:t>
        </w:r>
        <w:r>
          <w:rPr>
            <w:noProof/>
            <w:webHidden/>
          </w:rPr>
          <w:fldChar w:fldCharType="end"/>
        </w:r>
      </w:hyperlink>
    </w:p>
    <w:p w14:paraId="115432E3"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4" w:history="1">
        <w:r w:rsidRPr="00F402DD">
          <w:rPr>
            <w:rStyle w:val="Hipervnculo"/>
            <w:noProof/>
          </w:rPr>
          <w:t>Figura 1</w:t>
        </w:r>
        <w:r>
          <w:rPr>
            <w:noProof/>
            <w:webHidden/>
          </w:rPr>
          <w:tab/>
        </w:r>
        <w:r>
          <w:rPr>
            <w:noProof/>
            <w:webHidden/>
          </w:rPr>
          <w:fldChar w:fldCharType="begin"/>
        </w:r>
        <w:r>
          <w:rPr>
            <w:noProof/>
            <w:webHidden/>
          </w:rPr>
          <w:instrText xml:space="preserve"> PAGEREF _Toc228409084 \h </w:instrText>
        </w:r>
        <w:r>
          <w:rPr>
            <w:noProof/>
            <w:webHidden/>
          </w:rPr>
        </w:r>
        <w:r>
          <w:rPr>
            <w:noProof/>
            <w:webHidden/>
          </w:rPr>
          <w:fldChar w:fldCharType="separate"/>
        </w:r>
        <w:r>
          <w:rPr>
            <w:noProof/>
            <w:webHidden/>
          </w:rPr>
          <w:t>76</w:t>
        </w:r>
        <w:r>
          <w:rPr>
            <w:noProof/>
            <w:webHidden/>
          </w:rPr>
          <w:fldChar w:fldCharType="end"/>
        </w:r>
      </w:hyperlink>
    </w:p>
    <w:p w14:paraId="6630F711"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5" w:history="1">
        <w:r w:rsidRPr="00F402DD">
          <w:rPr>
            <w:rStyle w:val="Hipervnculo"/>
            <w:noProof/>
          </w:rPr>
          <w:t>Figura 1</w:t>
        </w:r>
        <w:r>
          <w:rPr>
            <w:noProof/>
            <w:webHidden/>
          </w:rPr>
          <w:tab/>
        </w:r>
        <w:r>
          <w:rPr>
            <w:noProof/>
            <w:webHidden/>
          </w:rPr>
          <w:fldChar w:fldCharType="begin"/>
        </w:r>
        <w:r>
          <w:rPr>
            <w:noProof/>
            <w:webHidden/>
          </w:rPr>
          <w:instrText xml:space="preserve"> PAGEREF _Toc228409085 \h </w:instrText>
        </w:r>
        <w:r>
          <w:rPr>
            <w:noProof/>
            <w:webHidden/>
          </w:rPr>
        </w:r>
        <w:r>
          <w:rPr>
            <w:noProof/>
            <w:webHidden/>
          </w:rPr>
          <w:fldChar w:fldCharType="separate"/>
        </w:r>
        <w:r>
          <w:rPr>
            <w:noProof/>
            <w:webHidden/>
          </w:rPr>
          <w:t>76</w:t>
        </w:r>
        <w:r>
          <w:rPr>
            <w:noProof/>
            <w:webHidden/>
          </w:rPr>
          <w:fldChar w:fldCharType="end"/>
        </w:r>
      </w:hyperlink>
    </w:p>
    <w:p w14:paraId="7F8347C0"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6" w:history="1">
        <w:r w:rsidRPr="00F402DD">
          <w:rPr>
            <w:rStyle w:val="Hipervnculo"/>
            <w:noProof/>
          </w:rPr>
          <w:t>Figura 1</w:t>
        </w:r>
        <w:r>
          <w:rPr>
            <w:noProof/>
            <w:webHidden/>
          </w:rPr>
          <w:tab/>
        </w:r>
        <w:r>
          <w:rPr>
            <w:noProof/>
            <w:webHidden/>
          </w:rPr>
          <w:fldChar w:fldCharType="begin"/>
        </w:r>
        <w:r>
          <w:rPr>
            <w:noProof/>
            <w:webHidden/>
          </w:rPr>
          <w:instrText xml:space="preserve"> PAGEREF _Toc228409086 \h </w:instrText>
        </w:r>
        <w:r>
          <w:rPr>
            <w:noProof/>
            <w:webHidden/>
          </w:rPr>
        </w:r>
        <w:r>
          <w:rPr>
            <w:noProof/>
            <w:webHidden/>
          </w:rPr>
          <w:fldChar w:fldCharType="separate"/>
        </w:r>
        <w:r>
          <w:rPr>
            <w:noProof/>
            <w:webHidden/>
          </w:rPr>
          <w:t>76</w:t>
        </w:r>
        <w:r>
          <w:rPr>
            <w:noProof/>
            <w:webHidden/>
          </w:rPr>
          <w:fldChar w:fldCharType="end"/>
        </w:r>
      </w:hyperlink>
    </w:p>
    <w:p w14:paraId="6A648543"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7" w:history="1">
        <w:r w:rsidRPr="00F402DD">
          <w:rPr>
            <w:rStyle w:val="Hipervnculo"/>
            <w:noProof/>
          </w:rPr>
          <w:t>Figura 1</w:t>
        </w:r>
        <w:r>
          <w:rPr>
            <w:noProof/>
            <w:webHidden/>
          </w:rPr>
          <w:tab/>
        </w:r>
        <w:r>
          <w:rPr>
            <w:noProof/>
            <w:webHidden/>
          </w:rPr>
          <w:fldChar w:fldCharType="begin"/>
        </w:r>
        <w:r>
          <w:rPr>
            <w:noProof/>
            <w:webHidden/>
          </w:rPr>
          <w:instrText xml:space="preserve"> PAGEREF _Toc228409087 \h </w:instrText>
        </w:r>
        <w:r>
          <w:rPr>
            <w:noProof/>
            <w:webHidden/>
          </w:rPr>
        </w:r>
        <w:r>
          <w:rPr>
            <w:noProof/>
            <w:webHidden/>
          </w:rPr>
          <w:fldChar w:fldCharType="separate"/>
        </w:r>
        <w:r>
          <w:rPr>
            <w:noProof/>
            <w:webHidden/>
          </w:rPr>
          <w:t>77</w:t>
        </w:r>
        <w:r>
          <w:rPr>
            <w:noProof/>
            <w:webHidden/>
          </w:rPr>
          <w:fldChar w:fldCharType="end"/>
        </w:r>
      </w:hyperlink>
    </w:p>
    <w:p w14:paraId="2D594690"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8" w:history="1">
        <w:r w:rsidRPr="00F402DD">
          <w:rPr>
            <w:rStyle w:val="Hipervnculo"/>
            <w:noProof/>
          </w:rPr>
          <w:t>Figura 1</w:t>
        </w:r>
        <w:r>
          <w:rPr>
            <w:noProof/>
            <w:webHidden/>
          </w:rPr>
          <w:tab/>
        </w:r>
        <w:r>
          <w:rPr>
            <w:noProof/>
            <w:webHidden/>
          </w:rPr>
          <w:fldChar w:fldCharType="begin"/>
        </w:r>
        <w:r>
          <w:rPr>
            <w:noProof/>
            <w:webHidden/>
          </w:rPr>
          <w:instrText xml:space="preserve"> PAGEREF _Toc228409088 \h </w:instrText>
        </w:r>
        <w:r>
          <w:rPr>
            <w:noProof/>
            <w:webHidden/>
          </w:rPr>
        </w:r>
        <w:r>
          <w:rPr>
            <w:noProof/>
            <w:webHidden/>
          </w:rPr>
          <w:fldChar w:fldCharType="separate"/>
        </w:r>
        <w:r>
          <w:rPr>
            <w:noProof/>
            <w:webHidden/>
          </w:rPr>
          <w:t>77</w:t>
        </w:r>
        <w:r>
          <w:rPr>
            <w:noProof/>
            <w:webHidden/>
          </w:rPr>
          <w:fldChar w:fldCharType="end"/>
        </w:r>
      </w:hyperlink>
    </w:p>
    <w:p w14:paraId="54F4D961"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89" w:history="1">
        <w:r w:rsidRPr="00F402DD">
          <w:rPr>
            <w:rStyle w:val="Hipervnculo"/>
            <w:noProof/>
          </w:rPr>
          <w:t>Figura 1</w:t>
        </w:r>
        <w:r>
          <w:rPr>
            <w:noProof/>
            <w:webHidden/>
          </w:rPr>
          <w:tab/>
        </w:r>
        <w:r>
          <w:rPr>
            <w:noProof/>
            <w:webHidden/>
          </w:rPr>
          <w:fldChar w:fldCharType="begin"/>
        </w:r>
        <w:r>
          <w:rPr>
            <w:noProof/>
            <w:webHidden/>
          </w:rPr>
          <w:instrText xml:space="preserve"> PAGEREF _Toc228409089 \h </w:instrText>
        </w:r>
        <w:r>
          <w:rPr>
            <w:noProof/>
            <w:webHidden/>
          </w:rPr>
        </w:r>
        <w:r>
          <w:rPr>
            <w:noProof/>
            <w:webHidden/>
          </w:rPr>
          <w:fldChar w:fldCharType="separate"/>
        </w:r>
        <w:r>
          <w:rPr>
            <w:noProof/>
            <w:webHidden/>
          </w:rPr>
          <w:t>77</w:t>
        </w:r>
        <w:r>
          <w:rPr>
            <w:noProof/>
            <w:webHidden/>
          </w:rPr>
          <w:fldChar w:fldCharType="end"/>
        </w:r>
      </w:hyperlink>
    </w:p>
    <w:p w14:paraId="50443AA0"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0" w:history="1">
        <w:r w:rsidRPr="00F402DD">
          <w:rPr>
            <w:rStyle w:val="Hipervnculo"/>
            <w:noProof/>
          </w:rPr>
          <w:t>Figura 1</w:t>
        </w:r>
        <w:r>
          <w:rPr>
            <w:noProof/>
            <w:webHidden/>
          </w:rPr>
          <w:tab/>
        </w:r>
        <w:r>
          <w:rPr>
            <w:noProof/>
            <w:webHidden/>
          </w:rPr>
          <w:fldChar w:fldCharType="begin"/>
        </w:r>
        <w:r>
          <w:rPr>
            <w:noProof/>
            <w:webHidden/>
          </w:rPr>
          <w:instrText xml:space="preserve"> PAGEREF _Toc228409090 \h </w:instrText>
        </w:r>
        <w:r>
          <w:rPr>
            <w:noProof/>
            <w:webHidden/>
          </w:rPr>
        </w:r>
        <w:r>
          <w:rPr>
            <w:noProof/>
            <w:webHidden/>
          </w:rPr>
          <w:fldChar w:fldCharType="separate"/>
        </w:r>
        <w:r>
          <w:rPr>
            <w:noProof/>
            <w:webHidden/>
          </w:rPr>
          <w:t>78</w:t>
        </w:r>
        <w:r>
          <w:rPr>
            <w:noProof/>
            <w:webHidden/>
          </w:rPr>
          <w:fldChar w:fldCharType="end"/>
        </w:r>
      </w:hyperlink>
    </w:p>
    <w:p w14:paraId="6489E48A"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1" w:history="1">
        <w:r w:rsidRPr="00F402DD">
          <w:rPr>
            <w:rStyle w:val="Hipervnculo"/>
            <w:noProof/>
          </w:rPr>
          <w:t>Figura 1</w:t>
        </w:r>
        <w:r>
          <w:rPr>
            <w:noProof/>
            <w:webHidden/>
          </w:rPr>
          <w:tab/>
        </w:r>
        <w:r>
          <w:rPr>
            <w:noProof/>
            <w:webHidden/>
          </w:rPr>
          <w:fldChar w:fldCharType="begin"/>
        </w:r>
        <w:r>
          <w:rPr>
            <w:noProof/>
            <w:webHidden/>
          </w:rPr>
          <w:instrText xml:space="preserve"> PAGEREF _Toc228409091 \h </w:instrText>
        </w:r>
        <w:r>
          <w:rPr>
            <w:noProof/>
            <w:webHidden/>
          </w:rPr>
        </w:r>
        <w:r>
          <w:rPr>
            <w:noProof/>
            <w:webHidden/>
          </w:rPr>
          <w:fldChar w:fldCharType="separate"/>
        </w:r>
        <w:r>
          <w:rPr>
            <w:noProof/>
            <w:webHidden/>
          </w:rPr>
          <w:t>78</w:t>
        </w:r>
        <w:r>
          <w:rPr>
            <w:noProof/>
            <w:webHidden/>
          </w:rPr>
          <w:fldChar w:fldCharType="end"/>
        </w:r>
      </w:hyperlink>
    </w:p>
    <w:p w14:paraId="191168DD"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2" w:history="1">
        <w:r w:rsidRPr="00F402DD">
          <w:rPr>
            <w:rStyle w:val="Hipervnculo"/>
            <w:noProof/>
          </w:rPr>
          <w:t>Figura 1</w:t>
        </w:r>
        <w:r>
          <w:rPr>
            <w:noProof/>
            <w:webHidden/>
          </w:rPr>
          <w:tab/>
        </w:r>
        <w:r>
          <w:rPr>
            <w:noProof/>
            <w:webHidden/>
          </w:rPr>
          <w:fldChar w:fldCharType="begin"/>
        </w:r>
        <w:r>
          <w:rPr>
            <w:noProof/>
            <w:webHidden/>
          </w:rPr>
          <w:instrText xml:space="preserve"> PAGEREF _Toc228409092 \h </w:instrText>
        </w:r>
        <w:r>
          <w:rPr>
            <w:noProof/>
            <w:webHidden/>
          </w:rPr>
        </w:r>
        <w:r>
          <w:rPr>
            <w:noProof/>
            <w:webHidden/>
          </w:rPr>
          <w:fldChar w:fldCharType="separate"/>
        </w:r>
        <w:r>
          <w:rPr>
            <w:noProof/>
            <w:webHidden/>
          </w:rPr>
          <w:t>78</w:t>
        </w:r>
        <w:r>
          <w:rPr>
            <w:noProof/>
            <w:webHidden/>
          </w:rPr>
          <w:fldChar w:fldCharType="end"/>
        </w:r>
      </w:hyperlink>
    </w:p>
    <w:p w14:paraId="4BF09AE2"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3" w:history="1">
        <w:r w:rsidRPr="00F402DD">
          <w:rPr>
            <w:rStyle w:val="Hipervnculo"/>
            <w:noProof/>
          </w:rPr>
          <w:t>Figura 1</w:t>
        </w:r>
        <w:r>
          <w:rPr>
            <w:noProof/>
            <w:webHidden/>
          </w:rPr>
          <w:tab/>
        </w:r>
        <w:r>
          <w:rPr>
            <w:noProof/>
            <w:webHidden/>
          </w:rPr>
          <w:fldChar w:fldCharType="begin"/>
        </w:r>
        <w:r>
          <w:rPr>
            <w:noProof/>
            <w:webHidden/>
          </w:rPr>
          <w:instrText xml:space="preserve"> PAGEREF _Toc228409093 \h </w:instrText>
        </w:r>
        <w:r>
          <w:rPr>
            <w:noProof/>
            <w:webHidden/>
          </w:rPr>
        </w:r>
        <w:r>
          <w:rPr>
            <w:noProof/>
            <w:webHidden/>
          </w:rPr>
          <w:fldChar w:fldCharType="separate"/>
        </w:r>
        <w:r>
          <w:rPr>
            <w:noProof/>
            <w:webHidden/>
          </w:rPr>
          <w:t>78</w:t>
        </w:r>
        <w:r>
          <w:rPr>
            <w:noProof/>
            <w:webHidden/>
          </w:rPr>
          <w:fldChar w:fldCharType="end"/>
        </w:r>
      </w:hyperlink>
    </w:p>
    <w:p w14:paraId="6872BD92"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4" w:history="1">
        <w:r w:rsidRPr="00F402DD">
          <w:rPr>
            <w:rStyle w:val="Hipervnculo"/>
            <w:noProof/>
          </w:rPr>
          <w:t>Figura 1</w:t>
        </w:r>
        <w:r>
          <w:rPr>
            <w:noProof/>
            <w:webHidden/>
          </w:rPr>
          <w:tab/>
        </w:r>
        <w:r>
          <w:rPr>
            <w:noProof/>
            <w:webHidden/>
          </w:rPr>
          <w:fldChar w:fldCharType="begin"/>
        </w:r>
        <w:r>
          <w:rPr>
            <w:noProof/>
            <w:webHidden/>
          </w:rPr>
          <w:instrText xml:space="preserve"> PAGEREF _Toc228409094 \h </w:instrText>
        </w:r>
        <w:r>
          <w:rPr>
            <w:noProof/>
            <w:webHidden/>
          </w:rPr>
        </w:r>
        <w:r>
          <w:rPr>
            <w:noProof/>
            <w:webHidden/>
          </w:rPr>
          <w:fldChar w:fldCharType="separate"/>
        </w:r>
        <w:r>
          <w:rPr>
            <w:noProof/>
            <w:webHidden/>
          </w:rPr>
          <w:t>81</w:t>
        </w:r>
        <w:r>
          <w:rPr>
            <w:noProof/>
            <w:webHidden/>
          </w:rPr>
          <w:fldChar w:fldCharType="end"/>
        </w:r>
      </w:hyperlink>
    </w:p>
    <w:p w14:paraId="14DF7258"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5" w:history="1">
        <w:r w:rsidRPr="00F402DD">
          <w:rPr>
            <w:rStyle w:val="Hipervnculo"/>
            <w:noProof/>
          </w:rPr>
          <w:t>Figura 1</w:t>
        </w:r>
        <w:r>
          <w:rPr>
            <w:noProof/>
            <w:webHidden/>
          </w:rPr>
          <w:tab/>
        </w:r>
        <w:r>
          <w:rPr>
            <w:noProof/>
            <w:webHidden/>
          </w:rPr>
          <w:fldChar w:fldCharType="begin"/>
        </w:r>
        <w:r>
          <w:rPr>
            <w:noProof/>
            <w:webHidden/>
          </w:rPr>
          <w:instrText xml:space="preserve"> PAGEREF _Toc228409095 \h </w:instrText>
        </w:r>
        <w:r>
          <w:rPr>
            <w:noProof/>
            <w:webHidden/>
          </w:rPr>
        </w:r>
        <w:r>
          <w:rPr>
            <w:noProof/>
            <w:webHidden/>
          </w:rPr>
          <w:fldChar w:fldCharType="separate"/>
        </w:r>
        <w:r>
          <w:rPr>
            <w:noProof/>
            <w:webHidden/>
          </w:rPr>
          <w:t>81</w:t>
        </w:r>
        <w:r>
          <w:rPr>
            <w:noProof/>
            <w:webHidden/>
          </w:rPr>
          <w:fldChar w:fldCharType="end"/>
        </w:r>
      </w:hyperlink>
    </w:p>
    <w:p w14:paraId="5B324773"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6" w:history="1">
        <w:r w:rsidRPr="00F402DD">
          <w:rPr>
            <w:rStyle w:val="Hipervnculo"/>
            <w:noProof/>
          </w:rPr>
          <w:t>Figura 1</w:t>
        </w:r>
        <w:r>
          <w:rPr>
            <w:noProof/>
            <w:webHidden/>
          </w:rPr>
          <w:tab/>
        </w:r>
        <w:r>
          <w:rPr>
            <w:noProof/>
            <w:webHidden/>
          </w:rPr>
          <w:fldChar w:fldCharType="begin"/>
        </w:r>
        <w:r>
          <w:rPr>
            <w:noProof/>
            <w:webHidden/>
          </w:rPr>
          <w:instrText xml:space="preserve"> PAGEREF _Toc228409096 \h </w:instrText>
        </w:r>
        <w:r>
          <w:rPr>
            <w:noProof/>
            <w:webHidden/>
          </w:rPr>
        </w:r>
        <w:r>
          <w:rPr>
            <w:noProof/>
            <w:webHidden/>
          </w:rPr>
          <w:fldChar w:fldCharType="separate"/>
        </w:r>
        <w:r>
          <w:rPr>
            <w:noProof/>
            <w:webHidden/>
          </w:rPr>
          <w:t>81</w:t>
        </w:r>
        <w:r>
          <w:rPr>
            <w:noProof/>
            <w:webHidden/>
          </w:rPr>
          <w:fldChar w:fldCharType="end"/>
        </w:r>
      </w:hyperlink>
    </w:p>
    <w:p w14:paraId="32EBEA6F"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7" w:history="1">
        <w:r w:rsidRPr="00F402DD">
          <w:rPr>
            <w:rStyle w:val="Hipervnculo"/>
            <w:noProof/>
          </w:rPr>
          <w:t>Figura 1</w:t>
        </w:r>
        <w:r>
          <w:rPr>
            <w:noProof/>
            <w:webHidden/>
          </w:rPr>
          <w:tab/>
        </w:r>
        <w:r>
          <w:rPr>
            <w:noProof/>
            <w:webHidden/>
          </w:rPr>
          <w:fldChar w:fldCharType="begin"/>
        </w:r>
        <w:r>
          <w:rPr>
            <w:noProof/>
            <w:webHidden/>
          </w:rPr>
          <w:instrText xml:space="preserve"> PAGEREF _Toc228409097 \h </w:instrText>
        </w:r>
        <w:r>
          <w:rPr>
            <w:noProof/>
            <w:webHidden/>
          </w:rPr>
        </w:r>
        <w:r>
          <w:rPr>
            <w:noProof/>
            <w:webHidden/>
          </w:rPr>
          <w:fldChar w:fldCharType="separate"/>
        </w:r>
        <w:r>
          <w:rPr>
            <w:noProof/>
            <w:webHidden/>
          </w:rPr>
          <w:t>81</w:t>
        </w:r>
        <w:r>
          <w:rPr>
            <w:noProof/>
            <w:webHidden/>
          </w:rPr>
          <w:fldChar w:fldCharType="end"/>
        </w:r>
      </w:hyperlink>
    </w:p>
    <w:p w14:paraId="1F8D6E22"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8" w:history="1">
        <w:r w:rsidRPr="00F402DD">
          <w:rPr>
            <w:rStyle w:val="Hipervnculo"/>
            <w:noProof/>
          </w:rPr>
          <w:t>Figura 1</w:t>
        </w:r>
        <w:r>
          <w:rPr>
            <w:noProof/>
            <w:webHidden/>
          </w:rPr>
          <w:tab/>
        </w:r>
        <w:r>
          <w:rPr>
            <w:noProof/>
            <w:webHidden/>
          </w:rPr>
          <w:fldChar w:fldCharType="begin"/>
        </w:r>
        <w:r>
          <w:rPr>
            <w:noProof/>
            <w:webHidden/>
          </w:rPr>
          <w:instrText xml:space="preserve"> PAGEREF _Toc228409098 \h </w:instrText>
        </w:r>
        <w:r>
          <w:rPr>
            <w:noProof/>
            <w:webHidden/>
          </w:rPr>
        </w:r>
        <w:r>
          <w:rPr>
            <w:noProof/>
            <w:webHidden/>
          </w:rPr>
          <w:fldChar w:fldCharType="separate"/>
        </w:r>
        <w:r>
          <w:rPr>
            <w:noProof/>
            <w:webHidden/>
          </w:rPr>
          <w:t>81</w:t>
        </w:r>
        <w:r>
          <w:rPr>
            <w:noProof/>
            <w:webHidden/>
          </w:rPr>
          <w:fldChar w:fldCharType="end"/>
        </w:r>
      </w:hyperlink>
    </w:p>
    <w:p w14:paraId="0FC6BE9C"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099" w:history="1">
        <w:r w:rsidRPr="00F402DD">
          <w:rPr>
            <w:rStyle w:val="Hipervnculo"/>
            <w:noProof/>
          </w:rPr>
          <w:t>Figura 1</w:t>
        </w:r>
        <w:r>
          <w:rPr>
            <w:noProof/>
            <w:webHidden/>
          </w:rPr>
          <w:tab/>
        </w:r>
        <w:r>
          <w:rPr>
            <w:noProof/>
            <w:webHidden/>
          </w:rPr>
          <w:fldChar w:fldCharType="begin"/>
        </w:r>
        <w:r>
          <w:rPr>
            <w:noProof/>
            <w:webHidden/>
          </w:rPr>
          <w:instrText xml:space="preserve"> PAGEREF _Toc228409099 \h </w:instrText>
        </w:r>
        <w:r>
          <w:rPr>
            <w:noProof/>
            <w:webHidden/>
          </w:rPr>
        </w:r>
        <w:r>
          <w:rPr>
            <w:noProof/>
            <w:webHidden/>
          </w:rPr>
          <w:fldChar w:fldCharType="separate"/>
        </w:r>
        <w:r>
          <w:rPr>
            <w:noProof/>
            <w:webHidden/>
          </w:rPr>
          <w:t>87</w:t>
        </w:r>
        <w:r>
          <w:rPr>
            <w:noProof/>
            <w:webHidden/>
          </w:rPr>
          <w:fldChar w:fldCharType="end"/>
        </w:r>
      </w:hyperlink>
    </w:p>
    <w:p w14:paraId="568B193F"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100" w:history="1">
        <w:r w:rsidRPr="00F402DD">
          <w:rPr>
            <w:rStyle w:val="Hipervnculo"/>
            <w:noProof/>
          </w:rPr>
          <w:t>Figura 1</w:t>
        </w:r>
        <w:r>
          <w:rPr>
            <w:noProof/>
            <w:webHidden/>
          </w:rPr>
          <w:tab/>
        </w:r>
        <w:r>
          <w:rPr>
            <w:noProof/>
            <w:webHidden/>
          </w:rPr>
          <w:fldChar w:fldCharType="begin"/>
        </w:r>
        <w:r>
          <w:rPr>
            <w:noProof/>
            <w:webHidden/>
          </w:rPr>
          <w:instrText xml:space="preserve"> PAGEREF _Toc228409100 \h </w:instrText>
        </w:r>
        <w:r>
          <w:rPr>
            <w:noProof/>
            <w:webHidden/>
          </w:rPr>
        </w:r>
        <w:r>
          <w:rPr>
            <w:noProof/>
            <w:webHidden/>
          </w:rPr>
          <w:fldChar w:fldCharType="separate"/>
        </w:r>
        <w:r>
          <w:rPr>
            <w:noProof/>
            <w:webHidden/>
          </w:rPr>
          <w:t>88</w:t>
        </w:r>
        <w:r>
          <w:rPr>
            <w:noProof/>
            <w:webHidden/>
          </w:rPr>
          <w:fldChar w:fldCharType="end"/>
        </w:r>
      </w:hyperlink>
    </w:p>
    <w:p w14:paraId="31547708"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101" w:history="1">
        <w:r w:rsidRPr="00F402DD">
          <w:rPr>
            <w:rStyle w:val="Hipervnculo"/>
            <w:noProof/>
          </w:rPr>
          <w:t>Figura 1</w:t>
        </w:r>
        <w:r>
          <w:rPr>
            <w:noProof/>
            <w:webHidden/>
          </w:rPr>
          <w:tab/>
        </w:r>
        <w:r>
          <w:rPr>
            <w:noProof/>
            <w:webHidden/>
          </w:rPr>
          <w:fldChar w:fldCharType="begin"/>
        </w:r>
        <w:r>
          <w:rPr>
            <w:noProof/>
            <w:webHidden/>
          </w:rPr>
          <w:instrText xml:space="preserve"> PAGEREF _Toc228409101 \h </w:instrText>
        </w:r>
        <w:r>
          <w:rPr>
            <w:noProof/>
            <w:webHidden/>
          </w:rPr>
        </w:r>
        <w:r>
          <w:rPr>
            <w:noProof/>
            <w:webHidden/>
          </w:rPr>
          <w:fldChar w:fldCharType="separate"/>
        </w:r>
        <w:r>
          <w:rPr>
            <w:noProof/>
            <w:webHidden/>
          </w:rPr>
          <w:t>90</w:t>
        </w:r>
        <w:r>
          <w:rPr>
            <w:noProof/>
            <w:webHidden/>
          </w:rPr>
          <w:fldChar w:fldCharType="end"/>
        </w:r>
      </w:hyperlink>
    </w:p>
    <w:p w14:paraId="10672C06"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102" w:history="1">
        <w:r w:rsidRPr="00F402DD">
          <w:rPr>
            <w:rStyle w:val="Hipervnculo"/>
            <w:noProof/>
          </w:rPr>
          <w:t>Figura 1</w:t>
        </w:r>
        <w:r>
          <w:rPr>
            <w:noProof/>
            <w:webHidden/>
          </w:rPr>
          <w:tab/>
        </w:r>
        <w:r>
          <w:rPr>
            <w:noProof/>
            <w:webHidden/>
          </w:rPr>
          <w:fldChar w:fldCharType="begin"/>
        </w:r>
        <w:r>
          <w:rPr>
            <w:noProof/>
            <w:webHidden/>
          </w:rPr>
          <w:instrText xml:space="preserve"> PAGEREF _Toc228409102 \h </w:instrText>
        </w:r>
        <w:r>
          <w:rPr>
            <w:noProof/>
            <w:webHidden/>
          </w:rPr>
        </w:r>
        <w:r>
          <w:rPr>
            <w:noProof/>
            <w:webHidden/>
          </w:rPr>
          <w:fldChar w:fldCharType="separate"/>
        </w:r>
        <w:r>
          <w:rPr>
            <w:noProof/>
            <w:webHidden/>
          </w:rPr>
          <w:t>91</w:t>
        </w:r>
        <w:r>
          <w:rPr>
            <w:noProof/>
            <w:webHidden/>
          </w:rPr>
          <w:fldChar w:fldCharType="end"/>
        </w:r>
      </w:hyperlink>
    </w:p>
    <w:p w14:paraId="6110ABE8"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103" w:history="1">
        <w:r w:rsidRPr="00F402DD">
          <w:rPr>
            <w:rStyle w:val="Hipervnculo"/>
            <w:noProof/>
          </w:rPr>
          <w:t>Figura 1</w:t>
        </w:r>
        <w:r>
          <w:rPr>
            <w:noProof/>
            <w:webHidden/>
          </w:rPr>
          <w:tab/>
        </w:r>
        <w:r>
          <w:rPr>
            <w:noProof/>
            <w:webHidden/>
          </w:rPr>
          <w:fldChar w:fldCharType="begin"/>
        </w:r>
        <w:r>
          <w:rPr>
            <w:noProof/>
            <w:webHidden/>
          </w:rPr>
          <w:instrText xml:space="preserve"> PAGEREF _Toc228409103 \h </w:instrText>
        </w:r>
        <w:r>
          <w:rPr>
            <w:noProof/>
            <w:webHidden/>
          </w:rPr>
        </w:r>
        <w:r>
          <w:rPr>
            <w:noProof/>
            <w:webHidden/>
          </w:rPr>
          <w:fldChar w:fldCharType="separate"/>
        </w:r>
        <w:r>
          <w:rPr>
            <w:noProof/>
            <w:webHidden/>
          </w:rPr>
          <w:t>93</w:t>
        </w:r>
        <w:r>
          <w:rPr>
            <w:noProof/>
            <w:webHidden/>
          </w:rPr>
          <w:fldChar w:fldCharType="end"/>
        </w:r>
      </w:hyperlink>
    </w:p>
    <w:p w14:paraId="579FD94B"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104" w:history="1">
        <w:r w:rsidRPr="00F402DD">
          <w:rPr>
            <w:rStyle w:val="Hipervnculo"/>
            <w:noProof/>
          </w:rPr>
          <w:t>Figura 1</w:t>
        </w:r>
        <w:r>
          <w:rPr>
            <w:noProof/>
            <w:webHidden/>
          </w:rPr>
          <w:tab/>
        </w:r>
        <w:r>
          <w:rPr>
            <w:noProof/>
            <w:webHidden/>
          </w:rPr>
          <w:fldChar w:fldCharType="begin"/>
        </w:r>
        <w:r>
          <w:rPr>
            <w:noProof/>
            <w:webHidden/>
          </w:rPr>
          <w:instrText xml:space="preserve"> PAGEREF _Toc228409104 \h </w:instrText>
        </w:r>
        <w:r>
          <w:rPr>
            <w:noProof/>
            <w:webHidden/>
          </w:rPr>
        </w:r>
        <w:r>
          <w:rPr>
            <w:noProof/>
            <w:webHidden/>
          </w:rPr>
          <w:fldChar w:fldCharType="separate"/>
        </w:r>
        <w:r>
          <w:rPr>
            <w:noProof/>
            <w:webHidden/>
          </w:rPr>
          <w:t>93</w:t>
        </w:r>
        <w:r>
          <w:rPr>
            <w:noProof/>
            <w:webHidden/>
          </w:rPr>
          <w:fldChar w:fldCharType="end"/>
        </w:r>
      </w:hyperlink>
    </w:p>
    <w:p w14:paraId="2A5FEF4F"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105" w:history="1">
        <w:r w:rsidRPr="00F402DD">
          <w:rPr>
            <w:rStyle w:val="Hipervnculo"/>
            <w:noProof/>
          </w:rPr>
          <w:t>Figura 1</w:t>
        </w:r>
        <w:r>
          <w:rPr>
            <w:noProof/>
            <w:webHidden/>
          </w:rPr>
          <w:tab/>
        </w:r>
        <w:r>
          <w:rPr>
            <w:noProof/>
            <w:webHidden/>
          </w:rPr>
          <w:fldChar w:fldCharType="begin"/>
        </w:r>
        <w:r>
          <w:rPr>
            <w:noProof/>
            <w:webHidden/>
          </w:rPr>
          <w:instrText xml:space="preserve"> PAGEREF _Toc228409105 \h </w:instrText>
        </w:r>
        <w:r>
          <w:rPr>
            <w:noProof/>
            <w:webHidden/>
          </w:rPr>
        </w:r>
        <w:r>
          <w:rPr>
            <w:noProof/>
            <w:webHidden/>
          </w:rPr>
          <w:fldChar w:fldCharType="separate"/>
        </w:r>
        <w:r>
          <w:rPr>
            <w:noProof/>
            <w:webHidden/>
          </w:rPr>
          <w:t>95</w:t>
        </w:r>
        <w:r>
          <w:rPr>
            <w:noProof/>
            <w:webHidden/>
          </w:rPr>
          <w:fldChar w:fldCharType="end"/>
        </w:r>
      </w:hyperlink>
    </w:p>
    <w:p w14:paraId="3D6C741A"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106" w:history="1">
        <w:r w:rsidRPr="00F402DD">
          <w:rPr>
            <w:rStyle w:val="Hipervnculo"/>
            <w:noProof/>
          </w:rPr>
          <w:t>Figura 1</w:t>
        </w:r>
        <w:r>
          <w:rPr>
            <w:noProof/>
            <w:webHidden/>
          </w:rPr>
          <w:tab/>
        </w:r>
        <w:r>
          <w:rPr>
            <w:noProof/>
            <w:webHidden/>
          </w:rPr>
          <w:fldChar w:fldCharType="begin"/>
        </w:r>
        <w:r>
          <w:rPr>
            <w:noProof/>
            <w:webHidden/>
          </w:rPr>
          <w:instrText xml:space="preserve"> PAGEREF _Toc228409106 \h </w:instrText>
        </w:r>
        <w:r>
          <w:rPr>
            <w:noProof/>
            <w:webHidden/>
          </w:rPr>
        </w:r>
        <w:r>
          <w:rPr>
            <w:noProof/>
            <w:webHidden/>
          </w:rPr>
          <w:fldChar w:fldCharType="separate"/>
        </w:r>
        <w:r>
          <w:rPr>
            <w:noProof/>
            <w:webHidden/>
          </w:rPr>
          <w:t>95</w:t>
        </w:r>
        <w:r>
          <w:rPr>
            <w:noProof/>
            <w:webHidden/>
          </w:rPr>
          <w:fldChar w:fldCharType="end"/>
        </w:r>
      </w:hyperlink>
    </w:p>
    <w:p w14:paraId="04AEF173"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107" w:history="1">
        <w:r w:rsidRPr="00F402DD">
          <w:rPr>
            <w:rStyle w:val="Hipervnculo"/>
            <w:noProof/>
          </w:rPr>
          <w:t>Figura 1</w:t>
        </w:r>
        <w:r>
          <w:rPr>
            <w:noProof/>
            <w:webHidden/>
          </w:rPr>
          <w:tab/>
        </w:r>
        <w:r>
          <w:rPr>
            <w:noProof/>
            <w:webHidden/>
          </w:rPr>
          <w:fldChar w:fldCharType="begin"/>
        </w:r>
        <w:r>
          <w:rPr>
            <w:noProof/>
            <w:webHidden/>
          </w:rPr>
          <w:instrText xml:space="preserve"> PAGEREF _Toc228409107 \h </w:instrText>
        </w:r>
        <w:r>
          <w:rPr>
            <w:noProof/>
            <w:webHidden/>
          </w:rPr>
        </w:r>
        <w:r>
          <w:rPr>
            <w:noProof/>
            <w:webHidden/>
          </w:rPr>
          <w:fldChar w:fldCharType="separate"/>
        </w:r>
        <w:r>
          <w:rPr>
            <w:noProof/>
            <w:webHidden/>
          </w:rPr>
          <w:t>95</w:t>
        </w:r>
        <w:r>
          <w:rPr>
            <w:noProof/>
            <w:webHidden/>
          </w:rPr>
          <w:fldChar w:fldCharType="end"/>
        </w:r>
      </w:hyperlink>
    </w:p>
    <w:p w14:paraId="467180C0" w14:textId="77777777" w:rsidR="006959E4" w:rsidRDefault="006959E4">
      <w:pPr>
        <w:pStyle w:val="Tabladeilustraciones"/>
        <w:tabs>
          <w:tab w:val="right" w:leader="dot" w:pos="9350"/>
        </w:tabs>
        <w:rPr>
          <w:rFonts w:asciiTheme="minorHAnsi" w:hAnsiTheme="minorHAnsi"/>
          <w:noProof/>
          <w:kern w:val="2"/>
          <w:sz w:val="22"/>
          <w:lang w:val="es-PE" w:eastAsia="es-PE"/>
          <w14:ligatures w14:val="standardContextual"/>
        </w:rPr>
      </w:pPr>
      <w:hyperlink w:anchor="_Toc228409108" w:history="1">
        <w:r w:rsidRPr="00F402DD">
          <w:rPr>
            <w:rStyle w:val="Hipervnculo"/>
            <w:noProof/>
          </w:rPr>
          <w:t>Figura 1</w:t>
        </w:r>
        <w:r>
          <w:rPr>
            <w:noProof/>
            <w:webHidden/>
          </w:rPr>
          <w:tab/>
        </w:r>
        <w:r>
          <w:rPr>
            <w:noProof/>
            <w:webHidden/>
          </w:rPr>
          <w:fldChar w:fldCharType="begin"/>
        </w:r>
        <w:r>
          <w:rPr>
            <w:noProof/>
            <w:webHidden/>
          </w:rPr>
          <w:instrText xml:space="preserve"> PAGEREF _Toc228409108 \h </w:instrText>
        </w:r>
        <w:r>
          <w:rPr>
            <w:noProof/>
            <w:webHidden/>
          </w:rPr>
        </w:r>
        <w:r>
          <w:rPr>
            <w:noProof/>
            <w:webHidden/>
          </w:rPr>
          <w:fldChar w:fldCharType="separate"/>
        </w:r>
        <w:r>
          <w:rPr>
            <w:noProof/>
            <w:webHidden/>
          </w:rPr>
          <w:t>99</w:t>
        </w:r>
        <w:r>
          <w:rPr>
            <w:noProof/>
            <w:webHidden/>
          </w:rPr>
          <w:fldChar w:fldCharType="end"/>
        </w:r>
      </w:hyperlink>
    </w:p>
    <w:p w14:paraId="0B651387" w14:textId="77777777" w:rsidR="000769BC" w:rsidRDefault="00000000">
      <w:pPr>
        <w:spacing w:line="360" w:lineRule="auto"/>
      </w:pPr>
      <w:r>
        <w:fldChar w:fldCharType="end"/>
      </w:r>
    </w:p>
    <w:p w14:paraId="3FAAEA59" w14:textId="77777777" w:rsidR="000769BC" w:rsidRDefault="00000000">
      <w:r>
        <w:br w:type="page"/>
      </w:r>
    </w:p>
    <w:p w14:paraId="1AED3D0A" w14:textId="77777777" w:rsidR="000769BC" w:rsidRDefault="00000000">
      <w:pPr>
        <w:spacing w:after="360"/>
        <w:jc w:val="center"/>
      </w:pPr>
      <w:r>
        <w:rPr>
          <w:b/>
          <w:sz w:val="28"/>
        </w:rPr>
        <w:lastRenderedPageBreak/>
        <w:t>Resumen Ejecutivo</w:t>
      </w:r>
    </w:p>
    <w:p w14:paraId="1A4B60E8" w14:textId="77777777" w:rsidR="000769BC" w:rsidRDefault="00000000">
      <w:pPr>
        <w:spacing w:after="0"/>
        <w:ind w:firstLine="720"/>
        <w:jc w:val="both"/>
      </w:pPr>
      <w:r>
        <w:t>El presente trabajo de aplicación profesional se llevó a cabo en la botica D'Salud S.A.C., dedicada a la comercialización de productos farmacéuticos, medicamentos genéricos y de marca, productos de higiene personal y suplementos vitamínicos, ubicada en la Av. Guillermo Billinghurst 1045, San Juan de Miraflores, Lima. El objetivo primordial fue la automatización del proceso de venta y el control de inventario, los cuales eran gestionados de manera manual mediante cuadernos y hojas de cálculo. Esta gestión generaba errores en el registro de boletas, descontrol en el stock disponible, ausencia de control sobre fechas de vencimiento de los medicamentos y demoras en la generación de reportes, afectando la operatividad del negocio y representando un riesgo para los clientes por la posible dispensación de productos vencidos. Para dar solución a esta problemática, se desarrolló e implementó un sistema web que permitió automatizar el proceso de venta, posibilitando el registro de productos con categorías, lotes y fechas de vencimiento, la gestión de proveedores, el registro de ventas con generación de boletas internas con numeración correlativa, el control de stock en tiempo real con alertas de bajo inventario y productos próximos a vencer, y reportes filtrados por período. La solución implementada logró la automatización exitosa de los procesos mencionados, eliminando errores del registro manual, optimizando el inventario con trazabilidad por lote y fecha de vencimiento.</w:t>
      </w:r>
    </w:p>
    <w:p w14:paraId="58D16791" w14:textId="77777777" w:rsidR="000769BC" w:rsidRDefault="00000000">
      <w:r>
        <w:br w:type="page"/>
      </w:r>
    </w:p>
    <w:p w14:paraId="747F03DC" w14:textId="77777777" w:rsidR="000769BC" w:rsidRDefault="00000000">
      <w:pPr>
        <w:spacing w:after="360"/>
        <w:jc w:val="center"/>
      </w:pPr>
      <w:r>
        <w:rPr>
          <w:b/>
          <w:sz w:val="28"/>
        </w:rPr>
        <w:lastRenderedPageBreak/>
        <w:t>Introducción</w:t>
      </w:r>
    </w:p>
    <w:p w14:paraId="47C3F520" w14:textId="77777777" w:rsidR="000769BC" w:rsidRDefault="00000000">
      <w:pPr>
        <w:spacing w:after="0"/>
        <w:ind w:firstLine="720"/>
        <w:jc w:val="both"/>
      </w:pPr>
      <w:r>
        <w:t>El presente documento detalla el Trabajo de Aplicación Profesional (TAP) titulado "Desarrollo e implementación de un Sistema Web para la Gestión de Ventas y Control de Inventario de la Botica D'Salud S.A.C. en San Juan de Miraflores durante el período 2026", desarrollado como requisito para optar el título de Técnico Profesional en Desarrollo de Sistemas de Información del Instituto de Educación Superior Privado IDAT. El proyecto consistió en el diseño, desarrollo e implementación de un sistema web que automatizó los procesos de gestión de ventas y control de inventario bajo el marco de trabajo SCRUM, completándose en cinco sprints durante un plazo de cuatro meses. El desarrollo se realizó utilizando Laravel 11 (PHP) para el backend, React con Inertia.js y Tailwind CSS para el frontend, y Eloquent ORM con MySQL para la persistencia de datos.</w:t>
      </w:r>
    </w:p>
    <w:p w14:paraId="439F9D2C" w14:textId="77777777" w:rsidR="000769BC" w:rsidRDefault="00000000">
      <w:pPr>
        <w:spacing w:after="0"/>
        <w:ind w:firstLine="720"/>
        <w:jc w:val="both"/>
      </w:pPr>
      <w:r>
        <w:t>En el Capítulo I se realiza el análisis del negocio, abarcando la descripción de la empresa, la identificación del problema, la propuesta de solución, los objetivos del proyecto, las alternativas evaluadas y un análisis detallado de la factibilidad técnica, operativa y económica del proyecto, incluyendo el cálculo de costo-beneficio y el acta de constitución del proyecto.</w:t>
      </w:r>
    </w:p>
    <w:p w14:paraId="5D5D84F0" w14:textId="77777777" w:rsidR="000769BC" w:rsidRDefault="00000000">
      <w:pPr>
        <w:spacing w:after="0"/>
        <w:ind w:firstLine="720"/>
        <w:jc w:val="both"/>
      </w:pPr>
      <w:r>
        <w:t>En el Capítulo II se desarrolla la planificación del proyecto, que incluye el enfoque ágil aplicado, la arquitectura de software seleccionada, la administración del proyecto con sus recursos humanos, los modelos y artefactos de Scrum aplicados, la declaración de alcance, los objetivos general y específicos, los beneficios esperados, los interesados, supuestos, riesgos y el diagrama de Gantt.</w:t>
      </w:r>
    </w:p>
    <w:p w14:paraId="67C1D0DD" w14:textId="77777777" w:rsidR="000769BC" w:rsidRDefault="00000000">
      <w:pPr>
        <w:spacing w:after="0"/>
        <w:ind w:firstLine="720"/>
        <w:jc w:val="both"/>
      </w:pPr>
      <w:r>
        <w:t xml:space="preserve">En el Capítulo III se presenta el desarrollo del proyecto bajo el marco SCRUM, organizado en cinco fases: inicio, planificación, implementación, revisión y retrospectiva, y lanzamiento. Se documentan las historias de usuario, el product backlog, las priorizaciones </w:t>
      </w:r>
      <w:r>
        <w:lastRenderedPageBreak/>
        <w:t>MoSCoW, los sprints planificados, los tableros Trello, los scrum boards, los burn down charts, las retrospectivas, las pruebas de aceptación y las actas de conformidad de los entregables.</w:t>
      </w:r>
    </w:p>
    <w:p w14:paraId="11769AC9" w14:textId="77777777" w:rsidR="000769BC" w:rsidRDefault="00000000">
      <w:pPr>
        <w:spacing w:after="0"/>
        <w:ind w:firstLine="720"/>
        <w:jc w:val="both"/>
      </w:pPr>
      <w:r>
        <w:t>En el Capítulo IV se describe la programación del sistema, abarcando la implementación de la arquitectura de software monolítica, la creación de la base de datos relacional con MySQL, la instalación de librerías y dependencias, la codificación del backend con Laravel y del frontend con React e Inertia.js, el listado de consultas y reportes, los mantenedores CRUD y los procesos transaccionales del sistema.</w:t>
      </w:r>
    </w:p>
    <w:p w14:paraId="0E1CC519" w14:textId="77777777" w:rsidR="000769BC" w:rsidRDefault="00000000">
      <w:pPr>
        <w:spacing w:after="0"/>
        <w:ind w:firstLine="720"/>
        <w:jc w:val="both"/>
      </w:pPr>
      <w:r>
        <w:t>El presente documento abarca los Capítulos I al IV del Trabajo de Aplicación Profesional. Los capítulos restantes (Pruebas de Calidad de Software, Conclusiones, Recomendaciones, Referencias Bibliográficas y Anexos) se desarrollarán en una fase posterior del documento.</w:t>
      </w:r>
    </w:p>
    <w:p w14:paraId="00C20CC7" w14:textId="77777777" w:rsidR="000769BC" w:rsidRDefault="00000000">
      <w:r>
        <w:br w:type="page"/>
      </w:r>
    </w:p>
    <w:p w14:paraId="2F70E6B7" w14:textId="77777777" w:rsidR="000769BC" w:rsidRDefault="00000000">
      <w:pPr>
        <w:spacing w:after="0"/>
        <w:jc w:val="center"/>
      </w:pPr>
      <w:r>
        <w:rPr>
          <w:b/>
          <w:sz w:val="28"/>
        </w:rPr>
        <w:lastRenderedPageBreak/>
        <w:t>Capítulo I</w:t>
      </w:r>
    </w:p>
    <w:p w14:paraId="194FCBB5" w14:textId="77777777" w:rsidR="000769BC" w:rsidRDefault="00000000">
      <w:pPr>
        <w:pStyle w:val="Ttulo1"/>
      </w:pPr>
      <w:bookmarkStart w:id="0" w:name="_Toc228408935"/>
      <w:r>
        <w:t>Análisis del Negocio</w:t>
      </w:r>
      <w:bookmarkEnd w:id="0"/>
    </w:p>
    <w:p w14:paraId="254699D6" w14:textId="77777777" w:rsidR="000769BC" w:rsidRDefault="00000000">
      <w:pPr>
        <w:pStyle w:val="Ttulo2"/>
      </w:pPr>
      <w:bookmarkStart w:id="1" w:name="_Toc228408936"/>
      <w:r>
        <w:t>Descripción de la Empresa</w:t>
      </w:r>
      <w:bookmarkEnd w:id="1"/>
    </w:p>
    <w:p w14:paraId="208875FB" w14:textId="77777777" w:rsidR="000769BC" w:rsidRDefault="00000000">
      <w:pPr>
        <w:spacing w:after="0"/>
        <w:ind w:firstLine="720"/>
        <w:jc w:val="both"/>
      </w:pPr>
      <w:r>
        <w:t>La botica D'Salud S.A.C. es una organización dedicada a la comercialización al por menor de productos farmacéuticos, medicamentos genéricos y de marca, productos de higiene personal, suplementos vitamínicos y artículos de primeros auxilios, ubicada en la Av. Guillermo Billinghurst 1045, urbanización San Juan, distrito de San Juan de Miraflores, Lima.</w:t>
      </w:r>
    </w:p>
    <w:p w14:paraId="2E22E81A" w14:textId="77777777" w:rsidR="000769BC" w:rsidRDefault="00000000">
      <w:pPr>
        <w:pStyle w:val="Ttulo3"/>
      </w:pPr>
      <w:bookmarkStart w:id="2" w:name="_Toc228408937"/>
      <w:r>
        <w:t>Antecedentes</w:t>
      </w:r>
      <w:bookmarkEnd w:id="2"/>
    </w:p>
    <w:p w14:paraId="0C2EFB56" w14:textId="77777777" w:rsidR="000769BC" w:rsidRDefault="00000000">
      <w:pPr>
        <w:spacing w:after="0"/>
        <w:ind w:firstLine="720"/>
        <w:jc w:val="both"/>
      </w:pPr>
      <w:r>
        <w:t>La botica D'Salud S.A.C., fundada el 10 de junio de 2019, surgió con el propósito de ofrecer a los vecinos de la zona un establecimiento farmacéutico confiable, con productos de calidad y precios accesibles. San Juan de Miraflores es uno de los distritos con mayor densidad poblacional de Lima Metropolitana, lo que genera una demanda constante de productos farmacéuticos y de cuidado personal.</w:t>
      </w:r>
    </w:p>
    <w:p w14:paraId="016CD1D3" w14:textId="77777777" w:rsidR="000769BC" w:rsidRDefault="00000000">
      <w:pPr>
        <w:spacing w:after="0"/>
        <w:ind w:firstLine="720"/>
        <w:jc w:val="both"/>
      </w:pPr>
      <w:r>
        <w:t>Desde su fundación, D'Salud S.A.C. se ha posicionado como una alternativa cercana y confiable frente a las grandes cadenas de farmacias, ofreciendo atención personalizada, asesoría farmacéutica directa y precios competitivos. Su catálogo incluye medicamentos genéricos y de marca, productos de higiene personal, cuidado del bebé, suplementos vitamínicos, productos naturales y artículos de primeros auxilios, organizados en categorías que facilitan su ubicación y control.</w:t>
      </w:r>
    </w:p>
    <w:p w14:paraId="46BA30A1" w14:textId="77777777" w:rsidR="000769BC" w:rsidRDefault="00000000">
      <w:pPr>
        <w:spacing w:after="0"/>
        <w:ind w:firstLine="720"/>
        <w:jc w:val="both"/>
      </w:pPr>
      <w:r>
        <w:t xml:space="preserve">En sus primeros años de operación, la gestión de ventas e inventario se realizó de forma completamente manual, utilizando cuadernos para el registro de ventas y hojas de cálculo en Excel para el control de stock. Con el crecimiento del volumen de productos y transacciones, </w:t>
      </w:r>
      <w:r>
        <w:lastRenderedPageBreak/>
        <w:t>este modelo de gestión comenzó a evidenciar limitaciones críticas, particularmente en el control de fechas de vencimiento de los medicamentos, un aspecto fundamental en el rubro farmacéutico que impacta directamente en la salud de los clientes y en las obligaciones regulatorias del establecimiento.</w:t>
      </w:r>
    </w:p>
    <w:p w14:paraId="6FE86FAF" w14:textId="77777777" w:rsidR="000769BC" w:rsidRDefault="00000000">
      <w:pPr>
        <w:spacing w:after="0"/>
        <w:ind w:firstLine="720"/>
        <w:jc w:val="both"/>
      </w:pPr>
      <w:r>
        <w:t>Nota: La botica D'Salud S.A.C. es una empresa ficticia creada para fines académicos del presente Trabajo de Aplicación Profesional.</w:t>
      </w:r>
    </w:p>
    <w:p w14:paraId="43117C71" w14:textId="77777777" w:rsidR="000769BC" w:rsidRDefault="00000000">
      <w:pPr>
        <w:pStyle w:val="Ttulo3"/>
      </w:pPr>
      <w:bookmarkStart w:id="3" w:name="_Toc228408938"/>
      <w:r>
        <w:t>Visión Empresarial</w:t>
      </w:r>
      <w:bookmarkEnd w:id="3"/>
    </w:p>
    <w:p w14:paraId="10DFDC3C" w14:textId="77777777" w:rsidR="000769BC" w:rsidRDefault="00000000">
      <w:pPr>
        <w:spacing w:after="0"/>
        <w:ind w:firstLine="720"/>
        <w:jc w:val="both"/>
      </w:pPr>
      <w:r>
        <w:t>"Ser reconocida como la botica de referencia en la urbanización San Juan y zonas aledañas del distrito de San Juan de Miraflores, destacando por la calidad de nuestros productos, la confiabilidad de nuestra asesoría farmacéutica y la eficiencia en la gestión de nuestro inventario, garantizando siempre la dispensación de productos vigentes y en óptimas condiciones." (D'Salud S.A.C., 2026)</w:t>
      </w:r>
    </w:p>
    <w:p w14:paraId="7710B3D3" w14:textId="77777777" w:rsidR="000769BC" w:rsidRDefault="00000000">
      <w:pPr>
        <w:pStyle w:val="Ttulo3"/>
      </w:pPr>
      <w:bookmarkStart w:id="4" w:name="_Toc228408939"/>
      <w:r>
        <w:t>Misión Empresarial</w:t>
      </w:r>
      <w:bookmarkEnd w:id="4"/>
    </w:p>
    <w:p w14:paraId="56CF912C" w14:textId="77777777" w:rsidR="000769BC" w:rsidRDefault="00000000">
      <w:pPr>
        <w:spacing w:after="0"/>
        <w:ind w:firstLine="720"/>
        <w:jc w:val="both"/>
      </w:pPr>
      <w:r>
        <w:t>"Ofrecer a nuestros clientes productos farmacéuticos, de higiene y cuidado personal de calidad, a precios justos y accesibles, con atención personalizada y asesoría farmacéutica profesional, respaldados por un control riguroso de inventario que garantice la vigencia y el buen estado de cada producto dispensado." (D'Salud S.A.C., 2026)</w:t>
      </w:r>
    </w:p>
    <w:p w14:paraId="740137FF" w14:textId="77777777" w:rsidR="000769BC" w:rsidRDefault="00000000">
      <w:pPr>
        <w:pStyle w:val="Ttulo3"/>
      </w:pPr>
      <w:bookmarkStart w:id="5" w:name="_Toc228408940"/>
      <w:r>
        <w:t>Organigrama y Funciones de las Principales Áreas</w:t>
      </w:r>
      <w:bookmarkEnd w:id="5"/>
    </w:p>
    <w:p w14:paraId="6DCE2ADE" w14:textId="77777777" w:rsidR="000769BC" w:rsidRDefault="00000000">
      <w:pPr>
        <w:spacing w:after="0"/>
        <w:ind w:firstLine="720"/>
        <w:jc w:val="both"/>
      </w:pPr>
      <w:r>
        <w:t>La estructura organizacional de la botica D'Salud S.A.C. está conformada por la Gerencia General y cinco áreas funcionales que cubren la operación del establecimiento, desde la compra de productos farmacéuticos hasta la dispensación al cliente final. Las funciones de las principales áreas se presentan a continuación.</w:t>
      </w:r>
    </w:p>
    <w:p w14:paraId="194F82F5" w14:textId="77777777" w:rsidR="000769BC" w:rsidRDefault="00000000">
      <w:pPr>
        <w:pStyle w:val="Descripcin"/>
      </w:pPr>
      <w:bookmarkStart w:id="6" w:name="_Toc228409009"/>
      <w:r>
        <w:lastRenderedPageBreak/>
        <w:t xml:space="preserve">Tabla </w:t>
      </w:r>
      <w:fldSimple w:instr=" SEQ Tabla \* ARABIC ">
        <w:r w:rsidR="006959E4">
          <w:rPr>
            <w:noProof/>
          </w:rPr>
          <w:t>1</w:t>
        </w:r>
        <w:bookmarkEnd w:id="6"/>
      </w:fldSimple>
    </w:p>
    <w:p w14:paraId="1A5FB1AB" w14:textId="77777777" w:rsidR="000769BC" w:rsidRDefault="00000000">
      <w:pPr>
        <w:spacing w:after="0" w:line="360" w:lineRule="auto"/>
      </w:pPr>
      <w:r>
        <w:rPr>
          <w:i/>
        </w:rPr>
        <w:t>Funciones de las principales áreas de la botica D'Salud S.A.C.</w:t>
      </w:r>
    </w:p>
    <w:tbl>
      <w:tblPr>
        <w:tblW w:w="0" w:type="auto"/>
        <w:jc w:val="center"/>
        <w:tblLayout w:type="fixed"/>
        <w:tblLook w:val="04A0" w:firstRow="1" w:lastRow="0" w:firstColumn="1" w:lastColumn="0" w:noHBand="0" w:noVBand="1"/>
      </w:tblPr>
      <w:tblGrid>
        <w:gridCol w:w="2835"/>
        <w:gridCol w:w="6236"/>
      </w:tblGrid>
      <w:tr w:rsidR="000769BC" w14:paraId="2C63ADB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642FBD98" w14:textId="77777777" w:rsidR="000769BC" w:rsidRDefault="00000000">
            <w:pPr>
              <w:jc w:val="center"/>
            </w:pPr>
            <w:r>
              <w:rPr>
                <w:b/>
                <w:color w:val="FFFFFF"/>
                <w:sz w:val="22"/>
              </w:rPr>
              <w:t>Área</w:t>
            </w:r>
          </w:p>
        </w:tc>
        <w:tc>
          <w:tcPr>
            <w:tcW w:w="6236" w:type="dxa"/>
            <w:tcBorders>
              <w:top w:val="single" w:sz="4" w:space="0" w:color="000000"/>
              <w:left w:val="single" w:sz="4" w:space="0" w:color="000000"/>
              <w:bottom w:val="single" w:sz="4" w:space="0" w:color="000000"/>
              <w:right w:val="single" w:sz="4" w:space="0" w:color="000000"/>
            </w:tcBorders>
            <w:shd w:val="clear" w:color="auto" w:fill="00695C"/>
          </w:tcPr>
          <w:p w14:paraId="16894D35" w14:textId="77777777" w:rsidR="000769BC" w:rsidRDefault="00000000">
            <w:pPr>
              <w:jc w:val="center"/>
            </w:pPr>
            <w:r>
              <w:rPr>
                <w:b/>
                <w:color w:val="FFFFFF"/>
                <w:sz w:val="22"/>
              </w:rPr>
              <w:t>Funciones Principales</w:t>
            </w:r>
          </w:p>
        </w:tc>
      </w:tr>
      <w:tr w:rsidR="000769BC" w14:paraId="0AF92372"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70B2510" w14:textId="77777777" w:rsidR="000769BC" w:rsidRDefault="00000000">
            <w:r>
              <w:rPr>
                <w:sz w:val="22"/>
              </w:rPr>
              <w:t>Gerencia General</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51998E69" w14:textId="77777777" w:rsidR="000769BC" w:rsidRDefault="00000000">
            <w:r>
              <w:rPr>
                <w:sz w:val="22"/>
              </w:rPr>
              <w:t>Supervisión general del negocio. Toma de decisiones estratégicas. Aprobación de compras mayores y negociación con distribuidoras farmacéuticas. Representación legal del establecimiento.</w:t>
            </w:r>
          </w:p>
        </w:tc>
      </w:tr>
      <w:tr w:rsidR="000769BC" w14:paraId="50204068"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2D182F7" w14:textId="77777777" w:rsidR="000769BC" w:rsidRDefault="00000000">
            <w:r>
              <w:rPr>
                <w:sz w:val="22"/>
              </w:rPr>
              <w:t>Administración</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0A99FA34" w14:textId="77777777" w:rsidR="000769BC" w:rsidRDefault="00000000">
            <w:r>
              <w:rPr>
                <w:sz w:val="22"/>
              </w:rPr>
              <w:t>Coordinación entre áreas. Control de caja diario. Gestión de documentación y archivo. Coordinación con contabilidad externa.</w:t>
            </w:r>
          </w:p>
        </w:tc>
      </w:tr>
      <w:tr w:rsidR="000769BC" w14:paraId="0C93824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053B35F" w14:textId="77777777" w:rsidR="000769BC" w:rsidRDefault="00000000">
            <w:r>
              <w:rPr>
                <w:sz w:val="22"/>
              </w:rPr>
              <w:t>Ventas / Dispensación</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2614F1F8" w14:textId="77777777" w:rsidR="000769BC" w:rsidRDefault="00000000">
            <w:r>
              <w:rPr>
                <w:sz w:val="22"/>
              </w:rPr>
              <w:t>Atención al cliente en mostrador. Dispensación de medicamentos y productos. Registro de ventas en el sistema. Emisión de boletas de venta. Asesoría farmacéutica básica al cliente.</w:t>
            </w:r>
          </w:p>
        </w:tc>
      </w:tr>
      <w:tr w:rsidR="000769BC" w14:paraId="35A8CB89"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1F89A3C" w14:textId="77777777" w:rsidR="000769BC" w:rsidRDefault="00000000">
            <w:r>
              <w:rPr>
                <w:sz w:val="22"/>
              </w:rPr>
              <w:t>Almacén</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0941A021" w14:textId="77777777" w:rsidR="000769BC" w:rsidRDefault="00000000">
            <w:r>
              <w:rPr>
                <w:sz w:val="22"/>
              </w:rPr>
              <w:t>Recepción y clasificación de productos por categoría. Control de inventario con verificación de lotes y fechas de vencimiento. Alertas de stock bajo y productos próximos a vencer. Organización y rotación de productos (FEFO: First Expired, First Out).</w:t>
            </w:r>
          </w:p>
        </w:tc>
      </w:tr>
      <w:tr w:rsidR="000769BC" w14:paraId="1CF86F5A"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27950D6E" w14:textId="77777777" w:rsidR="000769BC" w:rsidRDefault="00000000">
            <w:r>
              <w:rPr>
                <w:sz w:val="22"/>
              </w:rPr>
              <w:t>Compras</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1C30F374" w14:textId="77777777" w:rsidR="000769BC" w:rsidRDefault="00000000">
            <w:r>
              <w:rPr>
                <w:sz w:val="22"/>
              </w:rPr>
              <w:t>Gestión de pedidos a distribuidoras farmacéuticas y laboratorios. Negociación de precios y condiciones de compra. Coordinación de recepción de mercadería con almacén.</w:t>
            </w:r>
          </w:p>
        </w:tc>
      </w:tr>
    </w:tbl>
    <w:p w14:paraId="01D48ABE" w14:textId="77777777" w:rsidR="000769BC" w:rsidRDefault="00000000">
      <w:pPr>
        <w:spacing w:after="120"/>
      </w:pPr>
      <w:r>
        <w:rPr>
          <w:i/>
          <w:sz w:val="20"/>
        </w:rPr>
        <w:t>Fuente: Elaboración propia.</w:t>
      </w:r>
    </w:p>
    <w:p w14:paraId="51DB5398" w14:textId="77777777" w:rsidR="000769BC" w:rsidRDefault="00000000">
      <w:pPr>
        <w:pStyle w:val="Descripcin"/>
      </w:pPr>
      <w:bookmarkStart w:id="7" w:name="_Toc228409063"/>
      <w:r>
        <w:t xml:space="preserve">Figura </w:t>
      </w:r>
      <w:fldSimple w:instr=" SEQ Figura \* ARABIC ">
        <w:r w:rsidR="006959E4">
          <w:rPr>
            <w:noProof/>
          </w:rPr>
          <w:t>1</w:t>
        </w:r>
        <w:bookmarkEnd w:id="7"/>
      </w:fldSimple>
    </w:p>
    <w:p w14:paraId="6622CD61" w14:textId="77777777" w:rsidR="000769BC" w:rsidRDefault="00000000">
      <w:pPr>
        <w:spacing w:after="0" w:line="360" w:lineRule="auto"/>
      </w:pPr>
      <w:r>
        <w:rPr>
          <w:i/>
        </w:rPr>
        <w:t>Organigrama de la botica D'Salud S.A.C.</w:t>
      </w:r>
    </w:p>
    <w:p w14:paraId="602DE6F1" w14:textId="77777777" w:rsidR="000769BC" w:rsidRDefault="00000000">
      <w:pPr>
        <w:jc w:val="center"/>
      </w:pPr>
      <w:r>
        <w:rPr>
          <w:b/>
          <w:color w:val="C00000"/>
          <w:sz w:val="22"/>
        </w:rPr>
        <w:t>[INSERTAR FIGURA 1 — Organigrama de la botica D'Salud S.A.C.]</w:t>
      </w:r>
    </w:p>
    <w:p w14:paraId="5C018A2F" w14:textId="77777777" w:rsidR="000769BC" w:rsidRDefault="00000000">
      <w:pPr>
        <w:spacing w:after="120"/>
      </w:pPr>
      <w:r>
        <w:rPr>
          <w:i/>
          <w:sz w:val="20"/>
        </w:rPr>
        <w:t xml:space="preserve">Nota. </w:t>
      </w:r>
      <w:r>
        <w:rPr>
          <w:sz w:val="20"/>
        </w:rPr>
        <w:t>Elaboración propia.</w:t>
      </w:r>
    </w:p>
    <w:p w14:paraId="421F16B9" w14:textId="77777777" w:rsidR="000769BC" w:rsidRDefault="00000000">
      <w:pPr>
        <w:pStyle w:val="Ttulo3"/>
      </w:pPr>
      <w:bookmarkStart w:id="8" w:name="_Toc228408941"/>
      <w:r>
        <w:lastRenderedPageBreak/>
        <w:t>Mapa de Procesos y Procesos a Automatizar</w:t>
      </w:r>
      <w:bookmarkEnd w:id="8"/>
    </w:p>
    <w:p w14:paraId="3DB79564" w14:textId="77777777" w:rsidR="000769BC" w:rsidRDefault="00000000">
      <w:pPr>
        <w:spacing w:after="0"/>
        <w:ind w:firstLine="720"/>
        <w:jc w:val="both"/>
      </w:pPr>
      <w:r>
        <w:t>El mapa de procesos de la botica D'Salud S.A.C. clasifica las actividades de la organización en tres niveles: procesos estratégicos, operativos (cadena de valor) y de apoyo. Los procesos identificados como núcleo del proyecto son la Gestión de Ventas y el Control de Inventario, donde se concentra la problemática operativa actual de la botica y donde el sistema propuesto genera el mayor impacto en términos de eficiencia, trazabilidad y seguridad para los clientes.</w:t>
      </w:r>
    </w:p>
    <w:p w14:paraId="46EB0388" w14:textId="77777777" w:rsidR="000769BC" w:rsidRDefault="00000000">
      <w:pPr>
        <w:pStyle w:val="Descripcin"/>
      </w:pPr>
      <w:bookmarkStart w:id="9" w:name="_Toc228409064"/>
      <w:r>
        <w:t xml:space="preserve">Figura </w:t>
      </w:r>
      <w:fldSimple w:instr=" SEQ Figura \* ARABIC ">
        <w:r w:rsidR="006959E4">
          <w:rPr>
            <w:noProof/>
          </w:rPr>
          <w:t>2</w:t>
        </w:r>
        <w:bookmarkEnd w:id="9"/>
      </w:fldSimple>
    </w:p>
    <w:p w14:paraId="40F348F4" w14:textId="77777777" w:rsidR="000769BC" w:rsidRDefault="00000000">
      <w:pPr>
        <w:spacing w:after="0" w:line="360" w:lineRule="auto"/>
      </w:pPr>
      <w:r>
        <w:rPr>
          <w:i/>
        </w:rPr>
        <w:t>Mapa de procesos de la botica D'Salud S.A.C.</w:t>
      </w:r>
    </w:p>
    <w:p w14:paraId="50429C98" w14:textId="77777777" w:rsidR="000769BC" w:rsidRDefault="00000000">
      <w:pPr>
        <w:jc w:val="center"/>
      </w:pPr>
      <w:r>
        <w:rPr>
          <w:b/>
          <w:color w:val="C00000"/>
          <w:sz w:val="22"/>
        </w:rPr>
        <w:t>[INSERTAR FIGURA 2 — Mapa de procesos de la botica D'Salud S.A.C.]</w:t>
      </w:r>
    </w:p>
    <w:p w14:paraId="267E58E6" w14:textId="77777777" w:rsidR="000769BC" w:rsidRDefault="00000000">
      <w:pPr>
        <w:spacing w:after="120"/>
      </w:pPr>
      <w:r>
        <w:rPr>
          <w:i/>
          <w:sz w:val="20"/>
        </w:rPr>
        <w:t xml:space="preserve">Nota. </w:t>
      </w:r>
      <w:r>
        <w:rPr>
          <w:sz w:val="20"/>
        </w:rPr>
        <w:t>Elaboración propia.</w:t>
      </w:r>
    </w:p>
    <w:p w14:paraId="582535B0" w14:textId="77777777" w:rsidR="000769BC" w:rsidRDefault="00000000">
      <w:pPr>
        <w:pStyle w:val="Descripcin"/>
      </w:pPr>
      <w:bookmarkStart w:id="10" w:name="_Toc228409010"/>
      <w:r>
        <w:t xml:space="preserve">Tabla </w:t>
      </w:r>
      <w:fldSimple w:instr=" SEQ Tabla \* ARABIC ">
        <w:r w:rsidR="006959E4">
          <w:rPr>
            <w:noProof/>
          </w:rPr>
          <w:t>2</w:t>
        </w:r>
        <w:bookmarkEnd w:id="10"/>
      </w:fldSimple>
    </w:p>
    <w:p w14:paraId="26897B61" w14:textId="77777777" w:rsidR="000769BC" w:rsidRDefault="00000000">
      <w:pPr>
        <w:spacing w:after="0" w:line="360" w:lineRule="auto"/>
      </w:pPr>
      <w:r>
        <w:rPr>
          <w:i/>
        </w:rPr>
        <w:t>Clasificación de procesos y procesos a automatizar</w:t>
      </w:r>
    </w:p>
    <w:tbl>
      <w:tblPr>
        <w:tblW w:w="0" w:type="auto"/>
        <w:jc w:val="center"/>
        <w:tblLayout w:type="fixed"/>
        <w:tblLook w:val="04A0" w:firstRow="1" w:lastRow="0" w:firstColumn="1" w:lastColumn="0" w:noHBand="0" w:noVBand="1"/>
      </w:tblPr>
      <w:tblGrid>
        <w:gridCol w:w="1701"/>
        <w:gridCol w:w="4535"/>
        <w:gridCol w:w="2835"/>
      </w:tblGrid>
      <w:tr w:rsidR="000769BC" w14:paraId="005E6E1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034EF4EF" w14:textId="77777777" w:rsidR="000769BC" w:rsidRDefault="00000000">
            <w:pPr>
              <w:jc w:val="center"/>
            </w:pPr>
            <w:r>
              <w:rPr>
                <w:b/>
                <w:color w:val="FFFFFF"/>
                <w:sz w:val="22"/>
              </w:rPr>
              <w:t>Nivel</w:t>
            </w:r>
          </w:p>
        </w:tc>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07172D40" w14:textId="77777777" w:rsidR="000769BC" w:rsidRDefault="00000000">
            <w:pPr>
              <w:jc w:val="center"/>
            </w:pPr>
            <w:r>
              <w:rPr>
                <w:b/>
                <w:color w:val="FFFFFF"/>
                <w:sz w:val="22"/>
              </w:rPr>
              <w:t>Proceso</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1F2F9B1D" w14:textId="77777777" w:rsidR="000769BC" w:rsidRDefault="00000000">
            <w:pPr>
              <w:jc w:val="center"/>
            </w:pPr>
            <w:r>
              <w:rPr>
                <w:b/>
                <w:color w:val="FFFFFF"/>
                <w:sz w:val="22"/>
              </w:rPr>
              <w:t>Automatizado por el Sistema</w:t>
            </w:r>
          </w:p>
        </w:tc>
      </w:tr>
      <w:tr w:rsidR="000769BC" w14:paraId="19CD3E9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1B2F6CF" w14:textId="77777777" w:rsidR="000769BC" w:rsidRDefault="00000000">
            <w:r>
              <w:rPr>
                <w:sz w:val="22"/>
              </w:rPr>
              <w:t>Estratégico</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09B3421A" w14:textId="77777777" w:rsidR="000769BC" w:rsidRDefault="00000000">
            <w:r>
              <w:rPr>
                <w:sz w:val="22"/>
              </w:rPr>
              <w:t>Planificación Estratégica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3CFB8FED" w14:textId="77777777" w:rsidR="000769BC" w:rsidRDefault="00000000">
            <w:r>
              <w:rPr>
                <w:sz w:val="22"/>
              </w:rPr>
              <w:t>No</w:t>
            </w:r>
          </w:p>
        </w:tc>
      </w:tr>
      <w:tr w:rsidR="000769BC" w14:paraId="0A95D53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1E6988B" w14:textId="77777777" w:rsidR="000769BC" w:rsidRDefault="00000000">
            <w:r>
              <w:rPr>
                <w:sz w:val="22"/>
              </w:rPr>
              <w:t>Estratégico</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3676F21A" w14:textId="77777777" w:rsidR="000769BC" w:rsidRDefault="00000000">
            <w:r>
              <w:rPr>
                <w:sz w:val="22"/>
              </w:rPr>
              <w:t>Gestión de Convenios con Laboratorios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C328E9D" w14:textId="77777777" w:rsidR="000769BC" w:rsidRDefault="00000000">
            <w:r>
              <w:rPr>
                <w:sz w:val="22"/>
              </w:rPr>
              <w:t>No</w:t>
            </w:r>
          </w:p>
        </w:tc>
      </w:tr>
      <w:tr w:rsidR="000769BC" w14:paraId="46FD3EE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1221B1E" w14:textId="77777777" w:rsidR="000769BC" w:rsidRDefault="00000000">
            <w:r>
              <w:rPr>
                <w:sz w:val="22"/>
              </w:rPr>
              <w:t>Operativo</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047709D8" w14:textId="77777777" w:rsidR="000769BC" w:rsidRDefault="00000000">
            <w:r>
              <w:rPr>
                <w:sz w:val="22"/>
              </w:rPr>
              <w:t>Gestión de Compras a Distribuidoras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5C162EE" w14:textId="77777777" w:rsidR="000769BC" w:rsidRDefault="00000000">
            <w:r>
              <w:rPr>
                <w:sz w:val="22"/>
              </w:rPr>
              <w:t>No</w:t>
            </w:r>
          </w:p>
        </w:tc>
      </w:tr>
      <w:tr w:rsidR="000769BC" w14:paraId="5798FC2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C62A962" w14:textId="77777777" w:rsidR="000769BC" w:rsidRDefault="00000000">
            <w:r>
              <w:rPr>
                <w:sz w:val="22"/>
              </w:rPr>
              <w:t>Operativo</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70091EC4" w14:textId="77777777" w:rsidR="000769BC" w:rsidRDefault="00000000">
            <w:r>
              <w:rPr>
                <w:sz w:val="22"/>
              </w:rPr>
              <w:t>Recepción y Almacén de Productos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8EE434F" w14:textId="77777777" w:rsidR="000769BC" w:rsidRDefault="00000000">
            <w:r>
              <w:rPr>
                <w:sz w:val="22"/>
              </w:rPr>
              <w:t>Parcial (registro de lotes y vencimientos)</w:t>
            </w:r>
          </w:p>
        </w:tc>
      </w:tr>
      <w:tr w:rsidR="000769BC" w14:paraId="6D0C1C4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30E1E77" w14:textId="77777777" w:rsidR="000769BC" w:rsidRDefault="00000000">
            <w:r>
              <w:rPr>
                <w:sz w:val="22"/>
              </w:rPr>
              <w:t>Operativo</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6FB37AD8" w14:textId="77777777" w:rsidR="000769BC" w:rsidRDefault="00000000">
            <w:r>
              <w:rPr>
                <w:sz w:val="22"/>
              </w:rPr>
              <w:t>Control de Inventario por Lote y Vencimiento</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37C9279" w14:textId="77777777" w:rsidR="000769BC" w:rsidRDefault="00000000">
            <w:r>
              <w:rPr>
                <w:sz w:val="22"/>
              </w:rPr>
              <w:t>Sí</w:t>
            </w:r>
          </w:p>
        </w:tc>
      </w:tr>
      <w:tr w:rsidR="000769BC" w14:paraId="5E0354B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4A58DFD" w14:textId="77777777" w:rsidR="000769BC" w:rsidRDefault="00000000">
            <w:r>
              <w:rPr>
                <w:sz w:val="22"/>
              </w:rPr>
              <w:lastRenderedPageBreak/>
              <w:t>Operativo</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5E44CD65" w14:textId="77777777" w:rsidR="000769BC" w:rsidRDefault="00000000">
            <w:r>
              <w:rPr>
                <w:sz w:val="22"/>
              </w:rPr>
              <w:t>Gestión de Ventas y Dispensación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0887529" w14:textId="77777777" w:rsidR="000769BC" w:rsidRDefault="00000000">
            <w:r>
              <w:rPr>
                <w:sz w:val="22"/>
              </w:rPr>
              <w:t>Sí</w:t>
            </w:r>
          </w:p>
        </w:tc>
      </w:tr>
      <w:tr w:rsidR="000769BC" w14:paraId="6271558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0D62B34" w14:textId="77777777" w:rsidR="000769BC" w:rsidRDefault="00000000">
            <w:r>
              <w:rPr>
                <w:sz w:val="22"/>
              </w:rPr>
              <w:t>Operativo</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7344363D" w14:textId="77777777" w:rsidR="000769BC" w:rsidRDefault="00000000">
            <w:r>
              <w:rPr>
                <w:sz w:val="22"/>
              </w:rPr>
              <w:t>Generación de Boletas Internas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AE1C5E3" w14:textId="77777777" w:rsidR="000769BC" w:rsidRDefault="00000000">
            <w:r>
              <w:rPr>
                <w:sz w:val="22"/>
              </w:rPr>
              <w:t>Sí</w:t>
            </w:r>
          </w:p>
        </w:tc>
      </w:tr>
      <w:tr w:rsidR="000769BC" w14:paraId="1B57287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0EB017F" w14:textId="77777777" w:rsidR="000769BC" w:rsidRDefault="00000000">
            <w:r>
              <w:rPr>
                <w:sz w:val="22"/>
              </w:rPr>
              <w:t>Operativo</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42A53CBA" w14:textId="77777777" w:rsidR="000769BC" w:rsidRDefault="00000000">
            <w:r>
              <w:rPr>
                <w:sz w:val="22"/>
              </w:rPr>
              <w:t>Reportes Operativos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5817925F" w14:textId="77777777" w:rsidR="000769BC" w:rsidRDefault="00000000">
            <w:r>
              <w:rPr>
                <w:sz w:val="22"/>
              </w:rPr>
              <w:t>Sí</w:t>
            </w:r>
          </w:p>
        </w:tc>
      </w:tr>
      <w:tr w:rsidR="000769BC" w14:paraId="7497A9E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9B76066" w14:textId="77777777" w:rsidR="000769BC" w:rsidRDefault="00000000">
            <w:r>
              <w:rPr>
                <w:sz w:val="22"/>
              </w:rPr>
              <w:t>Apoyo</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0AFA11BC" w14:textId="77777777" w:rsidR="000769BC" w:rsidRDefault="00000000">
            <w:r>
              <w:rPr>
                <w:sz w:val="22"/>
              </w:rPr>
              <w:t>Administración y Caja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36870355" w14:textId="77777777" w:rsidR="000769BC" w:rsidRDefault="00000000">
            <w:r>
              <w:rPr>
                <w:sz w:val="22"/>
              </w:rPr>
              <w:t>No</w:t>
            </w:r>
          </w:p>
        </w:tc>
      </w:tr>
      <w:tr w:rsidR="000769BC" w14:paraId="464C8BD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95DA41C" w14:textId="77777777" w:rsidR="000769BC" w:rsidRDefault="00000000">
            <w:r>
              <w:rPr>
                <w:sz w:val="22"/>
              </w:rPr>
              <w:t>Apoyo</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186DB1FF" w14:textId="77777777" w:rsidR="000769BC" w:rsidRDefault="00000000">
            <w:r>
              <w:rPr>
                <w:sz w:val="22"/>
              </w:rPr>
              <w:t>Gestión del Talento Humano</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435245CC" w14:textId="77777777" w:rsidR="000769BC" w:rsidRDefault="00000000">
            <w:r>
              <w:rPr>
                <w:sz w:val="22"/>
              </w:rPr>
              <w:t>No</w:t>
            </w:r>
          </w:p>
        </w:tc>
      </w:tr>
      <w:tr w:rsidR="000769BC" w14:paraId="51F38C0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19E4E38" w14:textId="77777777" w:rsidR="000769BC" w:rsidRDefault="00000000">
            <w:r>
              <w:rPr>
                <w:sz w:val="22"/>
              </w:rPr>
              <w:t>Apoyo</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312B5EE9" w14:textId="77777777" w:rsidR="000769BC" w:rsidRDefault="00000000">
            <w:r>
              <w:rPr>
                <w:sz w:val="22"/>
              </w:rPr>
              <w:t>Tecnología de Información</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7E4DCB2" w14:textId="77777777" w:rsidR="000769BC" w:rsidRDefault="00000000">
            <w:r>
              <w:rPr>
                <w:sz w:val="22"/>
              </w:rPr>
              <w:t>No</w:t>
            </w:r>
          </w:p>
        </w:tc>
      </w:tr>
    </w:tbl>
    <w:p w14:paraId="074F5477" w14:textId="77777777" w:rsidR="000769BC" w:rsidRDefault="00000000">
      <w:pPr>
        <w:spacing w:after="120"/>
      </w:pPr>
      <w:r>
        <w:rPr>
          <w:i/>
          <w:sz w:val="20"/>
        </w:rPr>
        <w:t>Fuente: Elaboración propia.</w:t>
      </w:r>
    </w:p>
    <w:p w14:paraId="09681900" w14:textId="77777777" w:rsidR="000769BC" w:rsidRDefault="00000000">
      <w:pPr>
        <w:pStyle w:val="Ttulo2"/>
      </w:pPr>
      <w:bookmarkStart w:id="11" w:name="_Toc228408942"/>
      <w:r>
        <w:t>Identificación de la Necesidad (Problema u Oportunidad)</w:t>
      </w:r>
      <w:bookmarkEnd w:id="11"/>
    </w:p>
    <w:p w14:paraId="7993B837" w14:textId="77777777" w:rsidR="000769BC" w:rsidRDefault="00000000">
      <w:pPr>
        <w:pStyle w:val="Ttulo3"/>
      </w:pPr>
      <w:bookmarkStart w:id="12" w:name="_Toc228408943"/>
      <w:r>
        <w:t>Análisis FODA</w:t>
      </w:r>
      <w:bookmarkEnd w:id="12"/>
    </w:p>
    <w:p w14:paraId="330EFE0F" w14:textId="77777777" w:rsidR="000769BC" w:rsidRDefault="00000000">
      <w:pPr>
        <w:spacing w:after="0"/>
        <w:ind w:firstLine="720"/>
        <w:jc w:val="both"/>
      </w:pPr>
      <w:r>
        <w:t>El análisis FODA de la botica D'Salud S.A.C. permite identificar los factores internos y externos que impactan el desempeño del negocio, brindando el contexto estratégico que justifica la implementación del sistema propuesto.</w:t>
      </w:r>
    </w:p>
    <w:p w14:paraId="61354476" w14:textId="77777777" w:rsidR="000769BC" w:rsidRDefault="00000000">
      <w:pPr>
        <w:pStyle w:val="Descripcin"/>
      </w:pPr>
      <w:bookmarkStart w:id="13" w:name="_Toc228409011"/>
      <w:r>
        <w:t xml:space="preserve">Tabla </w:t>
      </w:r>
      <w:fldSimple w:instr=" SEQ Tabla \* ARABIC ">
        <w:r w:rsidR="006959E4">
          <w:rPr>
            <w:noProof/>
          </w:rPr>
          <w:t>3</w:t>
        </w:r>
        <w:bookmarkEnd w:id="13"/>
      </w:fldSimple>
    </w:p>
    <w:p w14:paraId="539059DA" w14:textId="77777777" w:rsidR="000769BC" w:rsidRDefault="00000000">
      <w:pPr>
        <w:spacing w:after="0" w:line="360" w:lineRule="auto"/>
      </w:pPr>
      <w:r>
        <w:rPr>
          <w:i/>
        </w:rPr>
        <w:t>Análisis FODA de la botica D'Salud S.A.C.</w:t>
      </w:r>
    </w:p>
    <w:tbl>
      <w:tblPr>
        <w:tblW w:w="0" w:type="auto"/>
        <w:jc w:val="center"/>
        <w:tblLayout w:type="fixed"/>
        <w:tblLook w:val="04A0" w:firstRow="1" w:lastRow="0" w:firstColumn="1" w:lastColumn="0" w:noHBand="0" w:noVBand="1"/>
      </w:tblPr>
      <w:tblGrid>
        <w:gridCol w:w="4535"/>
        <w:gridCol w:w="4535"/>
      </w:tblGrid>
      <w:tr w:rsidR="000769BC" w14:paraId="2F90B203" w14:textId="77777777">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63D3EB1E" w14:textId="77777777" w:rsidR="000769BC" w:rsidRDefault="00000000">
            <w:pPr>
              <w:jc w:val="center"/>
            </w:pPr>
            <w:r>
              <w:rPr>
                <w:b/>
                <w:color w:val="FFFFFF"/>
                <w:sz w:val="22"/>
              </w:rPr>
              <w:t>Fortalezas</w:t>
            </w:r>
          </w:p>
        </w:tc>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53EFBF74" w14:textId="77777777" w:rsidR="000769BC" w:rsidRDefault="00000000">
            <w:pPr>
              <w:jc w:val="center"/>
            </w:pPr>
            <w:r>
              <w:rPr>
                <w:b/>
                <w:color w:val="FFFFFF"/>
                <w:sz w:val="22"/>
              </w:rPr>
              <w:t>Oportunidades</w:t>
            </w:r>
          </w:p>
        </w:tc>
      </w:tr>
      <w:tr w:rsidR="000769BC" w14:paraId="52CD0201" w14:textId="77777777">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5D09F401" w14:textId="77777777" w:rsidR="000769BC" w:rsidRDefault="00000000">
            <w:r>
              <w:rPr>
                <w:sz w:val="22"/>
              </w:rPr>
              <w:t>F1. Ubicación en zona de alta densidad poblacional.</w:t>
            </w:r>
            <w:r>
              <w:rPr>
                <w:sz w:val="22"/>
              </w:rPr>
              <w:br/>
              <w:t>F2. Atención personalizada y asesoría farmacéutica.</w:t>
            </w:r>
            <w:r>
              <w:rPr>
                <w:sz w:val="22"/>
              </w:rPr>
              <w:br/>
              <w:t>F3. Precios competitivos frente a cadenas grandes.</w:t>
            </w:r>
            <w:r>
              <w:rPr>
                <w:sz w:val="22"/>
              </w:rPr>
              <w:br/>
            </w:r>
            <w:r>
              <w:rPr>
                <w:sz w:val="22"/>
              </w:rPr>
              <w:lastRenderedPageBreak/>
              <w:t>F4. Variedad de productos farmacéuticos y de cuidado personal.</w:t>
            </w:r>
            <w:r>
              <w:rPr>
                <w:sz w:val="22"/>
              </w:rPr>
              <w:br/>
              <w:t>F5. Relación consolidada con distribuidoras farmacéuticas.</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61E2BF2D" w14:textId="77777777" w:rsidR="000769BC" w:rsidRDefault="00000000">
            <w:r>
              <w:rPr>
                <w:sz w:val="22"/>
              </w:rPr>
              <w:lastRenderedPageBreak/>
              <w:t>O1. Creciente demanda de medicamentos genéricos.</w:t>
            </w:r>
            <w:r>
              <w:rPr>
                <w:sz w:val="22"/>
              </w:rPr>
              <w:br/>
              <w:t>O2. Mayor conciencia del autocuidado post-pandemia.</w:t>
            </w:r>
            <w:r>
              <w:rPr>
                <w:sz w:val="22"/>
              </w:rPr>
              <w:br/>
              <w:t>O3. Herramientas tecnológicas accesibles para pymes.</w:t>
            </w:r>
            <w:r>
              <w:rPr>
                <w:sz w:val="22"/>
              </w:rPr>
              <w:br/>
            </w:r>
            <w:r>
              <w:rPr>
                <w:sz w:val="22"/>
              </w:rPr>
              <w:lastRenderedPageBreak/>
              <w:t>O4. Posibilidad de delivery farmacéutico.</w:t>
            </w:r>
            <w:r>
              <w:rPr>
                <w:sz w:val="22"/>
              </w:rPr>
              <w:br/>
              <w:t>O5. Tendencia de digitalización del sector salud.</w:t>
            </w:r>
          </w:p>
        </w:tc>
      </w:tr>
    </w:tbl>
    <w:p w14:paraId="1DD2C658" w14:textId="77777777" w:rsidR="000769BC" w:rsidRDefault="00000000">
      <w:pPr>
        <w:spacing w:after="120"/>
      </w:pPr>
      <w:r>
        <w:rPr>
          <w:i/>
          <w:sz w:val="20"/>
        </w:rPr>
        <w:t>Fuente: Elaboración propia.</w:t>
      </w:r>
    </w:p>
    <w:p w14:paraId="3A0FD99D" w14:textId="77777777" w:rsidR="000769BC" w:rsidRDefault="00000000">
      <w:pPr>
        <w:pStyle w:val="Descripcin"/>
      </w:pPr>
      <w:bookmarkStart w:id="14" w:name="_Toc228409012"/>
      <w:r>
        <w:t xml:space="preserve">Tabla </w:t>
      </w:r>
      <w:fldSimple w:instr=" SEQ Tabla \* ARABIC ">
        <w:r w:rsidR="006959E4">
          <w:rPr>
            <w:noProof/>
          </w:rPr>
          <w:t>4</w:t>
        </w:r>
        <w:bookmarkEnd w:id="14"/>
      </w:fldSimple>
    </w:p>
    <w:p w14:paraId="0D1C25FE" w14:textId="77777777" w:rsidR="000769BC" w:rsidRDefault="00000000">
      <w:pPr>
        <w:spacing w:after="0" w:line="360" w:lineRule="auto"/>
      </w:pPr>
      <w:r>
        <w:rPr>
          <w:i/>
        </w:rPr>
        <w:t>Análisis FODA de la botica D'Salud S.A.C. (continuación)</w:t>
      </w:r>
    </w:p>
    <w:tbl>
      <w:tblPr>
        <w:tblW w:w="0" w:type="auto"/>
        <w:jc w:val="center"/>
        <w:tblLayout w:type="fixed"/>
        <w:tblLook w:val="04A0" w:firstRow="1" w:lastRow="0" w:firstColumn="1" w:lastColumn="0" w:noHBand="0" w:noVBand="1"/>
      </w:tblPr>
      <w:tblGrid>
        <w:gridCol w:w="4535"/>
        <w:gridCol w:w="4535"/>
      </w:tblGrid>
      <w:tr w:rsidR="000769BC" w14:paraId="4E3EDDFD" w14:textId="77777777">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0BEA3F78" w14:textId="77777777" w:rsidR="000769BC" w:rsidRDefault="00000000">
            <w:pPr>
              <w:jc w:val="center"/>
            </w:pPr>
            <w:r>
              <w:rPr>
                <w:b/>
                <w:color w:val="FFFFFF"/>
                <w:sz w:val="22"/>
              </w:rPr>
              <w:t>Debilidades</w:t>
            </w:r>
          </w:p>
        </w:tc>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349188EE" w14:textId="77777777" w:rsidR="000769BC" w:rsidRDefault="00000000">
            <w:pPr>
              <w:jc w:val="center"/>
            </w:pPr>
            <w:r>
              <w:rPr>
                <w:b/>
                <w:color w:val="FFFFFF"/>
                <w:sz w:val="22"/>
              </w:rPr>
              <w:t>Amenazas</w:t>
            </w:r>
          </w:p>
        </w:tc>
      </w:tr>
      <w:tr w:rsidR="000769BC" w14:paraId="6F8B2A60" w14:textId="77777777">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5CD71058" w14:textId="77777777" w:rsidR="000769BC" w:rsidRDefault="00000000">
            <w:r>
              <w:rPr>
                <w:sz w:val="22"/>
              </w:rPr>
              <w:t>D1. No cuenta con sistema de gestión de ventas.</w:t>
            </w:r>
            <w:r>
              <w:rPr>
                <w:sz w:val="22"/>
              </w:rPr>
              <w:br/>
              <w:t>D2. Control manual de fechas de vencimiento.</w:t>
            </w:r>
            <w:r>
              <w:rPr>
                <w:sz w:val="22"/>
              </w:rPr>
              <w:br/>
              <w:t>D3. Descontrol de stock por registro en Excel.</w:t>
            </w:r>
            <w:r>
              <w:rPr>
                <w:sz w:val="22"/>
              </w:rPr>
              <w:br/>
              <w:t>D4. Pérdida de información de transacciones.</w:t>
            </w:r>
            <w:r>
              <w:rPr>
                <w:sz w:val="22"/>
              </w:rPr>
              <w:br/>
              <w:t>D5. Riesgo de dispensar productos vencidos.</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419AED37" w14:textId="77777777" w:rsidR="000769BC" w:rsidRDefault="00000000">
            <w:r>
              <w:rPr>
                <w:sz w:val="22"/>
              </w:rPr>
              <w:t>A1. Expansión agresiva de cadenas (Inkafarma, MiFarma).</w:t>
            </w:r>
            <w:r>
              <w:rPr>
                <w:sz w:val="22"/>
              </w:rPr>
              <w:br/>
              <w:t>A2. Regulación DIGEMID más estricta.</w:t>
            </w:r>
            <w:r>
              <w:rPr>
                <w:sz w:val="22"/>
              </w:rPr>
              <w:br/>
              <w:t>A3. Competencia de farmacias online.</w:t>
            </w:r>
            <w:r>
              <w:rPr>
                <w:sz w:val="22"/>
              </w:rPr>
              <w:br/>
              <w:t>A4. Variación de precios por tipo de cambio.</w:t>
            </w:r>
            <w:r>
              <w:rPr>
                <w:sz w:val="22"/>
              </w:rPr>
              <w:br/>
              <w:t>A5. Sanciones por dispensar productos vencidos.</w:t>
            </w:r>
          </w:p>
        </w:tc>
      </w:tr>
    </w:tbl>
    <w:p w14:paraId="48E58515" w14:textId="77777777" w:rsidR="000769BC" w:rsidRDefault="00000000">
      <w:pPr>
        <w:spacing w:after="120"/>
      </w:pPr>
      <w:r>
        <w:rPr>
          <w:i/>
          <w:sz w:val="20"/>
        </w:rPr>
        <w:t>Fuente: Elaboración propia.</w:t>
      </w:r>
    </w:p>
    <w:p w14:paraId="282F5929" w14:textId="77777777" w:rsidR="000769BC" w:rsidRDefault="00000000">
      <w:pPr>
        <w:pStyle w:val="Ttulo3"/>
      </w:pPr>
      <w:bookmarkStart w:id="15" w:name="_Toc228408944"/>
      <w:r>
        <w:t>Elicitación de Requisitos</w:t>
      </w:r>
      <w:bookmarkEnd w:id="15"/>
    </w:p>
    <w:p w14:paraId="3B7C4E44" w14:textId="77777777" w:rsidR="000769BC" w:rsidRDefault="00000000">
      <w:pPr>
        <w:spacing w:after="0"/>
        <w:ind w:firstLine="720"/>
        <w:jc w:val="both"/>
      </w:pPr>
      <w:r>
        <w:t>La elicitación de requisitos se realizó mediante entrevistas con la gerencia general, observación directa de los procesos operativos en la botica y revisión de los registros manuales utilizados (cuadernos de ventas y hojas de cálculo de inventario). A partir de la información recopilada, se definieron los requerimientos funcionales y no funcionales del sistema.</w:t>
      </w:r>
    </w:p>
    <w:p w14:paraId="2AD34E69" w14:textId="77777777" w:rsidR="000769BC" w:rsidRDefault="00000000">
      <w:pPr>
        <w:pStyle w:val="Descripcin"/>
      </w:pPr>
      <w:bookmarkStart w:id="16" w:name="_Toc228409013"/>
      <w:r>
        <w:t xml:space="preserve">Tabla </w:t>
      </w:r>
      <w:fldSimple w:instr=" SEQ Tabla \* ARABIC ">
        <w:r w:rsidR="006959E4">
          <w:rPr>
            <w:noProof/>
          </w:rPr>
          <w:t>5</w:t>
        </w:r>
        <w:bookmarkEnd w:id="16"/>
      </w:fldSimple>
    </w:p>
    <w:p w14:paraId="0773E578" w14:textId="77777777" w:rsidR="000769BC" w:rsidRDefault="00000000">
      <w:pPr>
        <w:spacing w:after="0" w:line="360" w:lineRule="auto"/>
      </w:pPr>
      <w:r>
        <w:rPr>
          <w:i/>
        </w:rPr>
        <w:t>Requerimientos funcionales del sistema</w:t>
      </w:r>
    </w:p>
    <w:tbl>
      <w:tblPr>
        <w:tblW w:w="0" w:type="auto"/>
        <w:jc w:val="center"/>
        <w:tblLayout w:type="fixed"/>
        <w:tblLook w:val="04A0" w:firstRow="1" w:lastRow="0" w:firstColumn="1" w:lastColumn="0" w:noHBand="0" w:noVBand="1"/>
      </w:tblPr>
      <w:tblGrid>
        <w:gridCol w:w="1134"/>
        <w:gridCol w:w="6803"/>
        <w:gridCol w:w="1134"/>
      </w:tblGrid>
      <w:tr w:rsidR="000769BC" w14:paraId="36C12A55"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0436DF79" w14:textId="77777777" w:rsidR="000769BC" w:rsidRDefault="00000000">
            <w:pPr>
              <w:jc w:val="center"/>
            </w:pPr>
            <w:r>
              <w:rPr>
                <w:b/>
                <w:color w:val="FFFFFF"/>
                <w:sz w:val="22"/>
              </w:rPr>
              <w:lastRenderedPageBreak/>
              <w:t>Código</w:t>
            </w:r>
          </w:p>
        </w:tc>
        <w:tc>
          <w:tcPr>
            <w:tcW w:w="6803" w:type="dxa"/>
            <w:tcBorders>
              <w:top w:val="single" w:sz="4" w:space="0" w:color="000000"/>
              <w:left w:val="single" w:sz="4" w:space="0" w:color="000000"/>
              <w:bottom w:val="single" w:sz="4" w:space="0" w:color="000000"/>
              <w:right w:val="single" w:sz="4" w:space="0" w:color="000000"/>
            </w:tcBorders>
            <w:shd w:val="clear" w:color="auto" w:fill="00695C"/>
          </w:tcPr>
          <w:p w14:paraId="4827E53F" w14:textId="77777777" w:rsidR="000769BC" w:rsidRDefault="00000000">
            <w:pPr>
              <w:jc w:val="center"/>
            </w:pPr>
            <w:r>
              <w:rPr>
                <w:b/>
                <w:color w:val="FFFFFF"/>
                <w:sz w:val="22"/>
              </w:rPr>
              <w:t>Requerimiento Funcional</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3D9275E2" w14:textId="77777777" w:rsidR="000769BC" w:rsidRDefault="00000000">
            <w:pPr>
              <w:jc w:val="center"/>
            </w:pPr>
            <w:r>
              <w:rPr>
                <w:b/>
                <w:color w:val="FFFFFF"/>
                <w:sz w:val="22"/>
              </w:rPr>
              <w:t>Prioridad</w:t>
            </w:r>
          </w:p>
        </w:tc>
      </w:tr>
      <w:tr w:rsidR="000769BC" w14:paraId="3418B580"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B81C071" w14:textId="77777777" w:rsidR="000769BC" w:rsidRDefault="00000000">
            <w:r>
              <w:rPr>
                <w:sz w:val="22"/>
              </w:rPr>
              <w:t>RF-01</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2BC0866B" w14:textId="77777777" w:rsidR="000769BC" w:rsidRDefault="00000000">
            <w:r>
              <w:rPr>
                <w:sz w:val="22"/>
              </w:rPr>
              <w:t>El sistema debe permitir la gestión de usuarios con control de acceso basado en roles (Administrador y Vendedor).</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3F188C5" w14:textId="77777777" w:rsidR="000769BC" w:rsidRDefault="00000000">
            <w:r>
              <w:rPr>
                <w:sz w:val="22"/>
              </w:rPr>
              <w:t>Alta</w:t>
            </w:r>
          </w:p>
        </w:tc>
      </w:tr>
      <w:tr w:rsidR="000769BC" w14:paraId="51A0E16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2F7B15D" w14:textId="77777777" w:rsidR="000769BC" w:rsidRDefault="00000000">
            <w:r>
              <w:rPr>
                <w:sz w:val="22"/>
              </w:rPr>
              <w:t>RF-02</w:t>
            </w:r>
          </w:p>
        </w:tc>
        <w:tc>
          <w:tcPr>
            <w:tcW w:w="6803" w:type="dxa"/>
            <w:tcBorders>
              <w:top w:val="single" w:sz="4" w:space="0" w:color="000000"/>
              <w:left w:val="single" w:sz="4" w:space="0" w:color="000000"/>
              <w:bottom w:val="single" w:sz="4" w:space="0" w:color="000000"/>
              <w:right w:val="single" w:sz="4" w:space="0" w:color="000000"/>
            </w:tcBorders>
            <w:shd w:val="clear" w:color="auto" w:fill="FFFFFF"/>
          </w:tcPr>
          <w:p w14:paraId="635C09A9" w14:textId="77777777" w:rsidR="000769BC" w:rsidRDefault="00000000">
            <w:r>
              <w:rPr>
                <w:sz w:val="22"/>
              </w:rPr>
              <w:t>El sistema debe permitir la gestión de roles con asignación dinámica de permisos.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CEB802B" w14:textId="77777777" w:rsidR="000769BC" w:rsidRDefault="00000000">
            <w:r>
              <w:rPr>
                <w:sz w:val="22"/>
              </w:rPr>
              <w:t>Alta</w:t>
            </w:r>
          </w:p>
        </w:tc>
      </w:tr>
      <w:tr w:rsidR="000769BC" w14:paraId="464D633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3F479A6" w14:textId="77777777" w:rsidR="000769BC" w:rsidRDefault="00000000">
            <w:r>
              <w:rPr>
                <w:sz w:val="22"/>
              </w:rPr>
              <w:t>RF-03</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74EB9C7C" w14:textId="77777777" w:rsidR="000769BC" w:rsidRDefault="00000000">
            <w:r>
              <w:rPr>
                <w:sz w:val="22"/>
              </w:rPr>
              <w:t>El sistema debe permitir el mantenimiento del catálogo de categorías de productos (medicamentos, higiene, bebé, suplementos, primeros auxilios).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DDF3052" w14:textId="77777777" w:rsidR="000769BC" w:rsidRDefault="00000000">
            <w:r>
              <w:rPr>
                <w:sz w:val="22"/>
              </w:rPr>
              <w:t>Alta</w:t>
            </w:r>
          </w:p>
        </w:tc>
      </w:tr>
      <w:tr w:rsidR="000769BC" w14:paraId="5ED023C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1E46CB5" w14:textId="77777777" w:rsidR="000769BC" w:rsidRDefault="00000000">
            <w:r>
              <w:rPr>
                <w:sz w:val="22"/>
              </w:rPr>
              <w:t>RF-04</w:t>
            </w:r>
          </w:p>
        </w:tc>
        <w:tc>
          <w:tcPr>
            <w:tcW w:w="6803" w:type="dxa"/>
            <w:tcBorders>
              <w:top w:val="single" w:sz="4" w:space="0" w:color="000000"/>
              <w:left w:val="single" w:sz="4" w:space="0" w:color="000000"/>
              <w:bottom w:val="single" w:sz="4" w:space="0" w:color="000000"/>
              <w:right w:val="single" w:sz="4" w:space="0" w:color="000000"/>
            </w:tcBorders>
            <w:shd w:val="clear" w:color="auto" w:fill="FFFFFF"/>
          </w:tcPr>
          <w:p w14:paraId="532B1DEA" w14:textId="77777777" w:rsidR="000769BC" w:rsidRDefault="00000000">
            <w:r>
              <w:rPr>
                <w:sz w:val="22"/>
              </w:rPr>
              <w:t>El sistema debe permitir el mantenimiento del catálogo de productos con código, nombre, laboratorio/marca, unidad de medida y precio.</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82782C2" w14:textId="77777777" w:rsidR="000769BC" w:rsidRDefault="00000000">
            <w:r>
              <w:rPr>
                <w:sz w:val="22"/>
              </w:rPr>
              <w:t>Alta</w:t>
            </w:r>
          </w:p>
        </w:tc>
      </w:tr>
      <w:tr w:rsidR="000769BC" w14:paraId="70F4733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1F9077E" w14:textId="77777777" w:rsidR="000769BC" w:rsidRDefault="00000000">
            <w:r>
              <w:rPr>
                <w:sz w:val="22"/>
              </w:rPr>
              <w:t>RF-05</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79A15F30" w14:textId="77777777" w:rsidR="000769BC" w:rsidRDefault="00000000">
            <w:r>
              <w:rPr>
                <w:sz w:val="22"/>
              </w:rPr>
              <w:t>El sistema debe permitir el mantenimiento de proveedores (distribuidoras farmacéuticas y laboratorios).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ECD9C5D" w14:textId="77777777" w:rsidR="000769BC" w:rsidRDefault="00000000">
            <w:r>
              <w:rPr>
                <w:sz w:val="22"/>
              </w:rPr>
              <w:t>Alta</w:t>
            </w:r>
          </w:p>
        </w:tc>
      </w:tr>
      <w:tr w:rsidR="000769BC" w14:paraId="3FB07E2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CF550EF" w14:textId="77777777" w:rsidR="000769BC" w:rsidRDefault="00000000">
            <w:r>
              <w:rPr>
                <w:sz w:val="22"/>
              </w:rPr>
              <w:t>RF-06</w:t>
            </w:r>
          </w:p>
        </w:tc>
        <w:tc>
          <w:tcPr>
            <w:tcW w:w="6803" w:type="dxa"/>
            <w:tcBorders>
              <w:top w:val="single" w:sz="4" w:space="0" w:color="000000"/>
              <w:left w:val="single" w:sz="4" w:space="0" w:color="000000"/>
              <w:bottom w:val="single" w:sz="4" w:space="0" w:color="000000"/>
              <w:right w:val="single" w:sz="4" w:space="0" w:color="000000"/>
            </w:tcBorders>
            <w:shd w:val="clear" w:color="auto" w:fill="FFFFFF"/>
          </w:tcPr>
          <w:p w14:paraId="1A2ECB26" w14:textId="77777777" w:rsidR="000769BC" w:rsidRDefault="00000000">
            <w:r>
              <w:rPr>
                <w:sz w:val="22"/>
              </w:rPr>
              <w:t>El sistema debe permitir el registro de lotes de productos con código de lote, fecha de vencimiento, stock y precio de compra.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034410E" w14:textId="77777777" w:rsidR="000769BC" w:rsidRDefault="00000000">
            <w:r>
              <w:rPr>
                <w:sz w:val="22"/>
              </w:rPr>
              <w:t>Alta</w:t>
            </w:r>
          </w:p>
        </w:tc>
      </w:tr>
      <w:tr w:rsidR="000769BC" w14:paraId="329AC7B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0E5076B" w14:textId="77777777" w:rsidR="000769BC" w:rsidRDefault="00000000">
            <w:r>
              <w:rPr>
                <w:sz w:val="22"/>
              </w:rPr>
              <w:t>RF-07</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1D5A7EDF" w14:textId="77777777" w:rsidR="000769BC" w:rsidRDefault="00000000">
            <w:r>
              <w:rPr>
                <w:sz w:val="22"/>
              </w:rPr>
              <w:t>El sistema debe permitir el registro de ventas con selección de productos, cantidades y descuento automático de stock por lote (FEFO).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3C1F32D" w14:textId="77777777" w:rsidR="000769BC" w:rsidRDefault="00000000">
            <w:r>
              <w:rPr>
                <w:sz w:val="22"/>
              </w:rPr>
              <w:t>Alta</w:t>
            </w:r>
          </w:p>
        </w:tc>
      </w:tr>
      <w:tr w:rsidR="000769BC" w14:paraId="23E9826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6ED4E96" w14:textId="77777777" w:rsidR="000769BC" w:rsidRDefault="00000000">
            <w:r>
              <w:rPr>
                <w:sz w:val="22"/>
              </w:rPr>
              <w:t>RF-08</w:t>
            </w:r>
          </w:p>
        </w:tc>
        <w:tc>
          <w:tcPr>
            <w:tcW w:w="6803" w:type="dxa"/>
            <w:tcBorders>
              <w:top w:val="single" w:sz="4" w:space="0" w:color="000000"/>
              <w:left w:val="single" w:sz="4" w:space="0" w:color="000000"/>
              <w:bottom w:val="single" w:sz="4" w:space="0" w:color="000000"/>
              <w:right w:val="single" w:sz="4" w:space="0" w:color="000000"/>
            </w:tcBorders>
            <w:shd w:val="clear" w:color="auto" w:fill="FFFFFF"/>
          </w:tcPr>
          <w:p w14:paraId="08ECC1CA" w14:textId="77777777" w:rsidR="000769BC" w:rsidRDefault="00000000">
            <w:r>
              <w:rPr>
                <w:sz w:val="22"/>
              </w:rPr>
              <w:t>El sistema debe permitir la generación de boletas de venta internas con numeración correlativa.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DD30811" w14:textId="77777777" w:rsidR="000769BC" w:rsidRDefault="00000000">
            <w:r>
              <w:rPr>
                <w:sz w:val="22"/>
              </w:rPr>
              <w:t>Alta</w:t>
            </w:r>
          </w:p>
        </w:tc>
      </w:tr>
      <w:tr w:rsidR="000769BC" w14:paraId="12754B4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03C06E0" w14:textId="77777777" w:rsidR="000769BC" w:rsidRDefault="00000000">
            <w:r>
              <w:rPr>
                <w:sz w:val="22"/>
              </w:rPr>
              <w:t>RF-09</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29E0A355" w14:textId="77777777" w:rsidR="000769BC" w:rsidRDefault="00000000">
            <w:r>
              <w:rPr>
                <w:sz w:val="22"/>
              </w:rPr>
              <w:t>El sistema debe permitir la consulta del historial de ventas con filtros por fecha y vendedor, así como la reimpresión de boletas.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9E6B332" w14:textId="77777777" w:rsidR="000769BC" w:rsidRDefault="00000000">
            <w:r>
              <w:rPr>
                <w:sz w:val="22"/>
              </w:rPr>
              <w:t>Alta</w:t>
            </w:r>
          </w:p>
        </w:tc>
      </w:tr>
      <w:tr w:rsidR="000769BC" w14:paraId="14C3037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8D67D0C" w14:textId="77777777" w:rsidR="000769BC" w:rsidRDefault="00000000">
            <w:r>
              <w:rPr>
                <w:sz w:val="22"/>
              </w:rPr>
              <w:t>RF-10</w:t>
            </w:r>
          </w:p>
        </w:tc>
        <w:tc>
          <w:tcPr>
            <w:tcW w:w="6803" w:type="dxa"/>
            <w:tcBorders>
              <w:top w:val="single" w:sz="4" w:space="0" w:color="000000"/>
              <w:left w:val="single" w:sz="4" w:space="0" w:color="000000"/>
              <w:bottom w:val="single" w:sz="4" w:space="0" w:color="000000"/>
              <w:right w:val="single" w:sz="4" w:space="0" w:color="000000"/>
            </w:tcBorders>
            <w:shd w:val="clear" w:color="auto" w:fill="FFFFFF"/>
          </w:tcPr>
          <w:p w14:paraId="1788186B" w14:textId="77777777" w:rsidR="000769BC" w:rsidRDefault="00000000">
            <w:r>
              <w:rPr>
                <w:sz w:val="22"/>
              </w:rPr>
              <w:t>El sistema debe permitir la cancelación de ventas con reposición automática del stock al lote correspondiente.</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B1D794A" w14:textId="77777777" w:rsidR="000769BC" w:rsidRDefault="00000000">
            <w:r>
              <w:rPr>
                <w:sz w:val="22"/>
              </w:rPr>
              <w:t>Media</w:t>
            </w:r>
          </w:p>
        </w:tc>
      </w:tr>
      <w:tr w:rsidR="000769BC" w14:paraId="30ED473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868E88A" w14:textId="77777777" w:rsidR="000769BC" w:rsidRDefault="00000000">
            <w:r>
              <w:rPr>
                <w:sz w:val="22"/>
              </w:rPr>
              <w:lastRenderedPageBreak/>
              <w:t>RF-11</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0BADB6B9" w14:textId="77777777" w:rsidR="000769BC" w:rsidRDefault="00000000">
            <w:r>
              <w:rPr>
                <w:sz w:val="22"/>
              </w:rPr>
              <w:t>El sistema debe presentar un dashboard del día con indicadores: ventas, total recaudado, productos vendidos y alertas críticas.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247A0B7" w14:textId="77777777" w:rsidR="000769BC" w:rsidRDefault="00000000">
            <w:r>
              <w:rPr>
                <w:sz w:val="22"/>
              </w:rPr>
              <w:t>Alta</w:t>
            </w:r>
          </w:p>
        </w:tc>
      </w:tr>
      <w:tr w:rsidR="000769BC" w14:paraId="7AD2B38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9D23F22" w14:textId="77777777" w:rsidR="000769BC" w:rsidRDefault="00000000">
            <w:r>
              <w:rPr>
                <w:sz w:val="22"/>
              </w:rPr>
              <w:t>RF-12</w:t>
            </w:r>
          </w:p>
        </w:tc>
        <w:tc>
          <w:tcPr>
            <w:tcW w:w="6803" w:type="dxa"/>
            <w:tcBorders>
              <w:top w:val="single" w:sz="4" w:space="0" w:color="000000"/>
              <w:left w:val="single" w:sz="4" w:space="0" w:color="000000"/>
              <w:bottom w:val="single" w:sz="4" w:space="0" w:color="000000"/>
              <w:right w:val="single" w:sz="4" w:space="0" w:color="000000"/>
            </w:tcBorders>
            <w:shd w:val="clear" w:color="auto" w:fill="FFFFFF"/>
          </w:tcPr>
          <w:p w14:paraId="31CCC4A2" w14:textId="77777777" w:rsidR="000769BC" w:rsidRDefault="00000000">
            <w:r>
              <w:rPr>
                <w:sz w:val="22"/>
              </w:rPr>
              <w:t>El sistema debe generar alertas automáticas de productos con stock bajo y productos próximos a vencer (menos de 30 días).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7A0470E" w14:textId="77777777" w:rsidR="000769BC" w:rsidRDefault="00000000">
            <w:r>
              <w:rPr>
                <w:sz w:val="22"/>
              </w:rPr>
              <w:t>Alta</w:t>
            </w:r>
          </w:p>
        </w:tc>
      </w:tr>
      <w:tr w:rsidR="000769BC" w14:paraId="71DD402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03D70C0" w14:textId="77777777" w:rsidR="000769BC" w:rsidRDefault="00000000">
            <w:r>
              <w:rPr>
                <w:sz w:val="22"/>
              </w:rPr>
              <w:t>RF-13</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501B263A" w14:textId="77777777" w:rsidR="000769BC" w:rsidRDefault="00000000">
            <w:r>
              <w:rPr>
                <w:sz w:val="22"/>
              </w:rPr>
              <w:t>El sistema debe permitir la exportación de reportes operativos (ventas por período, productos más vendidos y productos por vencer) en formato Excel.</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C966CEB" w14:textId="77777777" w:rsidR="000769BC" w:rsidRDefault="00000000">
            <w:r>
              <w:rPr>
                <w:sz w:val="22"/>
              </w:rPr>
              <w:t>Media</w:t>
            </w:r>
          </w:p>
        </w:tc>
      </w:tr>
      <w:tr w:rsidR="000769BC" w14:paraId="707EAF9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FF3B8CB" w14:textId="77777777" w:rsidR="000769BC" w:rsidRDefault="00000000">
            <w:r>
              <w:rPr>
                <w:sz w:val="22"/>
              </w:rPr>
              <w:t>RF-14</w:t>
            </w:r>
          </w:p>
        </w:tc>
        <w:tc>
          <w:tcPr>
            <w:tcW w:w="6803" w:type="dxa"/>
            <w:tcBorders>
              <w:top w:val="single" w:sz="4" w:space="0" w:color="000000"/>
              <w:left w:val="single" w:sz="4" w:space="0" w:color="000000"/>
              <w:bottom w:val="single" w:sz="4" w:space="0" w:color="000000"/>
              <w:right w:val="single" w:sz="4" w:space="0" w:color="000000"/>
            </w:tcBorders>
            <w:shd w:val="clear" w:color="auto" w:fill="FFFFFF"/>
          </w:tcPr>
          <w:p w14:paraId="5405114C" w14:textId="77777777" w:rsidR="000769BC" w:rsidRDefault="00000000">
            <w:r>
              <w:rPr>
                <w:sz w:val="22"/>
              </w:rPr>
              <w:t>El sistema debe registrar logs de auditoría de las operaciones críticas con usuario, módulo, acción, IP y detalle.</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1756A5F" w14:textId="77777777" w:rsidR="000769BC" w:rsidRDefault="00000000">
            <w:r>
              <w:rPr>
                <w:sz w:val="22"/>
              </w:rPr>
              <w:t>Alta</w:t>
            </w:r>
          </w:p>
        </w:tc>
      </w:tr>
      <w:tr w:rsidR="000769BC" w14:paraId="15FFB29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7229E47" w14:textId="77777777" w:rsidR="000769BC" w:rsidRDefault="00000000">
            <w:r>
              <w:rPr>
                <w:sz w:val="22"/>
              </w:rPr>
              <w:t>RF-15</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161ED7A5" w14:textId="77777777" w:rsidR="000769BC" w:rsidRDefault="00000000">
            <w:r>
              <w:rPr>
                <w:sz w:val="22"/>
              </w:rPr>
              <w:t>El sistema debe permitir la configuración de los datos generales de la botica (razón social, RUC, dirección, logo).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843A437" w14:textId="77777777" w:rsidR="000769BC" w:rsidRDefault="00000000">
            <w:r>
              <w:rPr>
                <w:sz w:val="22"/>
              </w:rPr>
              <w:t>Baja</w:t>
            </w:r>
          </w:p>
        </w:tc>
      </w:tr>
    </w:tbl>
    <w:p w14:paraId="0D721D53" w14:textId="77777777" w:rsidR="000769BC" w:rsidRDefault="00000000">
      <w:pPr>
        <w:spacing w:after="120"/>
      </w:pPr>
      <w:r>
        <w:rPr>
          <w:i/>
          <w:sz w:val="20"/>
        </w:rPr>
        <w:t>Fuente: Elaboración propia.</w:t>
      </w:r>
    </w:p>
    <w:p w14:paraId="6DDBB8EA" w14:textId="77777777" w:rsidR="000769BC" w:rsidRDefault="00000000">
      <w:pPr>
        <w:pStyle w:val="Descripcin"/>
      </w:pPr>
      <w:bookmarkStart w:id="17" w:name="_Toc228409014"/>
      <w:r>
        <w:t xml:space="preserve">Tabla </w:t>
      </w:r>
      <w:fldSimple w:instr=" SEQ Tabla \* ARABIC ">
        <w:r w:rsidR="006959E4">
          <w:rPr>
            <w:noProof/>
          </w:rPr>
          <w:t>6</w:t>
        </w:r>
        <w:bookmarkEnd w:id="17"/>
      </w:fldSimple>
    </w:p>
    <w:p w14:paraId="2151D8F4" w14:textId="77777777" w:rsidR="000769BC" w:rsidRDefault="00000000">
      <w:pPr>
        <w:spacing w:after="0" w:line="360" w:lineRule="auto"/>
      </w:pPr>
      <w:r>
        <w:rPr>
          <w:i/>
        </w:rPr>
        <w:t>Requerimientos no funcionales del sistema</w:t>
      </w:r>
    </w:p>
    <w:tbl>
      <w:tblPr>
        <w:tblW w:w="0" w:type="auto"/>
        <w:jc w:val="center"/>
        <w:tblLayout w:type="fixed"/>
        <w:tblLook w:val="04A0" w:firstRow="1" w:lastRow="0" w:firstColumn="1" w:lastColumn="0" w:noHBand="0" w:noVBand="1"/>
      </w:tblPr>
      <w:tblGrid>
        <w:gridCol w:w="1134"/>
        <w:gridCol w:w="1701"/>
        <w:gridCol w:w="6236"/>
      </w:tblGrid>
      <w:tr w:rsidR="000769BC" w14:paraId="030A7F1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5BFCCA80" w14:textId="77777777" w:rsidR="000769BC" w:rsidRDefault="00000000">
            <w:pPr>
              <w:jc w:val="center"/>
            </w:pPr>
            <w:r>
              <w:rPr>
                <w:b/>
                <w:color w:val="FFFFFF"/>
                <w:sz w:val="22"/>
              </w:rPr>
              <w:t>Código</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0BF183BE" w14:textId="77777777" w:rsidR="000769BC" w:rsidRDefault="00000000">
            <w:pPr>
              <w:jc w:val="center"/>
            </w:pPr>
            <w:r>
              <w:rPr>
                <w:b/>
                <w:color w:val="FFFFFF"/>
                <w:sz w:val="22"/>
              </w:rPr>
              <w:t>Categoría</w:t>
            </w:r>
          </w:p>
        </w:tc>
        <w:tc>
          <w:tcPr>
            <w:tcW w:w="6236" w:type="dxa"/>
            <w:tcBorders>
              <w:top w:val="single" w:sz="4" w:space="0" w:color="000000"/>
              <w:left w:val="single" w:sz="4" w:space="0" w:color="000000"/>
              <w:bottom w:val="single" w:sz="4" w:space="0" w:color="000000"/>
              <w:right w:val="single" w:sz="4" w:space="0" w:color="000000"/>
            </w:tcBorders>
            <w:shd w:val="clear" w:color="auto" w:fill="00695C"/>
          </w:tcPr>
          <w:p w14:paraId="4B57D16F" w14:textId="77777777" w:rsidR="000769BC" w:rsidRDefault="00000000">
            <w:pPr>
              <w:jc w:val="center"/>
            </w:pPr>
            <w:r>
              <w:rPr>
                <w:b/>
                <w:color w:val="FFFFFF"/>
                <w:sz w:val="22"/>
              </w:rPr>
              <w:t>Requerimiento No Funcional</w:t>
            </w:r>
          </w:p>
        </w:tc>
      </w:tr>
      <w:tr w:rsidR="000769BC" w14:paraId="0FED076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4BB7C0A" w14:textId="77777777" w:rsidR="000769BC" w:rsidRDefault="00000000">
            <w:r>
              <w:rPr>
                <w:sz w:val="22"/>
              </w:rPr>
              <w:t>RNF-01</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79252D1" w14:textId="77777777" w:rsidR="000769BC" w:rsidRDefault="00000000">
            <w:r>
              <w:rPr>
                <w:sz w:val="22"/>
              </w:rPr>
              <w:t>Disponibilidad</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737FFBD5" w14:textId="77777777" w:rsidR="000769BC" w:rsidRDefault="00000000">
            <w:r>
              <w:rPr>
                <w:sz w:val="22"/>
              </w:rPr>
              <w:t>El sistema debe estar disponible 24/7 con un nivel de servicio del 99%.</w:t>
            </w:r>
          </w:p>
        </w:tc>
      </w:tr>
      <w:tr w:rsidR="000769BC" w14:paraId="7E2DE71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341B8FC" w14:textId="77777777" w:rsidR="000769BC" w:rsidRDefault="00000000">
            <w:r>
              <w:rPr>
                <w:sz w:val="22"/>
              </w:rPr>
              <w:t>RNF-02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B6268B9" w14:textId="77777777" w:rsidR="000769BC" w:rsidRDefault="00000000">
            <w:r>
              <w:rPr>
                <w:sz w:val="22"/>
              </w:rPr>
              <w:t>Rendimiento</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69585E7E" w14:textId="77777777" w:rsidR="000769BC" w:rsidRDefault="00000000">
            <w:r>
              <w:rPr>
                <w:sz w:val="22"/>
              </w:rPr>
              <w:t>El tiempo de respuesta de las operaciones críticas debe ser inferior a 2 segundos.</w:t>
            </w:r>
          </w:p>
        </w:tc>
      </w:tr>
      <w:tr w:rsidR="000769BC" w14:paraId="25D37EB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206EC44" w14:textId="77777777" w:rsidR="000769BC" w:rsidRDefault="00000000">
            <w:r>
              <w:rPr>
                <w:sz w:val="22"/>
              </w:rPr>
              <w:t>RNF-03</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EA2CC3D" w14:textId="77777777" w:rsidR="000769BC" w:rsidRDefault="00000000">
            <w:r>
              <w:rPr>
                <w:sz w:val="22"/>
              </w:rPr>
              <w:t>Compatibilidad</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66820A56" w14:textId="77777777" w:rsidR="000769BC" w:rsidRDefault="00000000">
            <w:r>
              <w:rPr>
                <w:sz w:val="22"/>
              </w:rPr>
              <w:t>Compatible con navegadores modernos (Chrome, Firefox, Edge) en sus dos últimas versiones.</w:t>
            </w:r>
          </w:p>
        </w:tc>
      </w:tr>
      <w:tr w:rsidR="000769BC" w14:paraId="5F69678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DB083BA" w14:textId="77777777" w:rsidR="000769BC" w:rsidRDefault="00000000">
            <w:r>
              <w:rPr>
                <w:sz w:val="22"/>
              </w:rPr>
              <w:lastRenderedPageBreak/>
              <w:t>RNF-04</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7BA4339" w14:textId="77777777" w:rsidR="000769BC" w:rsidRDefault="00000000">
            <w:r>
              <w:rPr>
                <w:sz w:val="22"/>
              </w:rPr>
              <w:t>Usabilidad</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7FB1B493" w14:textId="77777777" w:rsidR="000769BC" w:rsidRDefault="00000000">
            <w:r>
              <w:rPr>
                <w:sz w:val="22"/>
              </w:rPr>
              <w:t>Diseño responsivo, accesible desde computadoras y tablets en el mostrador.</w:t>
            </w:r>
          </w:p>
        </w:tc>
      </w:tr>
      <w:tr w:rsidR="000769BC" w14:paraId="55EF678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9B6B209" w14:textId="77777777" w:rsidR="000769BC" w:rsidRDefault="00000000">
            <w:r>
              <w:rPr>
                <w:sz w:val="22"/>
              </w:rPr>
              <w:t>RNF-05</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0D9025A" w14:textId="77777777" w:rsidR="000769BC" w:rsidRDefault="00000000">
            <w:r>
              <w:rPr>
                <w:sz w:val="22"/>
              </w:rPr>
              <w:t>Seguridad</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403BEC92" w14:textId="77777777" w:rsidR="000769BC" w:rsidRDefault="00000000">
            <w:r>
              <w:rPr>
                <w:sz w:val="22"/>
              </w:rPr>
              <w:t>Autenticación basada en sesión con Laravel Breeze, protección CSRF y rate limiting mediante middleware.</w:t>
            </w:r>
          </w:p>
        </w:tc>
      </w:tr>
      <w:tr w:rsidR="000769BC" w14:paraId="377C6CB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C6321EC" w14:textId="77777777" w:rsidR="000769BC" w:rsidRDefault="00000000">
            <w:r>
              <w:rPr>
                <w:sz w:val="22"/>
              </w:rPr>
              <w:t>RNF-06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21934F2" w14:textId="77777777" w:rsidR="000769BC" w:rsidRDefault="00000000">
            <w:r>
              <w:rPr>
                <w:sz w:val="22"/>
              </w:rPr>
              <w:t>Seguridad</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7C111C6D" w14:textId="77777777" w:rsidR="000769BC" w:rsidRDefault="00000000">
            <w:r>
              <w:rPr>
                <w:sz w:val="22"/>
              </w:rPr>
              <w:t>Las contraseñas deben almacenarse cifradas mediante el algoritmo bcrypt.</w:t>
            </w:r>
          </w:p>
        </w:tc>
      </w:tr>
      <w:tr w:rsidR="000769BC" w14:paraId="1D5FFBC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B64ABA3" w14:textId="77777777" w:rsidR="000769BC" w:rsidRDefault="00000000">
            <w:r>
              <w:rPr>
                <w:sz w:val="22"/>
              </w:rPr>
              <w:t>RNF-07</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019544C" w14:textId="77777777" w:rsidR="000769BC" w:rsidRDefault="00000000">
            <w:r>
              <w:rPr>
                <w:sz w:val="22"/>
              </w:rPr>
              <w:t>Respaldo</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06C3B769" w14:textId="77777777" w:rsidR="000769BC" w:rsidRDefault="00000000">
            <w:r>
              <w:rPr>
                <w:sz w:val="22"/>
              </w:rPr>
              <w:t>Respaldo automático diario de la base de datos en la plataforma cloud.</w:t>
            </w:r>
          </w:p>
        </w:tc>
      </w:tr>
      <w:tr w:rsidR="000769BC" w14:paraId="2C497B0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64AE9D2" w14:textId="77777777" w:rsidR="000769BC" w:rsidRDefault="00000000">
            <w:r>
              <w:rPr>
                <w:sz w:val="22"/>
              </w:rPr>
              <w:t>RNF-08</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2F8DFAE" w14:textId="77777777" w:rsidR="000769BC" w:rsidRDefault="00000000">
            <w:r>
              <w:rPr>
                <w:sz w:val="22"/>
              </w:rPr>
              <w:t>Auditoría</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0A9C724" w14:textId="77777777" w:rsidR="000769BC" w:rsidRDefault="00000000">
            <w:r>
              <w:rPr>
                <w:sz w:val="22"/>
              </w:rPr>
              <w:t>Registro de logs de auditoría con usuario, módulo, acción, IP y fecha.</w:t>
            </w:r>
          </w:p>
        </w:tc>
      </w:tr>
      <w:tr w:rsidR="000769BC" w14:paraId="6738385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A00DEC9" w14:textId="77777777" w:rsidR="000769BC" w:rsidRDefault="00000000">
            <w:r>
              <w:rPr>
                <w:sz w:val="22"/>
              </w:rPr>
              <w:t>RNF-09</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E6F7D71" w14:textId="77777777" w:rsidR="000769BC" w:rsidRDefault="00000000">
            <w:r>
              <w:rPr>
                <w:sz w:val="22"/>
              </w:rPr>
              <w:t>Trazabilidad</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062C2947" w14:textId="77777777" w:rsidR="000769BC" w:rsidRDefault="00000000">
            <w:r>
              <w:rPr>
                <w:sz w:val="22"/>
              </w:rPr>
              <w:t>Todo movimiento de stock debe quedar trazado por lote y fecha de vencimiento.</w:t>
            </w:r>
          </w:p>
        </w:tc>
      </w:tr>
      <w:tr w:rsidR="000769BC" w14:paraId="4FF466B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2D77B76" w14:textId="77777777" w:rsidR="000769BC" w:rsidRDefault="00000000">
            <w:r>
              <w:rPr>
                <w:sz w:val="22"/>
              </w:rPr>
              <w:t>RNF-10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FA84DBC" w14:textId="77777777" w:rsidR="000769BC" w:rsidRDefault="00000000">
            <w:r>
              <w:rPr>
                <w:sz w:val="22"/>
              </w:rPr>
              <w:t>Mantenibilidad</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06BB067C" w14:textId="77777777" w:rsidR="000769BC" w:rsidRDefault="00000000">
            <w:r>
              <w:rPr>
                <w:sz w:val="22"/>
              </w:rPr>
              <w:t>Código organizado en una arquitectura monolítica por capas (MVC) y documentación técnica.</w:t>
            </w:r>
          </w:p>
        </w:tc>
      </w:tr>
    </w:tbl>
    <w:p w14:paraId="6E153FA3" w14:textId="77777777" w:rsidR="000769BC" w:rsidRDefault="00000000">
      <w:pPr>
        <w:spacing w:after="120"/>
      </w:pPr>
      <w:r>
        <w:rPr>
          <w:i/>
          <w:sz w:val="20"/>
        </w:rPr>
        <w:t>Fuente: Elaboración propia.</w:t>
      </w:r>
    </w:p>
    <w:p w14:paraId="40374328" w14:textId="77777777" w:rsidR="000769BC" w:rsidRDefault="00000000">
      <w:pPr>
        <w:pStyle w:val="Ttulo3"/>
      </w:pPr>
      <w:bookmarkStart w:id="18" w:name="_Toc228408945"/>
      <w:r>
        <w:t>Análisis del Problema</w:t>
      </w:r>
      <w:bookmarkEnd w:id="18"/>
    </w:p>
    <w:p w14:paraId="23182196" w14:textId="77777777" w:rsidR="000769BC" w:rsidRDefault="00000000">
      <w:pPr>
        <w:spacing w:after="0"/>
        <w:ind w:firstLine="720"/>
        <w:jc w:val="both"/>
      </w:pPr>
      <w:r>
        <w:t>La botica D'Salud S.A.C. presenta una gestión manual de sus operaciones de venta y control de inventario, lo que ha generado problemas significativos que afectan tanto la operatividad del negocio como la seguridad de los clientes. La gestión manual propicia errores humanos frecuentes en el registro de las transacciones de venta, tales como la duplicación de registros, la omisión de productos vendidos y la inconsistencia en los precios registrados.</w:t>
      </w:r>
    </w:p>
    <w:p w14:paraId="6FCD38FA" w14:textId="77777777" w:rsidR="000769BC" w:rsidRDefault="00000000">
      <w:pPr>
        <w:spacing w:after="0"/>
        <w:ind w:firstLine="720"/>
        <w:jc w:val="both"/>
      </w:pPr>
      <w:r>
        <w:lastRenderedPageBreak/>
        <w:t>El control de inventario mediante hojas de cálculo no refleja en tiempo real las cantidades disponibles ni las fechas de vencimiento de los productos, lo cual representa un riesgo crítico en el rubro farmacéutico: la posible dispensación de medicamentos vencidos a los clientes. Adicionalmente, la ausencia de un control sistematizado por lote y fecha de vencimiento impide identificar oportunamente los productos próximos a vencer para aplicar estrategias de rotación o devolución al proveedor.</w:t>
      </w:r>
    </w:p>
    <w:p w14:paraId="2F0FC595" w14:textId="77777777" w:rsidR="000769BC" w:rsidRDefault="00000000">
      <w:pPr>
        <w:spacing w:after="0"/>
        <w:ind w:firstLine="720"/>
        <w:jc w:val="both"/>
      </w:pPr>
      <w:r>
        <w:t>Esta situación genera pérdidas económicas por merma de productos vencidos que deben ser desechados, y expone al establecimiento a sanciones por parte de la Dirección General de Medicamentos, Insumos y Drogas (DIGEMID) en caso de fiscalización.</w:t>
      </w:r>
    </w:p>
    <w:p w14:paraId="0B1BBB3A" w14:textId="77777777" w:rsidR="000769BC" w:rsidRDefault="00000000">
      <w:pPr>
        <w:spacing w:after="0"/>
        <w:ind w:firstLine="720"/>
        <w:jc w:val="both"/>
      </w:pPr>
      <w:r>
        <w:t>En conclusión, la problemática identificada se resume en cuatro ejes principales: (1) ausencia de un sistema centralizado para la gestión de ventas, (2) descontrol del stock y de los lotes con fecha de vencimiento, (3) imposibilidad de obtener reportes operativos en tiempo real, y (4) riesgo sanitario y regulatorio por la posible dispensación de productos vencidos.</w:t>
      </w:r>
    </w:p>
    <w:p w14:paraId="41EA483B" w14:textId="77777777" w:rsidR="000769BC" w:rsidRDefault="00000000">
      <w:pPr>
        <w:pStyle w:val="Descripcin"/>
      </w:pPr>
      <w:bookmarkStart w:id="19" w:name="_Toc228409065"/>
      <w:r>
        <w:t xml:space="preserve">Figura </w:t>
      </w:r>
      <w:fldSimple w:instr=" SEQ Figura \* ARABIC ">
        <w:r w:rsidR="006959E4">
          <w:rPr>
            <w:noProof/>
          </w:rPr>
          <w:t>3</w:t>
        </w:r>
        <w:bookmarkEnd w:id="19"/>
      </w:fldSimple>
    </w:p>
    <w:p w14:paraId="53E1E70F" w14:textId="77777777" w:rsidR="000769BC" w:rsidRDefault="00000000">
      <w:pPr>
        <w:spacing w:after="0" w:line="360" w:lineRule="auto"/>
      </w:pPr>
      <w:r>
        <w:rPr>
          <w:i/>
        </w:rPr>
        <w:t>Técnica de los 5 Porqués aplicada al problema central</w:t>
      </w:r>
    </w:p>
    <w:p w14:paraId="1C6A0C4F" w14:textId="77777777" w:rsidR="000769BC" w:rsidRDefault="00000000">
      <w:pPr>
        <w:jc w:val="center"/>
      </w:pPr>
      <w:r>
        <w:rPr>
          <w:b/>
          <w:color w:val="C00000"/>
          <w:sz w:val="22"/>
        </w:rPr>
        <w:t>[INSERTAR FIGURA 3 — Técnica de los 5 Porqués aplicada al problema central]</w:t>
      </w:r>
    </w:p>
    <w:p w14:paraId="2B66EEB8" w14:textId="77777777" w:rsidR="000769BC" w:rsidRDefault="00000000">
      <w:pPr>
        <w:spacing w:after="120"/>
      </w:pPr>
      <w:r>
        <w:rPr>
          <w:i/>
          <w:sz w:val="20"/>
        </w:rPr>
        <w:t xml:space="preserve">Nota. </w:t>
      </w:r>
      <w:r>
        <w:rPr>
          <w:sz w:val="20"/>
        </w:rPr>
        <w:t>Elaboración propia.</w:t>
      </w:r>
    </w:p>
    <w:p w14:paraId="26E0CF47" w14:textId="77777777" w:rsidR="000769BC" w:rsidRDefault="00000000">
      <w:pPr>
        <w:pStyle w:val="Ttulo2"/>
      </w:pPr>
      <w:bookmarkStart w:id="20" w:name="_Toc228408946"/>
      <w:r>
        <w:t>Propuesta de Solución</w:t>
      </w:r>
      <w:bookmarkEnd w:id="20"/>
    </w:p>
    <w:p w14:paraId="197CA6BE" w14:textId="77777777" w:rsidR="000769BC" w:rsidRDefault="00000000">
      <w:pPr>
        <w:spacing w:after="0"/>
        <w:ind w:firstLine="720"/>
        <w:jc w:val="both"/>
      </w:pPr>
      <w:r>
        <w:t xml:space="preserve">Frente a la problemática descrita, se propone el desarrollo e implementación de un sistema web para automatizar de manera integral los procesos de gestión de ventas y control de inventario de la botica D'Salud S.A.C. El sistema permitirá registrar ventas con generación automática de boletas internas con numeración correlativa, controlar el stock por lote y fecha de </w:t>
      </w:r>
      <w:r>
        <w:lastRenderedPageBreak/>
        <w:t>vencimiento aplicando la regla FEFO, generar alertas de productos próximos a vencer y emitir reportes operativos.</w:t>
      </w:r>
    </w:p>
    <w:p w14:paraId="5E159998" w14:textId="77777777" w:rsidR="000769BC" w:rsidRDefault="00000000">
      <w:pPr>
        <w:pStyle w:val="Ttulo3"/>
      </w:pPr>
      <w:bookmarkStart w:id="21" w:name="_Toc228408947"/>
      <w:r>
        <w:t>Alternativas de Solución</w:t>
      </w:r>
      <w:bookmarkEnd w:id="21"/>
    </w:p>
    <w:p w14:paraId="7DB23C80" w14:textId="77777777" w:rsidR="000769BC" w:rsidRDefault="00000000">
      <w:pPr>
        <w:spacing w:after="0"/>
        <w:ind w:firstLine="720"/>
        <w:jc w:val="both"/>
      </w:pPr>
      <w:r>
        <w:t>Frente a la problemática identificada se evaluaron dos alternativas de solución: (1) la adquisición de un software de gestión farmacéutica comercial y (2) el desarrollo de un sistema web a medida.</w:t>
      </w:r>
    </w:p>
    <w:p w14:paraId="39C7E400" w14:textId="77777777" w:rsidR="000769BC" w:rsidRDefault="00000000">
      <w:pPr>
        <w:spacing w:after="0"/>
        <w:ind w:firstLine="720"/>
        <w:jc w:val="both"/>
      </w:pPr>
      <w:r>
        <w:t>Alternativa 1: Adquisición de un software comercial. Esta alternativa contempla la adquisición de un software comercial de gestión farmacéutica que incluye funcionalidades de venta e inventario. Sin embargo, requiere pago de licencia mensual, incluye módulos innecesarios para el tamaño del negocio y no permite personalización del formato de boletas ni de los reportes, con un costo aproximado de S/ 9,200 anuales.</w:t>
      </w:r>
    </w:p>
    <w:p w14:paraId="4482A440" w14:textId="77777777" w:rsidR="000769BC" w:rsidRDefault="00000000">
      <w:pPr>
        <w:spacing w:after="0"/>
        <w:ind w:firstLine="720"/>
        <w:jc w:val="both"/>
      </w:pPr>
      <w:r>
        <w:t>Alternativa 2: Desarrollo de un sistema web a medida. Esta alternativa propone el desarrollo de un sistema web personalizado, construido específicamente para cubrir las necesidades operativas de la botica D'Salud S.A.C. El stack tecnológico seleccionado (Laravel + React + MySQL + Inertia.js) es de código abierto, lo que elimina costos de licenciamiento. Esta alternativa fue seleccionada como la más adecuada para el contexto del negocio.</w:t>
      </w:r>
    </w:p>
    <w:p w14:paraId="62E3F354" w14:textId="77777777" w:rsidR="000769BC" w:rsidRDefault="00000000">
      <w:pPr>
        <w:pStyle w:val="Descripcin"/>
      </w:pPr>
      <w:bookmarkStart w:id="22" w:name="_Toc228409015"/>
      <w:r>
        <w:t xml:space="preserve">Tabla </w:t>
      </w:r>
      <w:fldSimple w:instr=" SEQ Tabla \* ARABIC ">
        <w:r w:rsidR="006959E4">
          <w:rPr>
            <w:noProof/>
          </w:rPr>
          <w:t>7</w:t>
        </w:r>
        <w:bookmarkEnd w:id="22"/>
      </w:fldSimple>
    </w:p>
    <w:p w14:paraId="5DFAD3AD" w14:textId="77777777" w:rsidR="000769BC" w:rsidRDefault="00000000">
      <w:pPr>
        <w:spacing w:after="0" w:line="360" w:lineRule="auto"/>
      </w:pPr>
      <w:r>
        <w:rPr>
          <w:i/>
        </w:rPr>
        <w:t>Comparativo de alternativas de solución</w:t>
      </w:r>
    </w:p>
    <w:tbl>
      <w:tblPr>
        <w:tblW w:w="0" w:type="auto"/>
        <w:jc w:val="center"/>
        <w:tblLayout w:type="fixed"/>
        <w:tblLook w:val="04A0" w:firstRow="1" w:lastRow="0" w:firstColumn="1" w:lastColumn="0" w:noHBand="0" w:noVBand="1"/>
      </w:tblPr>
      <w:tblGrid>
        <w:gridCol w:w="2835"/>
        <w:gridCol w:w="2835"/>
        <w:gridCol w:w="2835"/>
      </w:tblGrid>
      <w:tr w:rsidR="000769BC" w14:paraId="242A7E58"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7A977ED8" w14:textId="77777777" w:rsidR="000769BC" w:rsidRDefault="00000000">
            <w:pPr>
              <w:jc w:val="center"/>
            </w:pPr>
            <w:r>
              <w:rPr>
                <w:b/>
                <w:color w:val="FFFFFF"/>
                <w:sz w:val="22"/>
              </w:rPr>
              <w:t>Criterio</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20EA0CFF" w14:textId="77777777" w:rsidR="000769BC" w:rsidRDefault="00000000">
            <w:pPr>
              <w:jc w:val="center"/>
            </w:pPr>
            <w:r>
              <w:rPr>
                <w:b/>
                <w:color w:val="FFFFFF"/>
                <w:sz w:val="22"/>
              </w:rPr>
              <w:t>Alt. 1: Software comercial</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4E015519" w14:textId="77777777" w:rsidR="000769BC" w:rsidRDefault="00000000">
            <w:pPr>
              <w:jc w:val="center"/>
            </w:pPr>
            <w:r>
              <w:rPr>
                <w:b/>
                <w:color w:val="FFFFFF"/>
                <w:sz w:val="22"/>
              </w:rPr>
              <w:t>Alt. 2: Desarrollo a medida</w:t>
            </w:r>
          </w:p>
        </w:tc>
      </w:tr>
      <w:tr w:rsidR="000769BC" w14:paraId="18A16F2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D3DBCC8" w14:textId="77777777" w:rsidR="000769BC" w:rsidRDefault="00000000">
            <w:r>
              <w:rPr>
                <w:sz w:val="22"/>
              </w:rPr>
              <w:t>Adaptación a la lógica de negocio</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47FEAB9" w14:textId="77777777" w:rsidR="000769BC" w:rsidRDefault="00000000">
            <w:r>
              <w:rPr>
                <w:sz w:val="22"/>
              </w:rPr>
              <w:t>Baja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A5C792D" w14:textId="77777777" w:rsidR="000769BC" w:rsidRDefault="00000000">
            <w:r>
              <w:rPr>
                <w:sz w:val="22"/>
              </w:rPr>
              <w:t>Alta</w:t>
            </w:r>
          </w:p>
        </w:tc>
      </w:tr>
      <w:tr w:rsidR="000769BC" w14:paraId="181587FF"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4318FF9" w14:textId="77777777" w:rsidR="000769BC" w:rsidRDefault="00000000">
            <w:r>
              <w:rPr>
                <w:sz w:val="22"/>
              </w:rPr>
              <w:t>Costo anual de licencia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7C6CF967" w14:textId="77777777" w:rsidR="000769BC" w:rsidRDefault="00000000">
            <w:r>
              <w:rPr>
                <w:sz w:val="22"/>
              </w:rPr>
              <w:t>S/ 9,200</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7BA8DC3A" w14:textId="77777777" w:rsidR="000769BC" w:rsidRDefault="00000000">
            <w:r>
              <w:rPr>
                <w:sz w:val="22"/>
              </w:rPr>
              <w:t>S/ 0</w:t>
            </w:r>
          </w:p>
        </w:tc>
      </w:tr>
      <w:tr w:rsidR="000769BC" w14:paraId="00DE4242"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D0EFCE9" w14:textId="77777777" w:rsidR="000769BC" w:rsidRDefault="00000000">
            <w:r>
              <w:rPr>
                <w:sz w:val="22"/>
              </w:rPr>
              <w:lastRenderedPageBreak/>
              <w:t>Tiempo de implementación</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3091DC3" w14:textId="77777777" w:rsidR="000769BC" w:rsidRDefault="00000000">
            <w:r>
              <w:rPr>
                <w:sz w:val="22"/>
              </w:rPr>
              <w:t>1-2 meses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FC76E45" w14:textId="77777777" w:rsidR="000769BC" w:rsidRDefault="00000000">
            <w:r>
              <w:rPr>
                <w:sz w:val="22"/>
              </w:rPr>
              <w:t>3-4 meses</w:t>
            </w:r>
          </w:p>
        </w:tc>
      </w:tr>
      <w:tr w:rsidR="000769BC" w14:paraId="3D64480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9A094BF" w14:textId="77777777" w:rsidR="000769BC" w:rsidRDefault="00000000">
            <w:r>
              <w:rPr>
                <w:sz w:val="22"/>
              </w:rPr>
              <w:t>Personalización de boletas y reportes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50775B1F" w14:textId="77777777" w:rsidR="000769BC" w:rsidRDefault="00000000">
            <w:r>
              <w:rPr>
                <w:sz w:val="22"/>
              </w:rPr>
              <w:t>No</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DEFA39C" w14:textId="77777777" w:rsidR="000769BC" w:rsidRDefault="00000000">
            <w:r>
              <w:rPr>
                <w:sz w:val="22"/>
              </w:rPr>
              <w:t>Sí</w:t>
            </w:r>
          </w:p>
        </w:tc>
      </w:tr>
      <w:tr w:rsidR="000769BC" w14:paraId="0ACE9D3A"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B2B07E8" w14:textId="77777777" w:rsidR="000769BC" w:rsidRDefault="00000000">
            <w:r>
              <w:rPr>
                <w:sz w:val="22"/>
              </w:rPr>
              <w:t>Mantenibilidad futura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CDB3C4D" w14:textId="77777777" w:rsidR="000769BC" w:rsidRDefault="00000000">
            <w:r>
              <w:rPr>
                <w:sz w:val="22"/>
              </w:rPr>
              <w:t>Dependiente del proveedor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1A53AD4" w14:textId="77777777" w:rsidR="000769BC" w:rsidRDefault="00000000">
            <w:r>
              <w:rPr>
                <w:sz w:val="22"/>
              </w:rPr>
              <w:t>Independiente</w:t>
            </w:r>
          </w:p>
        </w:tc>
      </w:tr>
      <w:tr w:rsidR="000769BC" w14:paraId="647E63D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372751D" w14:textId="77777777" w:rsidR="000769BC" w:rsidRDefault="00000000">
            <w:r>
              <w:rPr>
                <w:sz w:val="22"/>
              </w:rPr>
              <w:t>Control sobre los datos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4903B878" w14:textId="77777777" w:rsidR="000769BC" w:rsidRDefault="00000000">
            <w:r>
              <w:rPr>
                <w:sz w:val="22"/>
              </w:rPr>
              <w:t>Limitado</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EC8B2C1" w14:textId="77777777" w:rsidR="000769BC" w:rsidRDefault="00000000">
            <w:r>
              <w:rPr>
                <w:sz w:val="22"/>
              </w:rPr>
              <w:t>Total</w:t>
            </w:r>
          </w:p>
        </w:tc>
      </w:tr>
      <w:tr w:rsidR="000769BC" w14:paraId="3150972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FC80A43" w14:textId="77777777" w:rsidR="000769BC" w:rsidRDefault="00000000">
            <w:r>
              <w:rPr>
                <w:sz w:val="22"/>
              </w:rPr>
              <w:t>Decisión</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83E952B" w14:textId="77777777" w:rsidR="000769BC" w:rsidRDefault="00000000">
            <w:r>
              <w:rPr>
                <w:sz w:val="22"/>
              </w:rPr>
              <w:t>Descartada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33ED4A85" w14:textId="77777777" w:rsidR="000769BC" w:rsidRDefault="00000000">
            <w:r>
              <w:rPr>
                <w:sz w:val="22"/>
              </w:rPr>
              <w:t>Seleccionada</w:t>
            </w:r>
          </w:p>
        </w:tc>
      </w:tr>
    </w:tbl>
    <w:p w14:paraId="7BC2730C" w14:textId="77777777" w:rsidR="000769BC" w:rsidRDefault="00000000">
      <w:pPr>
        <w:spacing w:after="120"/>
      </w:pPr>
      <w:r>
        <w:rPr>
          <w:i/>
          <w:sz w:val="20"/>
        </w:rPr>
        <w:t>Fuente: Elaboración propia.</w:t>
      </w:r>
    </w:p>
    <w:p w14:paraId="6DC49E0D" w14:textId="77777777" w:rsidR="000769BC" w:rsidRDefault="00000000">
      <w:pPr>
        <w:pStyle w:val="Descripcin"/>
      </w:pPr>
      <w:bookmarkStart w:id="23" w:name="_Toc228409066"/>
      <w:r>
        <w:t xml:space="preserve">Figura </w:t>
      </w:r>
      <w:fldSimple w:instr=" SEQ Figura \* ARABIC ">
        <w:r w:rsidR="006959E4">
          <w:rPr>
            <w:noProof/>
          </w:rPr>
          <w:t>4</w:t>
        </w:r>
        <w:bookmarkEnd w:id="23"/>
      </w:fldSimple>
    </w:p>
    <w:p w14:paraId="2AF03AF5" w14:textId="77777777" w:rsidR="000769BC" w:rsidRDefault="00000000">
      <w:pPr>
        <w:spacing w:after="0" w:line="360" w:lineRule="auto"/>
      </w:pPr>
      <w:r>
        <w:rPr>
          <w:i/>
        </w:rPr>
        <w:t>Sistema de gestión farmacéutica genérico</w:t>
      </w:r>
    </w:p>
    <w:p w14:paraId="5D128193" w14:textId="77777777" w:rsidR="000769BC" w:rsidRDefault="00000000">
      <w:pPr>
        <w:jc w:val="center"/>
      </w:pPr>
      <w:r>
        <w:rPr>
          <w:b/>
          <w:color w:val="C00000"/>
          <w:sz w:val="22"/>
        </w:rPr>
        <w:t>[INSERTAR FIGURA 4 — Sistema de gestión farmacéutica genérico]</w:t>
      </w:r>
    </w:p>
    <w:p w14:paraId="2A01C390" w14:textId="77777777" w:rsidR="000769BC" w:rsidRDefault="00000000">
      <w:pPr>
        <w:spacing w:after="120"/>
      </w:pPr>
      <w:r>
        <w:rPr>
          <w:i/>
          <w:sz w:val="20"/>
        </w:rPr>
        <w:t xml:space="preserve">Nota. </w:t>
      </w:r>
      <w:r>
        <w:rPr>
          <w:sz w:val="20"/>
        </w:rPr>
        <w:t>Adaptado de Sistema de Gestión Farmacéutica, 2025, MercadoLibre.</w:t>
      </w:r>
    </w:p>
    <w:p w14:paraId="20B83904" w14:textId="77777777" w:rsidR="000769BC" w:rsidRDefault="00000000">
      <w:pPr>
        <w:pStyle w:val="Ttulo2"/>
      </w:pPr>
      <w:bookmarkStart w:id="24" w:name="_Toc228408948"/>
      <w:r>
        <w:t>Factibilidad del Proyecto a Desarrollar</w:t>
      </w:r>
      <w:bookmarkEnd w:id="24"/>
    </w:p>
    <w:p w14:paraId="56700FCA" w14:textId="77777777" w:rsidR="000769BC" w:rsidRDefault="00000000">
      <w:pPr>
        <w:pStyle w:val="Ttulo3"/>
      </w:pPr>
      <w:bookmarkStart w:id="25" w:name="_Toc228408949"/>
      <w:r>
        <w:t>Factibilidad Técnica</w:t>
      </w:r>
      <w:bookmarkEnd w:id="25"/>
    </w:p>
    <w:p w14:paraId="241AA136" w14:textId="77777777" w:rsidR="000769BC" w:rsidRDefault="00000000">
      <w:pPr>
        <w:spacing w:after="0"/>
        <w:ind w:firstLine="720"/>
        <w:jc w:val="both"/>
      </w:pPr>
      <w:r>
        <w:t>El proyecto cuenta con factibilidad técnica sustentada en la disponibilidad de herramientas de software libre y de los conocimientos del equipo de desarrollo. La totalidad del stack tecnológico seleccionado es de código abierto, lo que asegura la viabilidad técnica dentro del presupuesto disponible.</w:t>
      </w:r>
    </w:p>
    <w:p w14:paraId="2CA74C84" w14:textId="77777777" w:rsidR="000769BC" w:rsidRDefault="00000000">
      <w:pPr>
        <w:pStyle w:val="Ttulo4"/>
      </w:pPr>
      <w:r>
        <w:t>Recursos Tecnológicos</w:t>
      </w:r>
    </w:p>
    <w:p w14:paraId="292F2AC3" w14:textId="77777777" w:rsidR="000769BC" w:rsidRDefault="00000000">
      <w:pPr>
        <w:pStyle w:val="Descripcin"/>
      </w:pPr>
      <w:bookmarkStart w:id="26" w:name="_Toc228409016"/>
      <w:r>
        <w:t xml:space="preserve">Tabla </w:t>
      </w:r>
      <w:fldSimple w:instr=" SEQ Tabla \* ARABIC ">
        <w:r w:rsidR="006959E4">
          <w:rPr>
            <w:noProof/>
          </w:rPr>
          <w:t>8</w:t>
        </w:r>
        <w:bookmarkEnd w:id="26"/>
      </w:fldSimple>
    </w:p>
    <w:p w14:paraId="11884745" w14:textId="77777777" w:rsidR="000769BC" w:rsidRDefault="00000000">
      <w:pPr>
        <w:spacing w:after="0" w:line="360" w:lineRule="auto"/>
      </w:pPr>
      <w:r>
        <w:rPr>
          <w:i/>
        </w:rPr>
        <w:t>Recursos tecnológicos para el desarrollo del sistema</w:t>
      </w:r>
    </w:p>
    <w:tbl>
      <w:tblPr>
        <w:tblW w:w="0" w:type="auto"/>
        <w:jc w:val="center"/>
        <w:tblLayout w:type="fixed"/>
        <w:tblLook w:val="04A0" w:firstRow="1" w:lastRow="0" w:firstColumn="1" w:lastColumn="0" w:noHBand="0" w:noVBand="1"/>
      </w:tblPr>
      <w:tblGrid>
        <w:gridCol w:w="1134"/>
        <w:gridCol w:w="2268"/>
        <w:gridCol w:w="3969"/>
        <w:gridCol w:w="1701"/>
      </w:tblGrid>
      <w:tr w:rsidR="000769BC" w14:paraId="538559D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3422E008" w14:textId="77777777" w:rsidR="000769BC" w:rsidRDefault="00000000">
            <w:pPr>
              <w:jc w:val="center"/>
            </w:pPr>
            <w:r>
              <w:rPr>
                <w:b/>
                <w:color w:val="FFFFFF"/>
                <w:sz w:val="22"/>
              </w:rPr>
              <w:t>Tipo</w:t>
            </w:r>
          </w:p>
        </w:tc>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38F97510" w14:textId="77777777" w:rsidR="000769BC" w:rsidRDefault="00000000">
            <w:pPr>
              <w:jc w:val="center"/>
            </w:pPr>
            <w:r>
              <w:rPr>
                <w:b/>
                <w:color w:val="FFFFFF"/>
                <w:sz w:val="22"/>
              </w:rPr>
              <w:t>Recurso</w:t>
            </w:r>
          </w:p>
        </w:tc>
        <w:tc>
          <w:tcPr>
            <w:tcW w:w="3969" w:type="dxa"/>
            <w:tcBorders>
              <w:top w:val="single" w:sz="4" w:space="0" w:color="000000"/>
              <w:left w:val="single" w:sz="4" w:space="0" w:color="000000"/>
              <w:bottom w:val="single" w:sz="4" w:space="0" w:color="000000"/>
              <w:right w:val="single" w:sz="4" w:space="0" w:color="000000"/>
            </w:tcBorders>
            <w:shd w:val="clear" w:color="auto" w:fill="00695C"/>
          </w:tcPr>
          <w:p w14:paraId="550CBEB4" w14:textId="77777777" w:rsidR="000769BC" w:rsidRDefault="00000000">
            <w:pPr>
              <w:jc w:val="center"/>
            </w:pPr>
            <w:r>
              <w:rPr>
                <w:b/>
                <w:color w:val="FFFFFF"/>
                <w:sz w:val="22"/>
              </w:rPr>
              <w:t>Descripción</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64FCDBB3" w14:textId="77777777" w:rsidR="000769BC" w:rsidRDefault="00000000">
            <w:pPr>
              <w:jc w:val="center"/>
            </w:pPr>
            <w:r>
              <w:rPr>
                <w:b/>
                <w:color w:val="FFFFFF"/>
                <w:sz w:val="22"/>
              </w:rPr>
              <w:t>Costo</w:t>
            </w:r>
          </w:p>
        </w:tc>
      </w:tr>
      <w:tr w:rsidR="000769BC" w14:paraId="3657F42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DD45197" w14:textId="77777777" w:rsidR="000769BC" w:rsidRDefault="00000000">
            <w:r>
              <w:rPr>
                <w:sz w:val="22"/>
              </w:rPr>
              <w:lastRenderedPageBreak/>
              <w:t>Hardware</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54AE872" w14:textId="77777777" w:rsidR="000769BC" w:rsidRDefault="00000000">
            <w:r>
              <w:rPr>
                <w:sz w:val="22"/>
              </w:rPr>
              <w:t>PC de desarrollo</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75C4280A" w14:textId="77777777" w:rsidR="000769BC" w:rsidRDefault="00000000">
            <w:r>
              <w:rPr>
                <w:sz w:val="22"/>
              </w:rPr>
              <w:t>Intel Core i7, SSD 512 GB, RAM 16 GB</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141048B" w14:textId="77777777" w:rsidR="000769BC" w:rsidRDefault="00000000">
            <w:r>
              <w:rPr>
                <w:sz w:val="22"/>
              </w:rPr>
              <w:t>Disponible</w:t>
            </w:r>
          </w:p>
        </w:tc>
      </w:tr>
      <w:tr w:rsidR="000769BC" w14:paraId="5529D74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73F5E94" w14:textId="77777777" w:rsidR="000769BC" w:rsidRDefault="00000000">
            <w:r>
              <w:rPr>
                <w:sz w:val="22"/>
              </w:rPr>
              <w:t>Hardware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51C3F37" w14:textId="77777777" w:rsidR="000769BC" w:rsidRDefault="00000000">
            <w:r>
              <w:rPr>
                <w:sz w:val="22"/>
              </w:rPr>
              <w:t>Internet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27B1E697" w14:textId="77777777" w:rsidR="000769BC" w:rsidRDefault="00000000">
            <w:r>
              <w:rPr>
                <w:sz w:val="22"/>
              </w:rPr>
              <w:t>Ancho de banda 100 Mbps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EE7FEE0" w14:textId="77777777" w:rsidR="000769BC" w:rsidRDefault="00000000">
            <w:r>
              <w:rPr>
                <w:sz w:val="22"/>
              </w:rPr>
              <w:t>Disponible</w:t>
            </w:r>
          </w:p>
        </w:tc>
      </w:tr>
      <w:tr w:rsidR="000769BC" w14:paraId="6F0904C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1349B08" w14:textId="77777777" w:rsidR="000769BC" w:rsidRDefault="00000000">
            <w:r>
              <w:rPr>
                <w:sz w:val="22"/>
              </w:rPr>
              <w:t>Software</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A2C4C63" w14:textId="77777777" w:rsidR="000769BC" w:rsidRDefault="00000000">
            <w:r>
              <w:rPr>
                <w:sz w:val="22"/>
              </w:rPr>
              <w:t>Visual Studio Code</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307B3A92" w14:textId="77777777" w:rsidR="000769BC" w:rsidRDefault="00000000">
            <w:r>
              <w:rPr>
                <w:sz w:val="22"/>
              </w:rPr>
              <w:t>IDE de desarrollo (open source)</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282CD42" w14:textId="77777777" w:rsidR="000769BC" w:rsidRDefault="00000000">
            <w:r>
              <w:rPr>
                <w:sz w:val="22"/>
              </w:rPr>
              <w:t>S/ 0</w:t>
            </w:r>
          </w:p>
        </w:tc>
      </w:tr>
      <w:tr w:rsidR="000769BC" w14:paraId="4D2D197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80897FD" w14:textId="77777777" w:rsidR="000769BC" w:rsidRDefault="00000000">
            <w:r>
              <w:rPr>
                <w:sz w:val="22"/>
              </w:rPr>
              <w:t>Software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CBBAC17" w14:textId="77777777" w:rsidR="000769BC" w:rsidRDefault="00000000">
            <w:r>
              <w:rPr>
                <w:sz w:val="22"/>
              </w:rPr>
              <w:t>Laravel 11</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16C5A668" w14:textId="77777777" w:rsidR="000769BC" w:rsidRDefault="00000000">
            <w:r>
              <w:rPr>
                <w:sz w:val="22"/>
              </w:rPr>
              <w:t>Framework backend PHP para aplicaciones web con MVC</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78D922A" w14:textId="77777777" w:rsidR="000769BC" w:rsidRDefault="00000000">
            <w:r>
              <w:rPr>
                <w:sz w:val="22"/>
              </w:rPr>
              <w:t>S/ 0</w:t>
            </w:r>
          </w:p>
        </w:tc>
      </w:tr>
      <w:tr w:rsidR="000769BC" w14:paraId="1F564310"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635E921" w14:textId="77777777" w:rsidR="000769BC" w:rsidRDefault="00000000">
            <w:r>
              <w:rPr>
                <w:sz w:val="22"/>
              </w:rPr>
              <w:t>Software</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6D3D7219" w14:textId="77777777" w:rsidR="000769BC" w:rsidRDefault="00000000">
            <w:r>
              <w:rPr>
                <w:sz w:val="22"/>
              </w:rPr>
              <w:t>React 19 + Inertia.js</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694F247D" w14:textId="77777777" w:rsidR="000769BC" w:rsidRDefault="00000000">
            <w:r>
              <w:rPr>
                <w:sz w:val="22"/>
              </w:rPr>
              <w:t>Framework frontend con App Router</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C37AF8C" w14:textId="77777777" w:rsidR="000769BC" w:rsidRDefault="00000000">
            <w:r>
              <w:rPr>
                <w:sz w:val="22"/>
              </w:rPr>
              <w:t>S/ 0</w:t>
            </w:r>
          </w:p>
        </w:tc>
      </w:tr>
      <w:tr w:rsidR="000769BC" w14:paraId="77D87C5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B576EF0" w14:textId="77777777" w:rsidR="000769BC" w:rsidRDefault="00000000">
            <w:r>
              <w:rPr>
                <w:sz w:val="22"/>
              </w:rPr>
              <w:t>Software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447DAE1" w14:textId="77777777" w:rsidR="000769BC" w:rsidRDefault="00000000">
            <w:r>
              <w:rPr>
                <w:sz w:val="22"/>
              </w:rPr>
              <w:t>MySQL 8</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03A4E6F3" w14:textId="77777777" w:rsidR="000769BC" w:rsidRDefault="00000000">
            <w:r>
              <w:rPr>
                <w:sz w:val="22"/>
              </w:rPr>
              <w:t>Base de datos relacional</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83C9978" w14:textId="77777777" w:rsidR="000769BC" w:rsidRDefault="00000000">
            <w:r>
              <w:rPr>
                <w:sz w:val="22"/>
              </w:rPr>
              <w:t>S/ 0</w:t>
            </w:r>
          </w:p>
        </w:tc>
      </w:tr>
      <w:tr w:rsidR="000769BC" w14:paraId="6016C89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726F716" w14:textId="77777777" w:rsidR="000769BC" w:rsidRDefault="00000000">
            <w:r>
              <w:rPr>
                <w:sz w:val="22"/>
              </w:rPr>
              <w:t>Software</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3CE1ECF8" w14:textId="77777777" w:rsidR="000769BC" w:rsidRDefault="00000000">
            <w:r>
              <w:rPr>
                <w:sz w:val="22"/>
              </w:rPr>
              <w:t>Eloquent ORM</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424CC81A" w14:textId="77777777" w:rsidR="000769BC" w:rsidRDefault="00000000">
            <w:r>
              <w:rPr>
                <w:sz w:val="22"/>
              </w:rPr>
              <w:t>ORM de Laravel con gestión de migraciones</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6A55767" w14:textId="77777777" w:rsidR="000769BC" w:rsidRDefault="00000000">
            <w:r>
              <w:rPr>
                <w:sz w:val="22"/>
              </w:rPr>
              <w:t>S/ 0</w:t>
            </w:r>
          </w:p>
        </w:tc>
      </w:tr>
      <w:tr w:rsidR="000769BC" w14:paraId="2DA34DA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51AD95E" w14:textId="77777777" w:rsidR="000769BC" w:rsidRDefault="00000000">
            <w:r>
              <w:rPr>
                <w:sz w:val="22"/>
              </w:rPr>
              <w:t>Software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5211DD0A" w14:textId="77777777" w:rsidR="000769BC" w:rsidRDefault="00000000">
            <w:r>
              <w:rPr>
                <w:sz w:val="22"/>
              </w:rPr>
              <w:t>Tailwind CSS 4</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1259A612" w14:textId="77777777" w:rsidR="000769BC" w:rsidRDefault="00000000">
            <w:r>
              <w:rPr>
                <w:sz w:val="22"/>
              </w:rPr>
              <w:t>Framework de estilos utility-first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444C76D" w14:textId="77777777" w:rsidR="000769BC" w:rsidRDefault="00000000">
            <w:r>
              <w:rPr>
                <w:sz w:val="22"/>
              </w:rPr>
              <w:t>S/ 0</w:t>
            </w:r>
          </w:p>
        </w:tc>
      </w:tr>
      <w:tr w:rsidR="000769BC" w14:paraId="2324AE8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CE5F9B2" w14:textId="77777777" w:rsidR="000769BC" w:rsidRDefault="00000000">
            <w:r>
              <w:rPr>
                <w:sz w:val="22"/>
              </w:rPr>
              <w:t>Software</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4DA90432" w14:textId="77777777" w:rsidR="000769BC" w:rsidRDefault="00000000">
            <w:r>
              <w:rPr>
                <w:sz w:val="22"/>
              </w:rPr>
              <w:t>Git + GitHub</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6812C69B" w14:textId="77777777" w:rsidR="000769BC" w:rsidRDefault="00000000">
            <w:r>
              <w:rPr>
                <w:sz w:val="22"/>
              </w:rPr>
              <w:t>Control de versiones y repositorio</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35A1D59" w14:textId="77777777" w:rsidR="000769BC" w:rsidRDefault="00000000">
            <w:r>
              <w:rPr>
                <w:sz w:val="22"/>
              </w:rPr>
              <w:t>S/ 0</w:t>
            </w:r>
          </w:p>
        </w:tc>
      </w:tr>
      <w:tr w:rsidR="000769BC" w14:paraId="3D86960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1487105" w14:textId="77777777" w:rsidR="000769BC" w:rsidRDefault="00000000">
            <w:r>
              <w:rPr>
                <w:sz w:val="22"/>
              </w:rPr>
              <w:t>Software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6324AFF2" w14:textId="77777777" w:rsidR="000769BC" w:rsidRDefault="00000000">
            <w:r>
              <w:rPr>
                <w:sz w:val="22"/>
              </w:rPr>
              <w:t>Railway.app</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117EBCAB" w14:textId="77777777" w:rsidR="000769BC" w:rsidRDefault="00000000">
            <w:r>
              <w:rPr>
                <w:sz w:val="22"/>
              </w:rPr>
              <w:t>Plataforma de despliegue cloud</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618B939" w14:textId="77777777" w:rsidR="000769BC" w:rsidRDefault="00000000">
            <w:r>
              <w:rPr>
                <w:sz w:val="22"/>
              </w:rPr>
              <w:t>S/ 240/año</w:t>
            </w:r>
          </w:p>
        </w:tc>
      </w:tr>
    </w:tbl>
    <w:p w14:paraId="6F36479B" w14:textId="77777777" w:rsidR="000769BC" w:rsidRDefault="00000000">
      <w:pPr>
        <w:spacing w:after="120"/>
      </w:pPr>
      <w:r>
        <w:rPr>
          <w:i/>
          <w:sz w:val="20"/>
        </w:rPr>
        <w:t>Fuente: Elaboración propia.</w:t>
      </w:r>
    </w:p>
    <w:p w14:paraId="106606F0" w14:textId="77777777" w:rsidR="000769BC" w:rsidRDefault="00000000">
      <w:pPr>
        <w:pStyle w:val="Ttulo3"/>
      </w:pPr>
      <w:bookmarkStart w:id="27" w:name="_Toc228408950"/>
      <w:r>
        <w:t>Factibilidad Operativa</w:t>
      </w:r>
      <w:bookmarkEnd w:id="27"/>
    </w:p>
    <w:p w14:paraId="3524E1F5" w14:textId="77777777" w:rsidR="000769BC" w:rsidRDefault="00000000">
      <w:pPr>
        <w:spacing w:after="0"/>
        <w:ind w:firstLine="720"/>
        <w:jc w:val="both"/>
      </w:pPr>
      <w:r>
        <w:t>La empresa ha colaborado proactivamente al proporcionar información detallada sobre sus procesos de venta y control de inventario, instando al personal pertinente a participar activamente con el equipo de proyecto. La Gerencia General respalda y patrocina de manera integral el desarrollo e implementación de la solución, destacando la importancia estratégica del proyecto. Para garantizar la adopción efectiva del sistema, se planificó una inducción y sensibilización en el uso de tecnologías para los usuarios clave (administrador y técnicos farmacéuticos).</w:t>
      </w:r>
    </w:p>
    <w:p w14:paraId="62FD3364" w14:textId="77777777" w:rsidR="000769BC" w:rsidRDefault="00000000">
      <w:pPr>
        <w:pStyle w:val="Ttulo4"/>
      </w:pPr>
      <w:r>
        <w:lastRenderedPageBreak/>
        <w:t>Recursos Humanos</w:t>
      </w:r>
    </w:p>
    <w:p w14:paraId="26A976CB" w14:textId="77777777" w:rsidR="000769BC" w:rsidRDefault="00000000">
      <w:pPr>
        <w:pStyle w:val="Descripcin"/>
      </w:pPr>
      <w:bookmarkStart w:id="28" w:name="_Toc228409017"/>
      <w:r>
        <w:t xml:space="preserve">Tabla </w:t>
      </w:r>
      <w:fldSimple w:instr=" SEQ Tabla \* ARABIC ">
        <w:r w:rsidR="006959E4">
          <w:rPr>
            <w:noProof/>
          </w:rPr>
          <w:t>9</w:t>
        </w:r>
        <w:bookmarkEnd w:id="28"/>
      </w:fldSimple>
    </w:p>
    <w:p w14:paraId="4E3F2010" w14:textId="77777777" w:rsidR="000769BC" w:rsidRDefault="00000000">
      <w:pPr>
        <w:spacing w:after="0" w:line="360" w:lineRule="auto"/>
      </w:pPr>
      <w:r>
        <w:rPr>
          <w:i/>
        </w:rPr>
        <w:t>Recursos humanos para el proyecto</w:t>
      </w:r>
    </w:p>
    <w:tbl>
      <w:tblPr>
        <w:tblW w:w="0" w:type="auto"/>
        <w:jc w:val="center"/>
        <w:tblLayout w:type="fixed"/>
        <w:tblLook w:val="04A0" w:firstRow="1" w:lastRow="0" w:firstColumn="1" w:lastColumn="0" w:noHBand="0" w:noVBand="1"/>
      </w:tblPr>
      <w:tblGrid>
        <w:gridCol w:w="5669"/>
        <w:gridCol w:w="2268"/>
      </w:tblGrid>
      <w:tr w:rsidR="000769BC" w14:paraId="72D563FF"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66BDE93E" w14:textId="77777777" w:rsidR="000769BC" w:rsidRDefault="00000000">
            <w:pPr>
              <w:jc w:val="center"/>
            </w:pPr>
            <w:r>
              <w:rPr>
                <w:b/>
                <w:color w:val="FFFFFF"/>
                <w:sz w:val="22"/>
              </w:rPr>
              <w:t>Rol</w:t>
            </w:r>
          </w:p>
        </w:tc>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1EA9CACA" w14:textId="77777777" w:rsidR="000769BC" w:rsidRDefault="00000000">
            <w:pPr>
              <w:jc w:val="center"/>
            </w:pPr>
            <w:r>
              <w:rPr>
                <w:b/>
                <w:color w:val="FFFFFF"/>
                <w:sz w:val="22"/>
              </w:rPr>
              <w:t>Cantidad</w:t>
            </w:r>
          </w:p>
        </w:tc>
      </w:tr>
      <w:tr w:rsidR="000769BC" w14:paraId="09061AB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F6A2BD0" w14:textId="77777777" w:rsidR="000769BC" w:rsidRDefault="00000000">
            <w:r>
              <w:rPr>
                <w:sz w:val="22"/>
              </w:rPr>
              <w:t>Scrum Master / Líder Técnico</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271FC645" w14:textId="77777777" w:rsidR="000769BC" w:rsidRDefault="00000000">
            <w:r>
              <w:rPr>
                <w:sz w:val="22"/>
              </w:rPr>
              <w:t>1</w:t>
            </w:r>
          </w:p>
        </w:tc>
      </w:tr>
      <w:tr w:rsidR="000769BC" w14:paraId="6BF78AC6"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4A3B8332" w14:textId="77777777" w:rsidR="000769BC" w:rsidRDefault="00000000">
            <w:r>
              <w:rPr>
                <w:sz w:val="22"/>
              </w:rPr>
              <w:t>Desarrollador Full Stack</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6824EF27" w14:textId="77777777" w:rsidR="000769BC" w:rsidRDefault="00000000">
            <w:r>
              <w:rPr>
                <w:sz w:val="22"/>
              </w:rPr>
              <w:t>1</w:t>
            </w:r>
          </w:p>
        </w:tc>
      </w:tr>
      <w:tr w:rsidR="000769BC" w14:paraId="08896420"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1293C572" w14:textId="77777777" w:rsidR="000769BC" w:rsidRDefault="00000000">
            <w:r>
              <w:rPr>
                <w:sz w:val="22"/>
              </w:rPr>
              <w:t>Desarrollador DBA</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4A0A4F1A" w14:textId="77777777" w:rsidR="000769BC" w:rsidRDefault="00000000">
            <w:r>
              <w:rPr>
                <w:sz w:val="22"/>
              </w:rPr>
              <w:t>1</w:t>
            </w:r>
          </w:p>
        </w:tc>
      </w:tr>
      <w:tr w:rsidR="000769BC" w14:paraId="10F948B5"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9D2E4A3" w14:textId="77777777" w:rsidR="000769BC" w:rsidRDefault="00000000">
            <w:r>
              <w:rPr>
                <w:sz w:val="22"/>
              </w:rPr>
              <w:t>Analista</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4A99FFDB" w14:textId="77777777" w:rsidR="000769BC" w:rsidRDefault="00000000">
            <w:r>
              <w:rPr>
                <w:sz w:val="22"/>
              </w:rPr>
              <w:t>1</w:t>
            </w:r>
          </w:p>
        </w:tc>
      </w:tr>
      <w:tr w:rsidR="000769BC" w14:paraId="5BB5A42E"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666FA8E" w14:textId="77777777" w:rsidR="000769BC" w:rsidRDefault="00000000">
            <w:r>
              <w:rPr>
                <w:sz w:val="22"/>
              </w:rPr>
              <w:t>Total (con dedicación parcial)</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77A6F944" w14:textId="77777777" w:rsidR="000769BC" w:rsidRDefault="00000000">
            <w:r>
              <w:rPr>
                <w:sz w:val="22"/>
              </w:rPr>
              <w:t>4</w:t>
            </w:r>
          </w:p>
        </w:tc>
      </w:tr>
    </w:tbl>
    <w:p w14:paraId="626869ED" w14:textId="77777777" w:rsidR="000769BC" w:rsidRDefault="00000000">
      <w:pPr>
        <w:spacing w:after="120"/>
      </w:pPr>
      <w:r>
        <w:rPr>
          <w:i/>
          <w:sz w:val="20"/>
        </w:rPr>
        <w:t>Fuente: Elaboración propia.</w:t>
      </w:r>
    </w:p>
    <w:p w14:paraId="5AB4948B" w14:textId="77777777" w:rsidR="000769BC" w:rsidRDefault="00000000">
      <w:pPr>
        <w:pStyle w:val="Ttulo3"/>
      </w:pPr>
      <w:bookmarkStart w:id="29" w:name="_Toc228408951"/>
      <w:r>
        <w:t>Factibilidad Económica</w:t>
      </w:r>
      <w:bookmarkEnd w:id="29"/>
    </w:p>
    <w:p w14:paraId="5CB38477" w14:textId="77777777" w:rsidR="000769BC" w:rsidRDefault="00000000">
      <w:pPr>
        <w:spacing w:after="0"/>
        <w:ind w:firstLine="720"/>
        <w:jc w:val="both"/>
      </w:pPr>
      <w:r>
        <w:t>La factibilidad económica del proyecto fue evaluada mediante el método del Análisis Costo-Beneficio (B/C ratio), comparando los costos de inversión inicial y operación contra los beneficios económicos esperados producto de la automatización de los procesos de venta e inventario.</w:t>
      </w:r>
    </w:p>
    <w:p w14:paraId="6DEDBF9D" w14:textId="77777777" w:rsidR="000769BC" w:rsidRDefault="00000000">
      <w:pPr>
        <w:pStyle w:val="Ttulo4"/>
      </w:pPr>
      <w:r>
        <w:t>Análisis Costo-Beneficio</w:t>
      </w:r>
    </w:p>
    <w:p w14:paraId="54DCE9F0" w14:textId="77777777" w:rsidR="000769BC" w:rsidRDefault="00000000">
      <w:pPr>
        <w:pStyle w:val="Descripcin"/>
      </w:pPr>
      <w:bookmarkStart w:id="30" w:name="_Toc228409018"/>
      <w:r>
        <w:t xml:space="preserve">Tabla </w:t>
      </w:r>
      <w:fldSimple w:instr=" SEQ Tabla \* ARABIC ">
        <w:r w:rsidR="006959E4">
          <w:rPr>
            <w:noProof/>
          </w:rPr>
          <w:t>10</w:t>
        </w:r>
        <w:bookmarkEnd w:id="30"/>
      </w:fldSimple>
    </w:p>
    <w:p w14:paraId="3A07786D" w14:textId="77777777" w:rsidR="000769BC" w:rsidRDefault="00000000">
      <w:pPr>
        <w:spacing w:after="0" w:line="360" w:lineRule="auto"/>
      </w:pPr>
      <w:r>
        <w:rPr>
          <w:i/>
        </w:rPr>
        <w:t>Costos de desarrollo del sistema</w:t>
      </w:r>
    </w:p>
    <w:tbl>
      <w:tblPr>
        <w:tblW w:w="0" w:type="auto"/>
        <w:jc w:val="center"/>
        <w:tblLayout w:type="fixed"/>
        <w:tblLook w:val="04A0" w:firstRow="1" w:lastRow="0" w:firstColumn="1" w:lastColumn="0" w:noHBand="0" w:noVBand="1"/>
      </w:tblPr>
      <w:tblGrid>
        <w:gridCol w:w="3402"/>
        <w:gridCol w:w="3402"/>
        <w:gridCol w:w="1701"/>
      </w:tblGrid>
      <w:tr w:rsidR="000769BC" w14:paraId="41636739"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4BA3B813" w14:textId="77777777" w:rsidR="000769BC" w:rsidRDefault="00000000">
            <w:pPr>
              <w:jc w:val="center"/>
            </w:pPr>
            <w:r>
              <w:rPr>
                <w:b/>
                <w:color w:val="FFFFFF"/>
                <w:sz w:val="22"/>
              </w:rPr>
              <w:t>Concepto</w:t>
            </w:r>
          </w:p>
        </w:tc>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62D99FDF" w14:textId="77777777" w:rsidR="000769BC" w:rsidRDefault="00000000">
            <w:pPr>
              <w:jc w:val="center"/>
            </w:pPr>
            <w:r>
              <w:rPr>
                <w:b/>
                <w:color w:val="FFFFFF"/>
                <w:sz w:val="22"/>
              </w:rPr>
              <w:t>Detalle</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51D7083A" w14:textId="77777777" w:rsidR="000769BC" w:rsidRDefault="00000000">
            <w:pPr>
              <w:jc w:val="center"/>
            </w:pPr>
            <w:r>
              <w:rPr>
                <w:b/>
                <w:color w:val="FFFFFF"/>
                <w:sz w:val="22"/>
              </w:rPr>
              <w:t>Total (S/)</w:t>
            </w:r>
          </w:p>
        </w:tc>
      </w:tr>
      <w:tr w:rsidR="000769BC" w14:paraId="255DA05C"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1D7BBA7E" w14:textId="77777777" w:rsidR="000769BC" w:rsidRDefault="00000000">
            <w:r>
              <w:rPr>
                <w:sz w:val="22"/>
              </w:rPr>
              <w:t>Scrum Master</w:t>
            </w:r>
          </w:p>
        </w:tc>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2EAE43E0" w14:textId="77777777" w:rsidR="000769BC" w:rsidRDefault="00000000">
            <w:r>
              <w:rPr>
                <w:sz w:val="22"/>
              </w:rPr>
              <w:t>30 h/mes × S/ 20 × 4 meses</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E6EA284" w14:textId="77777777" w:rsidR="000769BC" w:rsidRDefault="00000000">
            <w:r>
              <w:rPr>
                <w:sz w:val="22"/>
              </w:rPr>
              <w:t>2,400.00</w:t>
            </w:r>
          </w:p>
        </w:tc>
      </w:tr>
      <w:tr w:rsidR="000769BC" w14:paraId="4B3BE8B3"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13DDAD63" w14:textId="77777777" w:rsidR="000769BC" w:rsidRDefault="00000000">
            <w:r>
              <w:rPr>
                <w:sz w:val="22"/>
              </w:rPr>
              <w:lastRenderedPageBreak/>
              <w:t>Desarrollador Full Stack</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3A5158C7" w14:textId="77777777" w:rsidR="000769BC" w:rsidRDefault="00000000">
            <w:r>
              <w:rPr>
                <w:sz w:val="22"/>
              </w:rPr>
              <w:t>55 h/mes × S/ 15 × 3 meses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DC78B67" w14:textId="77777777" w:rsidR="000769BC" w:rsidRDefault="00000000">
            <w:r>
              <w:rPr>
                <w:sz w:val="22"/>
              </w:rPr>
              <w:t>2,475.00</w:t>
            </w:r>
          </w:p>
        </w:tc>
      </w:tr>
      <w:tr w:rsidR="000769BC" w14:paraId="2901A15C"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545B05A6" w14:textId="77777777" w:rsidR="000769BC" w:rsidRDefault="00000000">
            <w:r>
              <w:rPr>
                <w:sz w:val="22"/>
              </w:rPr>
              <w:t>Desarrollador DBA</w:t>
            </w:r>
          </w:p>
        </w:tc>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42F49D5A" w14:textId="77777777" w:rsidR="000769BC" w:rsidRDefault="00000000">
            <w:r>
              <w:rPr>
                <w:sz w:val="22"/>
              </w:rPr>
              <w:t>10 h/mes × S/ 12 × 3 meses</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D455CB0" w14:textId="77777777" w:rsidR="000769BC" w:rsidRDefault="00000000">
            <w:r>
              <w:rPr>
                <w:sz w:val="22"/>
              </w:rPr>
              <w:t>360.00</w:t>
            </w:r>
          </w:p>
        </w:tc>
      </w:tr>
      <w:tr w:rsidR="000769BC" w14:paraId="01AE1465"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3E97FC98" w14:textId="77777777" w:rsidR="000769BC" w:rsidRDefault="00000000">
            <w:r>
              <w:rPr>
                <w:sz w:val="22"/>
              </w:rPr>
              <w:t>Analista</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67C23992" w14:textId="77777777" w:rsidR="000769BC" w:rsidRDefault="00000000">
            <w:r>
              <w:rPr>
                <w:sz w:val="22"/>
              </w:rPr>
              <w:t>10 h/mes × S/ 11 × 3 meses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1277487" w14:textId="77777777" w:rsidR="000769BC" w:rsidRDefault="00000000">
            <w:r>
              <w:rPr>
                <w:sz w:val="22"/>
              </w:rPr>
              <w:t>330.00</w:t>
            </w:r>
          </w:p>
        </w:tc>
      </w:tr>
      <w:tr w:rsidR="000769BC" w14:paraId="3D2C70CD"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0E5126C2" w14:textId="77777777" w:rsidR="000769BC" w:rsidRDefault="00000000">
            <w:r>
              <w:rPr>
                <w:sz w:val="22"/>
              </w:rPr>
              <w:t>Hosting Railway.app (anual)</w:t>
            </w:r>
          </w:p>
        </w:tc>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5A489F91" w14:textId="77777777" w:rsidR="000769BC" w:rsidRDefault="00000000">
            <w:r>
              <w:rPr>
                <w:sz w:val="22"/>
              </w:rPr>
              <w:t>Plan Hobby</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F1E6C45" w14:textId="77777777" w:rsidR="000769BC" w:rsidRDefault="00000000">
            <w:r>
              <w:rPr>
                <w:sz w:val="22"/>
              </w:rPr>
              <w:t>240.00</w:t>
            </w:r>
          </w:p>
        </w:tc>
      </w:tr>
      <w:tr w:rsidR="000769BC" w14:paraId="1B192F2A"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6CF04B3A" w14:textId="77777777" w:rsidR="000769BC" w:rsidRDefault="00000000">
            <w:r>
              <w:rPr>
                <w:sz w:val="22"/>
              </w:rPr>
              <w:t>Pruebas</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5982D958" w14:textId="77777777" w:rsidR="000769BC" w:rsidRDefault="00000000">
            <w:r>
              <w:rPr>
                <w:sz w:val="22"/>
              </w:rPr>
              <w:t>QA del sistema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BD8E6C1" w14:textId="77777777" w:rsidR="000769BC" w:rsidRDefault="00000000">
            <w:r>
              <w:rPr>
                <w:sz w:val="22"/>
              </w:rPr>
              <w:t>100.00</w:t>
            </w:r>
          </w:p>
        </w:tc>
      </w:tr>
      <w:tr w:rsidR="000769BC" w14:paraId="12CBF2BA"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303328D0" w14:textId="77777777" w:rsidR="000769BC" w:rsidRDefault="00000000">
            <w:r>
              <w:rPr>
                <w:sz w:val="22"/>
              </w:rPr>
              <w:t>Capacitación a usuarios</w:t>
            </w:r>
          </w:p>
        </w:tc>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35B18323" w14:textId="77777777" w:rsidR="000769BC" w:rsidRDefault="00000000">
            <w:r>
              <w:rPr>
                <w:sz w:val="22"/>
              </w:rPr>
              <w:t>Inducción al sistema</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600ABCE" w14:textId="77777777" w:rsidR="000769BC" w:rsidRDefault="00000000">
            <w:r>
              <w:rPr>
                <w:sz w:val="22"/>
              </w:rPr>
              <w:t>200.00</w:t>
            </w:r>
          </w:p>
        </w:tc>
      </w:tr>
      <w:tr w:rsidR="000769BC" w14:paraId="5975B224"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352B8AD5" w14:textId="77777777" w:rsidR="000769BC" w:rsidRDefault="00000000">
            <w:r>
              <w:rPr>
                <w:sz w:val="22"/>
              </w:rPr>
              <w:t>Total Inversión Inicial</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6279EF3C"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ADBB32D" w14:textId="77777777" w:rsidR="000769BC" w:rsidRDefault="00000000">
            <w:r>
              <w:rPr>
                <w:sz w:val="22"/>
              </w:rPr>
              <w:t>6,105.00</w:t>
            </w:r>
          </w:p>
        </w:tc>
      </w:tr>
    </w:tbl>
    <w:p w14:paraId="13400565" w14:textId="77777777" w:rsidR="000769BC" w:rsidRDefault="00000000">
      <w:pPr>
        <w:spacing w:after="120"/>
      </w:pPr>
      <w:r>
        <w:rPr>
          <w:i/>
          <w:sz w:val="20"/>
        </w:rPr>
        <w:t>Fuente: Elaboración propia.</w:t>
      </w:r>
    </w:p>
    <w:p w14:paraId="1A1B9FE7" w14:textId="77777777" w:rsidR="000769BC" w:rsidRDefault="00000000">
      <w:pPr>
        <w:pStyle w:val="Descripcin"/>
      </w:pPr>
      <w:bookmarkStart w:id="31" w:name="_Toc228409019"/>
      <w:r>
        <w:t xml:space="preserve">Tabla </w:t>
      </w:r>
      <w:fldSimple w:instr=" SEQ Tabla \* ARABIC ">
        <w:r w:rsidR="006959E4">
          <w:rPr>
            <w:noProof/>
          </w:rPr>
          <w:t>11</w:t>
        </w:r>
        <w:bookmarkEnd w:id="31"/>
      </w:fldSimple>
    </w:p>
    <w:p w14:paraId="30D21AD7" w14:textId="77777777" w:rsidR="000769BC" w:rsidRDefault="00000000">
      <w:pPr>
        <w:spacing w:after="0" w:line="360" w:lineRule="auto"/>
      </w:pPr>
      <w:r>
        <w:rPr>
          <w:i/>
        </w:rPr>
        <w:t>Costos operativos mensuales del sistema</w:t>
      </w:r>
    </w:p>
    <w:tbl>
      <w:tblPr>
        <w:tblW w:w="0" w:type="auto"/>
        <w:jc w:val="center"/>
        <w:tblLayout w:type="fixed"/>
        <w:tblLook w:val="04A0" w:firstRow="1" w:lastRow="0" w:firstColumn="1" w:lastColumn="0" w:noHBand="0" w:noVBand="1"/>
      </w:tblPr>
      <w:tblGrid>
        <w:gridCol w:w="3402"/>
        <w:gridCol w:w="3402"/>
        <w:gridCol w:w="1701"/>
      </w:tblGrid>
      <w:tr w:rsidR="000769BC" w14:paraId="7333F209"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075C6D3F" w14:textId="77777777" w:rsidR="000769BC" w:rsidRDefault="00000000">
            <w:pPr>
              <w:jc w:val="center"/>
            </w:pPr>
            <w:r>
              <w:rPr>
                <w:b/>
                <w:color w:val="FFFFFF"/>
                <w:sz w:val="22"/>
              </w:rPr>
              <w:t>Concepto</w:t>
            </w:r>
          </w:p>
        </w:tc>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7FD7B3C5" w14:textId="77777777" w:rsidR="000769BC" w:rsidRDefault="00000000">
            <w:pPr>
              <w:jc w:val="center"/>
            </w:pPr>
            <w:r>
              <w:rPr>
                <w:b/>
                <w:color w:val="FFFFFF"/>
                <w:sz w:val="22"/>
              </w:rPr>
              <w:t>Detalle</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11187B04" w14:textId="77777777" w:rsidR="000769BC" w:rsidRDefault="00000000">
            <w:pPr>
              <w:jc w:val="center"/>
            </w:pPr>
            <w:r>
              <w:rPr>
                <w:b/>
                <w:color w:val="FFFFFF"/>
                <w:sz w:val="22"/>
              </w:rPr>
              <w:t>Valor (S/)</w:t>
            </w:r>
          </w:p>
        </w:tc>
      </w:tr>
      <w:tr w:rsidR="000769BC" w14:paraId="4E7F853A"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2AD93C35" w14:textId="77777777" w:rsidR="000769BC" w:rsidRDefault="00000000">
            <w:r>
              <w:rPr>
                <w:sz w:val="22"/>
              </w:rPr>
              <w:t>Hosting Railway.app</w:t>
            </w:r>
          </w:p>
        </w:tc>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6AE77752" w14:textId="77777777" w:rsidR="000769BC" w:rsidRDefault="00000000">
            <w:r>
              <w:rPr>
                <w:sz w:val="22"/>
              </w:rPr>
              <w:t>Plan Hobby (BD + Backend + Frontend)</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CD97C39" w14:textId="77777777" w:rsidR="000769BC" w:rsidRDefault="00000000">
            <w:r>
              <w:rPr>
                <w:sz w:val="22"/>
              </w:rPr>
              <w:t>20.00</w:t>
            </w:r>
          </w:p>
        </w:tc>
      </w:tr>
      <w:tr w:rsidR="000769BC" w14:paraId="198FB6D7"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0D26D8D7" w14:textId="77777777" w:rsidR="000769BC" w:rsidRDefault="00000000">
            <w:r>
              <w:rPr>
                <w:sz w:val="22"/>
              </w:rPr>
              <w:t>Mantenimiento correctivo</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2659709F" w14:textId="77777777" w:rsidR="000769BC" w:rsidRDefault="00000000">
            <w:r>
              <w:rPr>
                <w:sz w:val="22"/>
              </w:rPr>
              <w:t>Bugs y actualizaciones de seguridad</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042464C" w14:textId="77777777" w:rsidR="000769BC" w:rsidRDefault="00000000">
            <w:r>
              <w:rPr>
                <w:sz w:val="22"/>
              </w:rPr>
              <w:t>50.00</w:t>
            </w:r>
          </w:p>
        </w:tc>
      </w:tr>
      <w:tr w:rsidR="000769BC" w14:paraId="2BFA6CAC"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396618CB" w14:textId="77777777" w:rsidR="000769BC" w:rsidRDefault="00000000">
            <w:r>
              <w:rPr>
                <w:sz w:val="22"/>
              </w:rPr>
              <w:t>Total Costo Operativo Mensual</w:t>
            </w:r>
          </w:p>
        </w:tc>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1CD1F08D"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D060BAB" w14:textId="77777777" w:rsidR="000769BC" w:rsidRDefault="00000000">
            <w:r>
              <w:rPr>
                <w:sz w:val="22"/>
              </w:rPr>
              <w:t>70.00</w:t>
            </w:r>
          </w:p>
        </w:tc>
      </w:tr>
    </w:tbl>
    <w:p w14:paraId="4127DC40" w14:textId="77777777" w:rsidR="000769BC" w:rsidRDefault="00000000">
      <w:pPr>
        <w:spacing w:after="120"/>
      </w:pPr>
      <w:r>
        <w:rPr>
          <w:i/>
          <w:sz w:val="20"/>
        </w:rPr>
        <w:t>Fuente: Elaboración propia.</w:t>
      </w:r>
    </w:p>
    <w:p w14:paraId="31394DF4" w14:textId="77777777" w:rsidR="000769BC" w:rsidRDefault="00000000">
      <w:pPr>
        <w:pStyle w:val="Descripcin"/>
      </w:pPr>
      <w:bookmarkStart w:id="32" w:name="_Toc228409020"/>
      <w:r>
        <w:t xml:space="preserve">Tabla </w:t>
      </w:r>
      <w:fldSimple w:instr=" SEQ Tabla \* ARABIC ">
        <w:r w:rsidR="006959E4">
          <w:rPr>
            <w:noProof/>
          </w:rPr>
          <w:t>12</w:t>
        </w:r>
        <w:bookmarkEnd w:id="32"/>
      </w:fldSimple>
    </w:p>
    <w:p w14:paraId="7E706726" w14:textId="77777777" w:rsidR="000769BC" w:rsidRDefault="00000000">
      <w:pPr>
        <w:spacing w:after="0" w:line="360" w:lineRule="auto"/>
      </w:pPr>
      <w:r>
        <w:rPr>
          <w:i/>
        </w:rPr>
        <w:t>Beneficios económicos esperados (mensuales)</w:t>
      </w:r>
    </w:p>
    <w:tbl>
      <w:tblPr>
        <w:tblW w:w="0" w:type="auto"/>
        <w:jc w:val="center"/>
        <w:tblLayout w:type="fixed"/>
        <w:tblLook w:val="04A0" w:firstRow="1" w:lastRow="0" w:firstColumn="1" w:lastColumn="0" w:noHBand="0" w:noVBand="1"/>
      </w:tblPr>
      <w:tblGrid>
        <w:gridCol w:w="3402"/>
        <w:gridCol w:w="3402"/>
        <w:gridCol w:w="1701"/>
      </w:tblGrid>
      <w:tr w:rsidR="000769BC" w14:paraId="7A0BA616"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39321105" w14:textId="77777777" w:rsidR="000769BC" w:rsidRDefault="00000000">
            <w:pPr>
              <w:jc w:val="center"/>
            </w:pPr>
            <w:r>
              <w:rPr>
                <w:b/>
                <w:color w:val="FFFFFF"/>
                <w:sz w:val="22"/>
              </w:rPr>
              <w:t>Beneficio</w:t>
            </w:r>
          </w:p>
        </w:tc>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50C3BC2A" w14:textId="77777777" w:rsidR="000769BC" w:rsidRDefault="00000000">
            <w:pPr>
              <w:jc w:val="center"/>
            </w:pPr>
            <w:r>
              <w:rPr>
                <w:b/>
                <w:color w:val="FFFFFF"/>
                <w:sz w:val="22"/>
              </w:rPr>
              <w:t>Detalle</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00167ED0" w14:textId="77777777" w:rsidR="000769BC" w:rsidRDefault="00000000">
            <w:pPr>
              <w:jc w:val="center"/>
            </w:pPr>
            <w:r>
              <w:rPr>
                <w:b/>
                <w:color w:val="FFFFFF"/>
                <w:sz w:val="22"/>
              </w:rPr>
              <w:t>Valor (S/)</w:t>
            </w:r>
          </w:p>
        </w:tc>
      </w:tr>
      <w:tr w:rsidR="000769BC" w14:paraId="28E4F4E9"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2BEF807F" w14:textId="77777777" w:rsidR="000769BC" w:rsidRDefault="00000000">
            <w:r>
              <w:rPr>
                <w:sz w:val="22"/>
              </w:rPr>
              <w:lastRenderedPageBreak/>
              <w:t>Ahorro en tiempo de registro manual</w:t>
            </w:r>
          </w:p>
        </w:tc>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1E215BFC" w14:textId="77777777" w:rsidR="000769BC" w:rsidRDefault="00000000">
            <w:r>
              <w:rPr>
                <w:sz w:val="22"/>
              </w:rPr>
              <w:t>Reducción de horas-hombre dedicadas a registro de ventas</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0D28FD8" w14:textId="77777777" w:rsidR="000769BC" w:rsidRDefault="00000000">
            <w:r>
              <w:rPr>
                <w:sz w:val="22"/>
              </w:rPr>
              <w:t>300.00</w:t>
            </w:r>
          </w:p>
        </w:tc>
      </w:tr>
      <w:tr w:rsidR="000769BC" w14:paraId="04537B54"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72946543" w14:textId="77777777" w:rsidR="000769BC" w:rsidRDefault="00000000">
            <w:r>
              <w:rPr>
                <w:sz w:val="22"/>
              </w:rPr>
              <w:t>Reducción de pérdidas por productos vencidos</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41FD9FC8" w14:textId="77777777" w:rsidR="000769BC" w:rsidRDefault="00000000">
            <w:r>
              <w:rPr>
                <w:sz w:val="22"/>
              </w:rPr>
              <w:t>Detección oportuna de lotes próximos a vencer</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9E79532" w14:textId="77777777" w:rsidR="000769BC" w:rsidRDefault="00000000">
            <w:r>
              <w:rPr>
                <w:sz w:val="22"/>
              </w:rPr>
              <w:t>400.00</w:t>
            </w:r>
          </w:p>
        </w:tc>
      </w:tr>
      <w:tr w:rsidR="000769BC" w14:paraId="444393F5"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11AF0907" w14:textId="77777777" w:rsidR="000769BC" w:rsidRDefault="00000000">
            <w:r>
              <w:rPr>
                <w:sz w:val="22"/>
              </w:rPr>
              <w:t>Reducción de errores en registro de stock</w:t>
            </w:r>
          </w:p>
        </w:tc>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02FA1E46" w14:textId="77777777" w:rsidR="000769BC" w:rsidRDefault="00000000">
            <w:r>
              <w:rPr>
                <w:sz w:val="22"/>
              </w:rPr>
              <w:t>Trazabilidad por lote y fecha de vencimiento</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06816E8" w14:textId="77777777" w:rsidR="000769BC" w:rsidRDefault="00000000">
            <w:r>
              <w:rPr>
                <w:sz w:val="22"/>
              </w:rPr>
              <w:t>200.00</w:t>
            </w:r>
          </w:p>
        </w:tc>
      </w:tr>
      <w:tr w:rsidR="000769BC" w14:paraId="2CC297FB"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6F8FE808" w14:textId="77777777" w:rsidR="000769BC" w:rsidRDefault="00000000">
            <w:r>
              <w:rPr>
                <w:sz w:val="22"/>
              </w:rPr>
              <w:t>Mejora en control de inventario</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7EC5666D" w14:textId="77777777" w:rsidR="000769BC" w:rsidRDefault="00000000">
            <w:r>
              <w:rPr>
                <w:sz w:val="22"/>
              </w:rPr>
              <w:t>Reposición oportuna y minimización de quiebres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5F7569C" w14:textId="77777777" w:rsidR="000769BC" w:rsidRDefault="00000000">
            <w:r>
              <w:rPr>
                <w:sz w:val="22"/>
              </w:rPr>
              <w:t>150.00</w:t>
            </w:r>
          </w:p>
        </w:tc>
      </w:tr>
      <w:tr w:rsidR="000769BC" w14:paraId="66A30DE7"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404D5505" w14:textId="77777777" w:rsidR="000769BC" w:rsidRDefault="00000000">
            <w:r>
              <w:rPr>
                <w:sz w:val="22"/>
              </w:rPr>
              <w:t>Total Beneficio Mensual</w:t>
            </w:r>
          </w:p>
        </w:tc>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71C37CAD"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392ED35" w14:textId="77777777" w:rsidR="000769BC" w:rsidRDefault="00000000">
            <w:r>
              <w:rPr>
                <w:sz w:val="22"/>
              </w:rPr>
              <w:t>1,050.00</w:t>
            </w:r>
          </w:p>
        </w:tc>
      </w:tr>
    </w:tbl>
    <w:p w14:paraId="1859364E" w14:textId="77777777" w:rsidR="000769BC" w:rsidRDefault="00000000">
      <w:pPr>
        <w:spacing w:after="120"/>
      </w:pPr>
      <w:r>
        <w:rPr>
          <w:i/>
          <w:sz w:val="20"/>
        </w:rPr>
        <w:t>Fuente: Elaboración propia.</w:t>
      </w:r>
    </w:p>
    <w:p w14:paraId="31850A94" w14:textId="77777777" w:rsidR="000769BC" w:rsidRDefault="00000000">
      <w:pPr>
        <w:pStyle w:val="Descripcin"/>
      </w:pPr>
      <w:bookmarkStart w:id="33" w:name="_Toc228409021"/>
      <w:r>
        <w:t xml:space="preserve">Tabla </w:t>
      </w:r>
      <w:fldSimple w:instr=" SEQ Tabla \* ARABIC ">
        <w:r w:rsidR="006959E4">
          <w:rPr>
            <w:noProof/>
          </w:rPr>
          <w:t>13</w:t>
        </w:r>
        <w:bookmarkEnd w:id="33"/>
      </w:fldSimple>
    </w:p>
    <w:p w14:paraId="57F3AB1A" w14:textId="77777777" w:rsidR="000769BC" w:rsidRDefault="00000000">
      <w:pPr>
        <w:spacing w:after="0" w:line="360" w:lineRule="auto"/>
      </w:pPr>
      <w:r>
        <w:rPr>
          <w:i/>
        </w:rPr>
        <w:t>Operación anual y cálculo del beneficio neto</w:t>
      </w:r>
    </w:p>
    <w:tbl>
      <w:tblPr>
        <w:tblW w:w="0" w:type="auto"/>
        <w:jc w:val="center"/>
        <w:tblLayout w:type="fixed"/>
        <w:tblLook w:val="04A0" w:firstRow="1" w:lastRow="0" w:firstColumn="1" w:lastColumn="0" w:noHBand="0" w:noVBand="1"/>
      </w:tblPr>
      <w:tblGrid>
        <w:gridCol w:w="3969"/>
        <w:gridCol w:w="4535"/>
      </w:tblGrid>
      <w:tr w:rsidR="000769BC" w14:paraId="3B27E7AF" w14:textId="77777777">
        <w:trPr>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00695C"/>
          </w:tcPr>
          <w:p w14:paraId="39F7EE65" w14:textId="77777777" w:rsidR="000769BC" w:rsidRDefault="00000000">
            <w:pPr>
              <w:jc w:val="center"/>
            </w:pPr>
            <w:r>
              <w:rPr>
                <w:b/>
                <w:color w:val="FFFFFF"/>
                <w:sz w:val="22"/>
              </w:rPr>
              <w:t>Concepto</w:t>
            </w:r>
          </w:p>
        </w:tc>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77816C62" w14:textId="77777777" w:rsidR="000769BC" w:rsidRDefault="00000000">
            <w:pPr>
              <w:jc w:val="center"/>
            </w:pPr>
            <w:r>
              <w:rPr>
                <w:b/>
                <w:color w:val="FFFFFF"/>
                <w:sz w:val="22"/>
              </w:rPr>
              <w:t>Cálculo (S/)</w:t>
            </w:r>
          </w:p>
        </w:tc>
      </w:tr>
      <w:tr w:rsidR="000769BC" w14:paraId="7B928B78" w14:textId="77777777">
        <w:trPr>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04EFF6A0" w14:textId="77777777" w:rsidR="000769BC" w:rsidRDefault="00000000">
            <w:r>
              <w:rPr>
                <w:sz w:val="22"/>
              </w:rPr>
              <w:t>Beneficios anuales</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04D507A2" w14:textId="77777777" w:rsidR="000769BC" w:rsidRDefault="00000000">
            <w:r>
              <w:rPr>
                <w:sz w:val="22"/>
              </w:rPr>
              <w:t>1,050 × 12 = 12,600.00</w:t>
            </w:r>
          </w:p>
        </w:tc>
      </w:tr>
      <w:tr w:rsidR="000769BC" w14:paraId="1AE126DF" w14:textId="77777777">
        <w:trPr>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3FFD6E95" w14:textId="77777777" w:rsidR="000769BC" w:rsidRDefault="00000000">
            <w:r>
              <w:rPr>
                <w:sz w:val="22"/>
              </w:rPr>
              <w:t>Costos operativos anuales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78882ADC" w14:textId="77777777" w:rsidR="000769BC" w:rsidRDefault="00000000">
            <w:r>
              <w:rPr>
                <w:sz w:val="22"/>
              </w:rPr>
              <w:t>70 × 12 = 840.00</w:t>
            </w:r>
          </w:p>
        </w:tc>
      </w:tr>
      <w:tr w:rsidR="000769BC" w14:paraId="474CADE5" w14:textId="77777777">
        <w:trPr>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4A9CF0AF" w14:textId="77777777" w:rsidR="000769BC" w:rsidRDefault="00000000">
            <w:r>
              <w:rPr>
                <w:sz w:val="22"/>
              </w:rPr>
              <w:t>Beneficio neto anual</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01CA41D8" w14:textId="77777777" w:rsidR="000769BC" w:rsidRDefault="00000000">
            <w:r>
              <w:rPr>
                <w:sz w:val="22"/>
              </w:rPr>
              <w:t>12,600 - 840 = 11,760.00</w:t>
            </w:r>
          </w:p>
        </w:tc>
      </w:tr>
    </w:tbl>
    <w:p w14:paraId="63B80D66" w14:textId="77777777" w:rsidR="000769BC" w:rsidRDefault="00000000">
      <w:pPr>
        <w:spacing w:after="120"/>
      </w:pPr>
      <w:r>
        <w:rPr>
          <w:i/>
          <w:sz w:val="20"/>
        </w:rPr>
        <w:t>Fuente: Elaboración propia.</w:t>
      </w:r>
    </w:p>
    <w:p w14:paraId="26E6DF6B" w14:textId="77777777" w:rsidR="000769BC" w:rsidRDefault="00000000">
      <w:pPr>
        <w:pStyle w:val="Descripcin"/>
      </w:pPr>
      <w:bookmarkStart w:id="34" w:name="_Toc228409067"/>
      <w:r>
        <w:t xml:space="preserve">Figura </w:t>
      </w:r>
      <w:fldSimple w:instr=" SEQ Figura \* ARABIC ">
        <w:r w:rsidR="006959E4">
          <w:rPr>
            <w:noProof/>
          </w:rPr>
          <w:t>5</w:t>
        </w:r>
        <w:bookmarkEnd w:id="34"/>
      </w:fldSimple>
    </w:p>
    <w:p w14:paraId="0215CBCA" w14:textId="77777777" w:rsidR="000769BC" w:rsidRDefault="00000000">
      <w:pPr>
        <w:spacing w:after="0" w:line="360" w:lineRule="auto"/>
      </w:pPr>
      <w:r>
        <w:rPr>
          <w:i/>
        </w:rPr>
        <w:t>Gráfico comparativo costo-beneficio</w:t>
      </w:r>
    </w:p>
    <w:p w14:paraId="1937B58A" w14:textId="77777777" w:rsidR="000769BC" w:rsidRDefault="00000000">
      <w:pPr>
        <w:jc w:val="center"/>
      </w:pPr>
      <w:r>
        <w:rPr>
          <w:b/>
          <w:color w:val="C00000"/>
          <w:sz w:val="22"/>
        </w:rPr>
        <w:t>[INSERTAR FIGURA 4 — Gráfico comparativo costo-beneficio]</w:t>
      </w:r>
    </w:p>
    <w:p w14:paraId="093C289C" w14:textId="77777777" w:rsidR="000769BC" w:rsidRDefault="00000000">
      <w:pPr>
        <w:spacing w:after="120"/>
      </w:pPr>
      <w:r>
        <w:rPr>
          <w:i/>
          <w:sz w:val="20"/>
        </w:rPr>
        <w:t xml:space="preserve">Nota. </w:t>
      </w:r>
      <w:r>
        <w:rPr>
          <w:sz w:val="20"/>
        </w:rPr>
        <w:t>Elaboración propia.</w:t>
      </w:r>
    </w:p>
    <w:p w14:paraId="63EE9900" w14:textId="77777777" w:rsidR="000769BC" w:rsidRDefault="00000000">
      <w:pPr>
        <w:spacing w:after="0"/>
        <w:ind w:firstLine="720"/>
        <w:jc w:val="both"/>
      </w:pPr>
      <w:r>
        <w:lastRenderedPageBreak/>
        <w:t>El Análisis Costo-Beneficio se calcula como la relación entre los beneficios netos y los costos de inversión, según la fórmula:</w:t>
      </w:r>
    </w:p>
    <w:p w14:paraId="537074E8" w14:textId="77777777" w:rsidR="000769BC" w:rsidRDefault="00000000">
      <w:pPr>
        <w:pStyle w:val="Descripcin"/>
      </w:pPr>
      <w:bookmarkStart w:id="35" w:name="_Toc228409068"/>
      <w:r>
        <w:t xml:space="preserve">Figura </w:t>
      </w:r>
      <w:fldSimple w:instr=" SEQ Figura \* ARABIC ">
        <w:r w:rsidR="006959E4">
          <w:rPr>
            <w:noProof/>
          </w:rPr>
          <w:t>6</w:t>
        </w:r>
        <w:bookmarkEnd w:id="35"/>
      </w:fldSimple>
    </w:p>
    <w:p w14:paraId="1C41D54E" w14:textId="77777777" w:rsidR="000769BC" w:rsidRDefault="00000000">
      <w:pPr>
        <w:spacing w:after="0" w:line="360" w:lineRule="auto"/>
      </w:pPr>
      <w:r>
        <w:rPr>
          <w:i/>
        </w:rPr>
        <w:t>Fórmula del análisis Costo-Beneficio</w:t>
      </w:r>
    </w:p>
    <w:p w14:paraId="24A0CFD4" w14:textId="77777777" w:rsidR="000769BC" w:rsidRDefault="00000000">
      <w:pPr>
        <w:jc w:val="center"/>
      </w:pPr>
      <w:r>
        <w:rPr>
          <w:b/>
          <w:color w:val="C00000"/>
          <w:sz w:val="22"/>
        </w:rPr>
        <w:t>[INSERTAR FIGURA 5 — Fórmula del análisis Costo-Beneficio]</w:t>
      </w:r>
    </w:p>
    <w:p w14:paraId="4851BE39" w14:textId="77777777" w:rsidR="000769BC" w:rsidRDefault="00000000">
      <w:pPr>
        <w:spacing w:after="120"/>
      </w:pPr>
      <w:r>
        <w:rPr>
          <w:i/>
          <w:sz w:val="20"/>
        </w:rPr>
        <w:t xml:space="preserve">Nota. </w:t>
      </w:r>
      <w:r>
        <w:rPr>
          <w:sz w:val="20"/>
        </w:rPr>
        <w:t>B/C = Beneficios netos / Costos de inversión.</w:t>
      </w:r>
    </w:p>
    <w:p w14:paraId="02FB721E" w14:textId="77777777" w:rsidR="000769BC" w:rsidRDefault="00000000">
      <w:pPr>
        <w:pStyle w:val="Descripcin"/>
      </w:pPr>
      <w:bookmarkStart w:id="36" w:name="_Toc228409069"/>
      <w:r>
        <w:t xml:space="preserve">Figura </w:t>
      </w:r>
      <w:fldSimple w:instr=" SEQ Figura \* ARABIC ">
        <w:r w:rsidR="006959E4">
          <w:rPr>
            <w:noProof/>
          </w:rPr>
          <w:t>7</w:t>
        </w:r>
        <w:bookmarkEnd w:id="36"/>
      </w:fldSimple>
    </w:p>
    <w:p w14:paraId="0355A179" w14:textId="77777777" w:rsidR="000769BC" w:rsidRDefault="00000000">
      <w:pPr>
        <w:spacing w:after="0" w:line="360" w:lineRule="auto"/>
      </w:pPr>
      <w:r>
        <w:rPr>
          <w:i/>
        </w:rPr>
        <w:t>Reglas de interpretación de Costo-Beneficio</w:t>
      </w:r>
    </w:p>
    <w:p w14:paraId="072057C2" w14:textId="77777777" w:rsidR="000769BC" w:rsidRDefault="00000000">
      <w:pPr>
        <w:jc w:val="center"/>
      </w:pPr>
      <w:r>
        <w:rPr>
          <w:b/>
          <w:color w:val="C00000"/>
          <w:sz w:val="22"/>
        </w:rPr>
        <w:t>[INSERTAR FIGURA 6 — Reglas de interpretación de Costo-Beneficio]</w:t>
      </w:r>
    </w:p>
    <w:p w14:paraId="7ED36BCF" w14:textId="77777777" w:rsidR="000769BC" w:rsidRDefault="00000000">
      <w:pPr>
        <w:spacing w:after="120"/>
      </w:pPr>
      <w:r>
        <w:rPr>
          <w:i/>
          <w:sz w:val="20"/>
        </w:rPr>
        <w:t xml:space="preserve">Nota. </w:t>
      </w:r>
      <w:r>
        <w:rPr>
          <w:sz w:val="20"/>
        </w:rPr>
        <w:t>Si B/C es mayor a 1, el proyecto es rentable. Si B/C es igual a 1, no genera ganancias ni pérdidas. Si B/C es menor a 1, no es rentable.</w:t>
      </w:r>
    </w:p>
    <w:p w14:paraId="0FDBE194" w14:textId="77777777" w:rsidR="000769BC" w:rsidRDefault="00000000">
      <w:pPr>
        <w:pStyle w:val="Descripcin"/>
      </w:pPr>
      <w:bookmarkStart w:id="37" w:name="_Toc228409022"/>
      <w:r>
        <w:t xml:space="preserve">Tabla </w:t>
      </w:r>
      <w:fldSimple w:instr=" SEQ Tabla \* ARABIC ">
        <w:r w:rsidR="006959E4">
          <w:rPr>
            <w:noProof/>
          </w:rPr>
          <w:t>14</w:t>
        </w:r>
        <w:bookmarkEnd w:id="37"/>
      </w:fldSimple>
    </w:p>
    <w:p w14:paraId="0169921B" w14:textId="77777777" w:rsidR="000769BC" w:rsidRDefault="00000000">
      <w:pPr>
        <w:spacing w:after="0" w:line="360" w:lineRule="auto"/>
      </w:pPr>
      <w:r>
        <w:rPr>
          <w:i/>
        </w:rPr>
        <w:t>Aplicación de la fórmula y resultado</w:t>
      </w:r>
    </w:p>
    <w:tbl>
      <w:tblPr>
        <w:tblW w:w="0" w:type="auto"/>
        <w:jc w:val="center"/>
        <w:tblLayout w:type="fixed"/>
        <w:tblLook w:val="04A0" w:firstRow="1" w:lastRow="0" w:firstColumn="1" w:lastColumn="0" w:noHBand="0" w:noVBand="1"/>
      </w:tblPr>
      <w:tblGrid>
        <w:gridCol w:w="5669"/>
        <w:gridCol w:w="2268"/>
      </w:tblGrid>
      <w:tr w:rsidR="000769BC" w14:paraId="1FAD0D6E"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4A16D725" w14:textId="77777777" w:rsidR="000769BC" w:rsidRDefault="00000000">
            <w:pPr>
              <w:jc w:val="center"/>
            </w:pPr>
            <w:r>
              <w:rPr>
                <w:b/>
                <w:color w:val="FFFFFF"/>
                <w:sz w:val="22"/>
              </w:rPr>
              <w:t>Componente</w:t>
            </w:r>
          </w:p>
        </w:tc>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69488F44" w14:textId="77777777" w:rsidR="000769BC" w:rsidRDefault="00000000">
            <w:pPr>
              <w:jc w:val="center"/>
            </w:pPr>
            <w:r>
              <w:rPr>
                <w:b/>
                <w:color w:val="FFFFFF"/>
                <w:sz w:val="22"/>
              </w:rPr>
              <w:t>Valor (S/)</w:t>
            </w:r>
          </w:p>
        </w:tc>
      </w:tr>
      <w:tr w:rsidR="000769BC" w14:paraId="5366324D"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CE8F3C0" w14:textId="77777777" w:rsidR="000769BC" w:rsidRDefault="00000000">
            <w:r>
              <w:rPr>
                <w:sz w:val="22"/>
              </w:rPr>
              <w:t>Beneficios netos (anuales)</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FDBEED5" w14:textId="77777777" w:rsidR="000769BC" w:rsidRDefault="00000000">
            <w:r>
              <w:rPr>
                <w:sz w:val="22"/>
              </w:rPr>
              <w:t>11,760.00</w:t>
            </w:r>
          </w:p>
        </w:tc>
      </w:tr>
      <w:tr w:rsidR="000769BC" w14:paraId="3C1EDB91"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2A49469" w14:textId="77777777" w:rsidR="000769BC" w:rsidRDefault="00000000">
            <w:r>
              <w:rPr>
                <w:sz w:val="22"/>
              </w:rPr>
              <w:t>Costos de inversión (inicial)</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4EDE2ADA" w14:textId="77777777" w:rsidR="000769BC" w:rsidRDefault="00000000">
            <w:r>
              <w:rPr>
                <w:sz w:val="22"/>
              </w:rPr>
              <w:t>6,105.00</w:t>
            </w:r>
          </w:p>
        </w:tc>
      </w:tr>
      <w:tr w:rsidR="000769BC" w14:paraId="0E5EFE56"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06DA1283" w14:textId="77777777" w:rsidR="000769BC" w:rsidRDefault="00000000">
            <w:r>
              <w:rPr>
                <w:sz w:val="22"/>
              </w:rPr>
              <w:t>B/C = Beneficios netos / Costos de inversión</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7704CDFB" w14:textId="77777777" w:rsidR="000769BC" w:rsidRDefault="00000000">
            <w:r>
              <w:rPr>
                <w:sz w:val="22"/>
              </w:rPr>
              <w:t>1.93</w:t>
            </w:r>
          </w:p>
        </w:tc>
      </w:tr>
    </w:tbl>
    <w:p w14:paraId="6D4FEF4C" w14:textId="77777777" w:rsidR="000769BC" w:rsidRDefault="00000000">
      <w:pPr>
        <w:spacing w:after="120"/>
      </w:pPr>
      <w:r>
        <w:rPr>
          <w:i/>
          <w:sz w:val="20"/>
        </w:rPr>
        <w:t>Fuente: Elaboración propia.</w:t>
      </w:r>
    </w:p>
    <w:p w14:paraId="2E9C3072" w14:textId="77777777" w:rsidR="000769BC" w:rsidRDefault="00000000">
      <w:pPr>
        <w:spacing w:after="0"/>
        <w:ind w:firstLine="720"/>
        <w:jc w:val="both"/>
      </w:pPr>
      <w:r>
        <w:t>Aplicando la fórmula tanto en los beneficios netos (ahorro anual de S/ 11,760) como en los costos de inversión (S/ 6,105), el índice Costo-Beneficio resulta en 1.93. De acuerdo a las reglas de interpretación, un resultado superior a 1 indica que el proyecto no solo es viable, sino también rentable, recuperándose la inversión en aproximadamente 7 meses desde la puesta en producción.</w:t>
      </w:r>
    </w:p>
    <w:p w14:paraId="38FB4661" w14:textId="77777777" w:rsidR="000769BC" w:rsidRDefault="00000000">
      <w:pPr>
        <w:pStyle w:val="Ttulo2"/>
      </w:pPr>
      <w:bookmarkStart w:id="38" w:name="_Toc228408952"/>
      <w:r>
        <w:lastRenderedPageBreak/>
        <w:t>Acta de Constitución del Proyecto</w:t>
      </w:r>
      <w:bookmarkEnd w:id="38"/>
    </w:p>
    <w:p w14:paraId="1AC7BD39" w14:textId="77777777" w:rsidR="000769BC" w:rsidRDefault="00000000">
      <w:pPr>
        <w:spacing w:after="0"/>
        <w:ind w:firstLine="720"/>
        <w:jc w:val="both"/>
      </w:pPr>
      <w:r>
        <w:t>La presente acta de constitución formaliza el inicio del proyecto, autorizando su ejecución y estableciendo los lineamientos generales que regirán su desarrollo.</w:t>
      </w:r>
    </w:p>
    <w:p w14:paraId="7BB30035" w14:textId="77777777" w:rsidR="000769BC" w:rsidRDefault="00000000">
      <w:pPr>
        <w:pStyle w:val="Descripcin"/>
      </w:pPr>
      <w:bookmarkStart w:id="39" w:name="_Toc228409023"/>
      <w:r>
        <w:t xml:space="preserve">Tabla </w:t>
      </w:r>
      <w:fldSimple w:instr=" SEQ Tabla \* ARABIC ">
        <w:r w:rsidR="006959E4">
          <w:rPr>
            <w:noProof/>
          </w:rPr>
          <w:t>15</w:t>
        </w:r>
        <w:bookmarkEnd w:id="39"/>
      </w:fldSimple>
    </w:p>
    <w:p w14:paraId="1D1BDC8E" w14:textId="77777777" w:rsidR="000769BC" w:rsidRDefault="00000000">
      <w:pPr>
        <w:spacing w:after="0" w:line="360" w:lineRule="auto"/>
      </w:pPr>
      <w:r>
        <w:rPr>
          <w:i/>
        </w:rPr>
        <w:t>Acta de Constitución del Proyecto</w:t>
      </w:r>
    </w:p>
    <w:tbl>
      <w:tblPr>
        <w:tblW w:w="0" w:type="auto"/>
        <w:jc w:val="center"/>
        <w:tblLayout w:type="fixed"/>
        <w:tblLook w:val="04A0" w:firstRow="1" w:lastRow="0" w:firstColumn="1" w:lastColumn="0" w:noHBand="0" w:noVBand="1"/>
      </w:tblPr>
      <w:tblGrid>
        <w:gridCol w:w="2835"/>
        <w:gridCol w:w="6236"/>
      </w:tblGrid>
      <w:tr w:rsidR="000769BC" w14:paraId="239FF25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50E8EB42" w14:textId="77777777" w:rsidR="000769BC" w:rsidRDefault="00000000">
            <w:pPr>
              <w:jc w:val="center"/>
            </w:pPr>
            <w:r>
              <w:rPr>
                <w:b/>
                <w:color w:val="FFFFFF"/>
                <w:sz w:val="22"/>
              </w:rPr>
              <w:t>Campo</w:t>
            </w:r>
          </w:p>
        </w:tc>
        <w:tc>
          <w:tcPr>
            <w:tcW w:w="6236" w:type="dxa"/>
            <w:tcBorders>
              <w:top w:val="single" w:sz="4" w:space="0" w:color="000000"/>
              <w:left w:val="single" w:sz="4" w:space="0" w:color="000000"/>
              <w:bottom w:val="single" w:sz="4" w:space="0" w:color="000000"/>
              <w:right w:val="single" w:sz="4" w:space="0" w:color="000000"/>
            </w:tcBorders>
            <w:shd w:val="clear" w:color="auto" w:fill="00695C"/>
          </w:tcPr>
          <w:p w14:paraId="12961B3F" w14:textId="77777777" w:rsidR="000769BC" w:rsidRDefault="00000000">
            <w:pPr>
              <w:jc w:val="center"/>
            </w:pPr>
            <w:r>
              <w:rPr>
                <w:b/>
                <w:color w:val="FFFFFF"/>
                <w:sz w:val="22"/>
              </w:rPr>
              <w:t>Detalle</w:t>
            </w:r>
          </w:p>
        </w:tc>
      </w:tr>
      <w:tr w:rsidR="000769BC" w14:paraId="41E8419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A1FCA44" w14:textId="77777777" w:rsidR="000769BC" w:rsidRDefault="00000000">
            <w:r>
              <w:rPr>
                <w:sz w:val="22"/>
              </w:rPr>
              <w:t>Nombre del Proyecto</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409F7F6D" w14:textId="77777777" w:rsidR="000769BC" w:rsidRDefault="00000000">
            <w:r>
              <w:rPr>
                <w:sz w:val="22"/>
              </w:rPr>
              <w:t>Desarrollo e implementación de un Sistema Web para la Gestión de Ventas y Control de Inventario de la Botica D'Salud S.A.C. en San Juan de Miraflores durante el período 2026.</w:t>
            </w:r>
          </w:p>
        </w:tc>
      </w:tr>
      <w:tr w:rsidR="000769BC" w14:paraId="6C5BDA2A"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628A176" w14:textId="77777777" w:rsidR="000769BC" w:rsidRDefault="00000000">
            <w:r>
              <w:rPr>
                <w:sz w:val="22"/>
              </w:rPr>
              <w:t>Siglas / Código del Proyecto</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5FC6E569" w14:textId="77777777" w:rsidR="000769BC" w:rsidRDefault="00000000">
            <w:r>
              <w:rPr>
                <w:sz w:val="22"/>
              </w:rPr>
              <w:t>TAP-DSALUD-2026</w:t>
            </w:r>
          </w:p>
        </w:tc>
      </w:tr>
      <w:tr w:rsidR="000769BC" w14:paraId="4576F22C"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ACD621D" w14:textId="77777777" w:rsidR="000769BC" w:rsidRDefault="00000000">
            <w:r>
              <w:rPr>
                <w:sz w:val="22"/>
              </w:rPr>
              <w:t>Descripción del Proyecto</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5439B8E4" w14:textId="77777777" w:rsidR="000769BC" w:rsidRDefault="00000000">
            <w:r>
              <w:rPr>
                <w:sz w:val="22"/>
              </w:rPr>
              <w:t>Desarrollar e implementar un sistema web responsivo desplegado en la nube que cubra los procesos de gestión de ventas y control de inventario de la botica: registro de ventas con generación de boletas internas, control de stock por lote y fecha de vencimiento, alertas de productos próximos a vencer, dashboard del día y reportes operativos.</w:t>
            </w:r>
          </w:p>
        </w:tc>
      </w:tr>
      <w:tr w:rsidR="000769BC" w14:paraId="25640D23"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7F3558AC" w14:textId="77777777" w:rsidR="000769BC" w:rsidRDefault="00000000">
            <w:r>
              <w:rPr>
                <w:sz w:val="22"/>
              </w:rPr>
              <w:t>Definición del Producto</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3C97C4C2" w14:textId="77777777" w:rsidR="000769BC" w:rsidRDefault="00000000">
            <w:r>
              <w:rPr>
                <w:sz w:val="22"/>
              </w:rPr>
              <w:t>Sistema web monolítico construido con Laravel 11 (PHP 8.3) e Inertia.js, frontend en React 19 con Tailwind CSS, base de datos MySQL 8 con Eloquent ORM, autenticación basada en sesión con RBAC (roles y permisos), despliegue en Railway.app y contenedores Docker.</w:t>
            </w:r>
          </w:p>
        </w:tc>
      </w:tr>
      <w:tr w:rsidR="000769BC" w14:paraId="6CD3F14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A58B635" w14:textId="77777777" w:rsidR="000769BC" w:rsidRDefault="00000000">
            <w:r>
              <w:rPr>
                <w:sz w:val="22"/>
              </w:rPr>
              <w:t>Objetivos</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0852D577" w14:textId="77777777" w:rsidR="000769BC" w:rsidRDefault="00000000">
            <w:r>
              <w:rPr>
                <w:sz w:val="22"/>
              </w:rPr>
              <w:t xml:space="preserve">Eliminar el uso de cuadernos y hojas de cálculo. Automatizar la generación de boletas internas con numeración correlativa. Trazabilidad por lote y fecha de vencimiento. Alertas de stock bajo </w:t>
            </w:r>
            <w:r>
              <w:rPr>
                <w:sz w:val="22"/>
              </w:rPr>
              <w:lastRenderedPageBreak/>
              <w:t>y productos próximos a vencer. Reportes operativos en tiempo real.</w:t>
            </w:r>
          </w:p>
        </w:tc>
      </w:tr>
      <w:tr w:rsidR="000769BC" w14:paraId="6E33B87C"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9DBE95E" w14:textId="77777777" w:rsidR="000769BC" w:rsidRDefault="00000000">
            <w:r>
              <w:rPr>
                <w:sz w:val="22"/>
              </w:rPr>
              <w:t>Restricciones</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4947405" w14:textId="77777777" w:rsidR="000769BC" w:rsidRDefault="00000000">
            <w:r>
              <w:rPr>
                <w:sz w:val="22"/>
              </w:rPr>
              <w:t>Plazo máximo de 4 meses para la entrega del sistema en producción. Presupuesto cerrado de S/ 6,105 para la inversión inicial. Sistema web responsivo, sin desarrollo de aplicación móvil nativa. Integración con SUNAT (facturación electrónica) queda fuera del alcance.</w:t>
            </w:r>
          </w:p>
        </w:tc>
      </w:tr>
      <w:tr w:rsidR="000769BC" w14:paraId="374471C3"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13950A0" w14:textId="77777777" w:rsidR="000769BC" w:rsidRDefault="00000000">
            <w:r>
              <w:rPr>
                <w:sz w:val="22"/>
              </w:rPr>
              <w:t>Justificación</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1ED6F367" w14:textId="77777777" w:rsidR="000769BC" w:rsidRDefault="00000000">
            <w:r>
              <w:rPr>
                <w:sz w:val="22"/>
              </w:rPr>
              <w:t>La botica D'Salud S.A.C. opera bajo procesos manuales que generan errores, descontrol de stock y riesgo sanitario por dispensación de productos vencidos. La automatización mediante el sistema propuesto es una inversión necesaria para sostener el crecimiento, reducir pérdidas y garantizar la seguridad de los clientes.</w:t>
            </w:r>
          </w:p>
        </w:tc>
      </w:tr>
      <w:tr w:rsidR="000769BC" w14:paraId="3B4A1A5D"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57CD1A48" w14:textId="77777777" w:rsidR="000769BC" w:rsidRDefault="00000000">
            <w:r>
              <w:rPr>
                <w:sz w:val="22"/>
              </w:rPr>
              <w:t>Patrocinador (Product Owner)</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72763131" w14:textId="77777777" w:rsidR="000769BC" w:rsidRDefault="00000000">
            <w:r>
              <w:rPr>
                <w:sz w:val="22"/>
              </w:rPr>
              <w:t>Gerente General de la botica D'Salud S.A.C.</w:t>
            </w:r>
          </w:p>
        </w:tc>
      </w:tr>
      <w:tr w:rsidR="000769BC" w14:paraId="114DA9B8"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24E23B7A" w14:textId="77777777" w:rsidR="000769BC" w:rsidRDefault="00000000">
            <w:r>
              <w:rPr>
                <w:sz w:val="22"/>
              </w:rPr>
              <w:t>Equipo de Desarrollo</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16107B0F" w14:textId="77777777" w:rsidR="000769BC" w:rsidRDefault="00000000">
            <w:r>
              <w:rPr>
                <w:sz w:val="22"/>
              </w:rPr>
              <w:t>Freddy Chávez Sulcahuaman (Scrum Master, Full Stack, DBA, Analista).</w:t>
            </w:r>
          </w:p>
        </w:tc>
      </w:tr>
      <w:tr w:rsidR="000769BC" w14:paraId="3C8A226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B74C551" w14:textId="77777777" w:rsidR="000769BC" w:rsidRDefault="00000000">
            <w:r>
              <w:rPr>
                <w:sz w:val="22"/>
              </w:rPr>
              <w:t>Cronograma de Hitos</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79C2AD95" w14:textId="77777777" w:rsidR="000769BC" w:rsidRDefault="00000000">
            <w:r>
              <w:rPr>
                <w:sz w:val="22"/>
              </w:rPr>
              <w:t>Fase Inicio: 03/Mar/2026 — 23/Mar/2026.</w:t>
            </w:r>
            <w:r>
              <w:rPr>
                <w:sz w:val="22"/>
              </w:rPr>
              <w:br/>
              <w:t>Fase Planificación: 24/Mar/2026 — 13/Abr/2026.</w:t>
            </w:r>
            <w:r>
              <w:rPr>
                <w:sz w:val="22"/>
              </w:rPr>
              <w:br/>
              <w:t>Fase Implementación: 14/Abr/2026 — 25/May/2026.</w:t>
            </w:r>
            <w:r>
              <w:rPr>
                <w:sz w:val="22"/>
              </w:rPr>
              <w:br/>
              <w:t>Fase Revisión y Retrospectiva: 26/May/2026 — 15/Jun/2026.</w:t>
            </w:r>
            <w:r>
              <w:rPr>
                <w:sz w:val="22"/>
              </w:rPr>
              <w:br/>
              <w:t>Fase Lanzamiento: 16/Jun/2026 — 30/Jun/2026.</w:t>
            </w:r>
          </w:p>
        </w:tc>
      </w:tr>
      <w:tr w:rsidR="000769BC" w14:paraId="5E1A328C"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A563A83" w14:textId="77777777" w:rsidR="000769BC" w:rsidRDefault="00000000">
            <w:r>
              <w:rPr>
                <w:sz w:val="22"/>
              </w:rPr>
              <w:t>Interesados</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790F6171" w14:textId="77777777" w:rsidR="000769BC" w:rsidRDefault="00000000">
            <w:r>
              <w:rPr>
                <w:sz w:val="22"/>
              </w:rPr>
              <w:t xml:space="preserve">Gerencia General, Administración, Personal de Ventas / Dispensación, Personal de Almacén, Clientes finales y Equipo de </w:t>
            </w:r>
            <w:r>
              <w:rPr>
                <w:sz w:val="22"/>
              </w:rPr>
              <w:lastRenderedPageBreak/>
              <w:t>Desarrollo.</w:t>
            </w:r>
          </w:p>
        </w:tc>
      </w:tr>
      <w:tr w:rsidR="000769BC" w14:paraId="28269BCB"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E120080" w14:textId="77777777" w:rsidR="000769BC" w:rsidRDefault="00000000">
            <w:r>
              <w:rPr>
                <w:sz w:val="22"/>
              </w:rPr>
              <w:t>Riesgos del Proyecto</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03A9E799" w14:textId="77777777" w:rsidR="000769BC" w:rsidRDefault="00000000">
            <w:r>
              <w:rPr>
                <w:sz w:val="22"/>
              </w:rPr>
              <w:t>RI-01. Cambios en requerimientos durante el desarrollo (Prob: Media, Imp: Alto).</w:t>
            </w:r>
            <w:r>
              <w:rPr>
                <w:sz w:val="22"/>
              </w:rPr>
              <w:br/>
              <w:t>RI-02. Resistencia al cambio del personal (Prob: Media, Imp: Medio).</w:t>
            </w:r>
            <w:r>
              <w:rPr>
                <w:sz w:val="22"/>
              </w:rPr>
              <w:br/>
              <w:t>RI-03. Indisponibilidad de servicios cloud (Prob: Baja, Imp: Alto).</w:t>
            </w:r>
            <w:r>
              <w:rPr>
                <w:sz w:val="22"/>
              </w:rPr>
              <w:br/>
              <w:t>RI-04. Pérdida de datos por errores de migración (Prob: Baja, Imp: Alto).</w:t>
            </w:r>
            <w:r>
              <w:rPr>
                <w:sz w:val="22"/>
              </w:rPr>
              <w:br/>
              <w:t>RI-05. Atrasos en revisiones por parte del cliente (Prob: Media, Imp: Medio).</w:t>
            </w:r>
          </w:p>
        </w:tc>
      </w:tr>
      <w:tr w:rsidR="000769BC" w14:paraId="15507A8D"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C3391F6" w14:textId="77777777" w:rsidR="000769BC" w:rsidRDefault="00000000">
            <w:r>
              <w:rPr>
                <w:sz w:val="22"/>
              </w:rPr>
              <w:t>Presupuesto Estimado</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117374B2" w14:textId="77777777" w:rsidR="000769BC" w:rsidRDefault="00000000">
            <w:r>
              <w:rPr>
                <w:sz w:val="22"/>
              </w:rPr>
              <w:t>S/ 6,105.00 (inversión inicial) + S/ 840.00 anuales (operación y mantenimiento).</w:t>
            </w:r>
          </w:p>
        </w:tc>
      </w:tr>
      <w:tr w:rsidR="000769BC" w14:paraId="1B7FD65A"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4B7A3B4E" w14:textId="77777777" w:rsidR="000769BC" w:rsidRDefault="00000000">
            <w:r>
              <w:rPr>
                <w:sz w:val="22"/>
              </w:rPr>
              <w:t>Aprobación del Proyecto</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B41EF23" w14:textId="77777777" w:rsidR="000769BC" w:rsidRDefault="00000000">
            <w:r>
              <w:rPr>
                <w:sz w:val="22"/>
              </w:rPr>
              <w:t>Patrocinador (Cliente): Gerente General de la botica D'Salud S.A.C. — [FIRMA]</w:t>
            </w:r>
            <w:r>
              <w:rPr>
                <w:sz w:val="22"/>
              </w:rPr>
              <w:br/>
              <w:t>Líder Técnico: Freddy Chávez Sulcahuaman — [FIRMA]</w:t>
            </w:r>
            <w:r>
              <w:rPr>
                <w:sz w:val="22"/>
              </w:rPr>
              <w:br/>
              <w:t>Fecha de Aprobación: ___ / ___ / 2026.</w:t>
            </w:r>
          </w:p>
        </w:tc>
      </w:tr>
    </w:tbl>
    <w:p w14:paraId="124EFCDC" w14:textId="77777777" w:rsidR="000769BC" w:rsidRDefault="00000000">
      <w:pPr>
        <w:spacing w:after="120"/>
      </w:pPr>
      <w:r>
        <w:rPr>
          <w:i/>
          <w:sz w:val="20"/>
        </w:rPr>
        <w:t>Fuente: Elaboración propia.</w:t>
      </w:r>
    </w:p>
    <w:p w14:paraId="7B47464E" w14:textId="77777777" w:rsidR="000769BC" w:rsidRDefault="00000000">
      <w:r>
        <w:br w:type="page"/>
      </w:r>
    </w:p>
    <w:p w14:paraId="78611BFD" w14:textId="77777777" w:rsidR="000769BC" w:rsidRDefault="00000000">
      <w:pPr>
        <w:spacing w:after="0"/>
        <w:jc w:val="center"/>
      </w:pPr>
      <w:r>
        <w:rPr>
          <w:b/>
          <w:sz w:val="28"/>
        </w:rPr>
        <w:lastRenderedPageBreak/>
        <w:t>Capítulo II</w:t>
      </w:r>
    </w:p>
    <w:p w14:paraId="407BAA47" w14:textId="77777777" w:rsidR="000769BC" w:rsidRDefault="00000000">
      <w:pPr>
        <w:pStyle w:val="Ttulo1"/>
      </w:pPr>
      <w:bookmarkStart w:id="40" w:name="_Toc228408953"/>
      <w:r>
        <w:t>Planificación del Proyecto</w:t>
      </w:r>
      <w:bookmarkEnd w:id="40"/>
    </w:p>
    <w:p w14:paraId="634038E3" w14:textId="77777777" w:rsidR="000769BC" w:rsidRDefault="00000000">
      <w:pPr>
        <w:pStyle w:val="Ttulo2"/>
      </w:pPr>
      <w:bookmarkStart w:id="41" w:name="_Toc228408954"/>
      <w:r>
        <w:t>Enfoque de gestión de Proyecto</w:t>
      </w:r>
      <w:bookmarkEnd w:id="41"/>
    </w:p>
    <w:p w14:paraId="31D3472A" w14:textId="77777777" w:rsidR="000769BC" w:rsidRDefault="00000000">
      <w:pPr>
        <w:spacing w:after="0"/>
        <w:ind w:firstLine="720"/>
        <w:jc w:val="both"/>
      </w:pPr>
      <w:r>
        <w:t>Para la gestión del proyecto D'Salud se optó por utilizar un enfoque ágil, basándose en el marco de trabajo (framework) SCRUM. Este enfoque se caracteriza por entregas iterativas e incrementales organizadas en sprints de duración fija, con colaboración continua entre el equipo de desarrollo y el cliente.</w:t>
      </w:r>
    </w:p>
    <w:p w14:paraId="115DE2EA" w14:textId="77777777" w:rsidR="000769BC" w:rsidRDefault="00000000">
      <w:pPr>
        <w:pStyle w:val="Ttulo3"/>
      </w:pPr>
      <w:bookmarkStart w:id="42" w:name="_Toc228408955"/>
      <w:r>
        <w:t>Justificación del enfoque a Utilizar</w:t>
      </w:r>
      <w:bookmarkEnd w:id="42"/>
    </w:p>
    <w:p w14:paraId="59D6D784" w14:textId="77777777" w:rsidR="000769BC" w:rsidRDefault="00000000">
      <w:pPr>
        <w:spacing w:after="0"/>
        <w:ind w:firstLine="720"/>
        <w:jc w:val="both"/>
      </w:pPr>
      <w:r>
        <w:t>Se utilizó Scrum debido a su flexibilidad, lo que permite gestionar proyectos complejos con una estructura que favorece la adaptación continua, la colaboración estrecha con el cliente y la mejora constante. Este enfoque se diferencia significativamente de los métodos tradicionales de gestión de proyectos, que suelen ser más rígidos y seguir un proceso secuencial. (Schwaber y Sutherland, 2020)</w:t>
      </w:r>
    </w:p>
    <w:p w14:paraId="2216B8C0" w14:textId="77777777" w:rsidR="000769BC" w:rsidRDefault="00000000">
      <w:pPr>
        <w:pStyle w:val="Descripcin"/>
      </w:pPr>
      <w:bookmarkStart w:id="43" w:name="_Toc228409024"/>
      <w:r>
        <w:t xml:space="preserve">Tabla </w:t>
      </w:r>
      <w:fldSimple w:instr=" SEQ Tabla \* ARABIC ">
        <w:r w:rsidR="006959E4">
          <w:rPr>
            <w:noProof/>
          </w:rPr>
          <w:t>16</w:t>
        </w:r>
        <w:bookmarkEnd w:id="43"/>
      </w:fldSimple>
    </w:p>
    <w:p w14:paraId="5CBA5066" w14:textId="77777777" w:rsidR="000769BC" w:rsidRDefault="00000000">
      <w:pPr>
        <w:spacing w:after="0" w:line="360" w:lineRule="auto"/>
      </w:pPr>
      <w:r>
        <w:rPr>
          <w:i/>
        </w:rPr>
        <w:t>Justificación del enfoque ágil SCRUM</w:t>
      </w:r>
    </w:p>
    <w:tbl>
      <w:tblPr>
        <w:tblW w:w="0" w:type="auto"/>
        <w:jc w:val="center"/>
        <w:tblLayout w:type="fixed"/>
        <w:tblLook w:val="04A0" w:firstRow="1" w:lastRow="0" w:firstColumn="1" w:lastColumn="0" w:noHBand="0" w:noVBand="1"/>
      </w:tblPr>
      <w:tblGrid>
        <w:gridCol w:w="2835"/>
        <w:gridCol w:w="6236"/>
      </w:tblGrid>
      <w:tr w:rsidR="000769BC" w14:paraId="3BCCAFA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72AB5129" w14:textId="77777777" w:rsidR="000769BC" w:rsidRDefault="00000000">
            <w:pPr>
              <w:jc w:val="center"/>
            </w:pPr>
            <w:r>
              <w:rPr>
                <w:b/>
                <w:color w:val="FFFFFF"/>
                <w:sz w:val="22"/>
              </w:rPr>
              <w:t>Factor</w:t>
            </w:r>
          </w:p>
        </w:tc>
        <w:tc>
          <w:tcPr>
            <w:tcW w:w="6236" w:type="dxa"/>
            <w:tcBorders>
              <w:top w:val="single" w:sz="4" w:space="0" w:color="000000"/>
              <w:left w:val="single" w:sz="4" w:space="0" w:color="000000"/>
              <w:bottom w:val="single" w:sz="4" w:space="0" w:color="000000"/>
              <w:right w:val="single" w:sz="4" w:space="0" w:color="000000"/>
            </w:tcBorders>
            <w:shd w:val="clear" w:color="auto" w:fill="00695C"/>
          </w:tcPr>
          <w:p w14:paraId="3155989E" w14:textId="77777777" w:rsidR="000769BC" w:rsidRDefault="00000000">
            <w:pPr>
              <w:jc w:val="center"/>
            </w:pPr>
            <w:r>
              <w:rPr>
                <w:b/>
                <w:color w:val="FFFFFF"/>
                <w:sz w:val="22"/>
              </w:rPr>
              <w:t>Justificación</w:t>
            </w:r>
          </w:p>
        </w:tc>
      </w:tr>
      <w:tr w:rsidR="000769BC" w14:paraId="43DA759E"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367B73BC" w14:textId="77777777" w:rsidR="000769BC" w:rsidRDefault="00000000">
            <w:r>
              <w:rPr>
                <w:sz w:val="22"/>
              </w:rPr>
              <w:t>Requerimientos cambiantes</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3913B383" w14:textId="77777777" w:rsidR="000769BC" w:rsidRDefault="00000000">
            <w:r>
              <w:rPr>
                <w:sz w:val="22"/>
              </w:rPr>
              <w:t>El cliente identificó necesidades adicionales durante el desarrollo (reimpresión de boletas, alertas por vencimiento, configuración de empresa) que pudieron ser incorporadas sin afectar el plan general.</w:t>
            </w:r>
          </w:p>
        </w:tc>
      </w:tr>
      <w:tr w:rsidR="000769BC" w14:paraId="54082513"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EDEFDC0" w14:textId="77777777" w:rsidR="000769BC" w:rsidRDefault="00000000">
            <w:r>
              <w:rPr>
                <w:sz w:val="22"/>
              </w:rPr>
              <w:t>Disponibilidad del cliente</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3BB96FF0" w14:textId="77777777" w:rsidR="000769BC" w:rsidRDefault="00000000">
            <w:r>
              <w:rPr>
                <w:sz w:val="22"/>
              </w:rPr>
              <w:t>La gerencia de la botica mostró alta disponibilidad para reuniones de revisión de sprint y validación de entregables.</w:t>
            </w:r>
          </w:p>
        </w:tc>
      </w:tr>
      <w:tr w:rsidR="000769BC" w14:paraId="0A6CCA9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7833067" w14:textId="77777777" w:rsidR="000769BC" w:rsidRDefault="00000000">
            <w:r>
              <w:rPr>
                <w:sz w:val="22"/>
              </w:rPr>
              <w:lastRenderedPageBreak/>
              <w:t>Equipo pequeño</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5EE4CBD6" w14:textId="77777777" w:rsidR="000769BC" w:rsidRDefault="00000000">
            <w:r>
              <w:rPr>
                <w:sz w:val="22"/>
              </w:rPr>
              <w:t>El proyecto se desarrolla con un equipo unipersonal donde el responsable asume múltiples roles, aplicando Scrum Personal.</w:t>
            </w:r>
          </w:p>
        </w:tc>
      </w:tr>
      <w:tr w:rsidR="000769BC" w14:paraId="04A9BF18"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AA45095" w14:textId="77777777" w:rsidR="000769BC" w:rsidRDefault="00000000">
            <w:r>
              <w:rPr>
                <w:sz w:val="22"/>
              </w:rPr>
              <w:t>Entrega temprana de valor</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5CB41C2D" w14:textId="77777777" w:rsidR="000769BC" w:rsidRDefault="00000000">
            <w:r>
              <w:rPr>
                <w:sz w:val="22"/>
              </w:rPr>
              <w:t>El cliente requería contar con funcionalidades operativas lo antes posible, lo que se logra mediante incrementos funcionales por sprint.</w:t>
            </w:r>
          </w:p>
        </w:tc>
      </w:tr>
      <w:tr w:rsidR="000769BC" w14:paraId="220E42D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7F14BFE6" w14:textId="77777777" w:rsidR="000769BC" w:rsidRDefault="00000000">
            <w:r>
              <w:rPr>
                <w:sz w:val="22"/>
              </w:rPr>
              <w:t>Mitigación de riesgos</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5A12E5FF" w14:textId="77777777" w:rsidR="000769BC" w:rsidRDefault="00000000">
            <w:r>
              <w:rPr>
                <w:sz w:val="22"/>
              </w:rPr>
              <w:t>La revisión al final de cada sprint permite detectar y corregir desviaciones tempranamente.</w:t>
            </w:r>
          </w:p>
        </w:tc>
      </w:tr>
    </w:tbl>
    <w:p w14:paraId="182674AB" w14:textId="77777777" w:rsidR="000769BC" w:rsidRDefault="00000000">
      <w:pPr>
        <w:spacing w:after="120"/>
      </w:pPr>
      <w:r>
        <w:rPr>
          <w:i/>
          <w:sz w:val="20"/>
        </w:rPr>
        <w:t>Fuente: Elaboración propia.</w:t>
      </w:r>
    </w:p>
    <w:p w14:paraId="165679B3" w14:textId="77777777" w:rsidR="000769BC" w:rsidRDefault="00000000">
      <w:pPr>
        <w:pStyle w:val="Descripcin"/>
      </w:pPr>
      <w:bookmarkStart w:id="44" w:name="_Toc228409070"/>
      <w:r>
        <w:t xml:space="preserve">Figura </w:t>
      </w:r>
      <w:fldSimple w:instr=" SEQ Figura \* ARABIC ">
        <w:r w:rsidR="006959E4">
          <w:rPr>
            <w:noProof/>
          </w:rPr>
          <w:t>8</w:t>
        </w:r>
        <w:bookmarkEnd w:id="44"/>
      </w:fldSimple>
    </w:p>
    <w:p w14:paraId="0E8776A3" w14:textId="77777777" w:rsidR="000769BC" w:rsidRDefault="00000000">
      <w:pPr>
        <w:spacing w:after="0" w:line="360" w:lineRule="auto"/>
      </w:pPr>
      <w:r>
        <w:rPr>
          <w:i/>
        </w:rPr>
        <w:t>Proceso del Framework de Scrum</w:t>
      </w:r>
    </w:p>
    <w:p w14:paraId="7DDEFDF0" w14:textId="77777777" w:rsidR="000769BC" w:rsidRDefault="00000000">
      <w:pPr>
        <w:jc w:val="center"/>
      </w:pPr>
      <w:r>
        <w:rPr>
          <w:b/>
          <w:color w:val="C00000"/>
          <w:sz w:val="22"/>
        </w:rPr>
        <w:t>[INSERTAR FIGURA 7 — Proceso del Framework de Scrum]</w:t>
      </w:r>
    </w:p>
    <w:p w14:paraId="6EC0DF43" w14:textId="77777777" w:rsidR="000769BC" w:rsidRDefault="00000000">
      <w:pPr>
        <w:spacing w:after="120"/>
      </w:pPr>
      <w:r>
        <w:rPr>
          <w:i/>
          <w:sz w:val="20"/>
        </w:rPr>
        <w:t xml:space="preserve">Nota. </w:t>
      </w:r>
      <w:r>
        <w:rPr>
          <w:sz w:val="20"/>
        </w:rPr>
        <w:t>Adaptado de la Guía Scrum (Schwaber y Sutherland, 2020).</w:t>
      </w:r>
    </w:p>
    <w:p w14:paraId="78420FF0" w14:textId="77777777" w:rsidR="000769BC" w:rsidRDefault="00000000">
      <w:pPr>
        <w:pStyle w:val="Ttulo2"/>
      </w:pPr>
      <w:bookmarkStart w:id="45" w:name="_Toc228408956"/>
      <w:r>
        <w:t>Arquitectura de Software</w:t>
      </w:r>
      <w:bookmarkEnd w:id="45"/>
    </w:p>
    <w:p w14:paraId="196A5B1B" w14:textId="77777777" w:rsidR="000769BC" w:rsidRDefault="00000000">
      <w:pPr>
        <w:spacing w:after="0"/>
        <w:ind w:firstLine="720"/>
        <w:jc w:val="both"/>
      </w:pPr>
      <w:r>
        <w:t>El sistema D'Salud fue construido bajo una arquitectura monolítica con separación clara de responsabilidades siguiendo el patrón Modelo-Vista-Controlador (MVC). La arquitectura comprende tres capas: presentación (componentes React renderizados mediante Inertia.js), lógica de negocio (backend Laravel) y persistencia (base de datos MySQL). Inertia.js conecta el backend con el frontend sin necesidad de una API REST separada, gestionando la autenticación mediante sesiones de Laravel.</w:t>
      </w:r>
    </w:p>
    <w:p w14:paraId="2035EA76" w14:textId="77777777" w:rsidR="000769BC" w:rsidRDefault="00000000">
      <w:pPr>
        <w:pStyle w:val="Descripcin"/>
      </w:pPr>
      <w:bookmarkStart w:id="46" w:name="_Toc228409025"/>
      <w:r>
        <w:t xml:space="preserve">Tabla </w:t>
      </w:r>
      <w:fldSimple w:instr=" SEQ Tabla \* ARABIC ">
        <w:r w:rsidR="006959E4">
          <w:rPr>
            <w:noProof/>
          </w:rPr>
          <w:t>17</w:t>
        </w:r>
        <w:bookmarkEnd w:id="46"/>
      </w:fldSimple>
    </w:p>
    <w:p w14:paraId="4F706790" w14:textId="77777777" w:rsidR="000769BC" w:rsidRDefault="00000000">
      <w:pPr>
        <w:spacing w:after="0" w:line="360" w:lineRule="auto"/>
      </w:pPr>
      <w:r>
        <w:rPr>
          <w:i/>
        </w:rPr>
        <w:t>Capas de la arquitectura del sistema D'Salud</w:t>
      </w:r>
    </w:p>
    <w:tbl>
      <w:tblPr>
        <w:tblW w:w="0" w:type="auto"/>
        <w:jc w:val="center"/>
        <w:tblLayout w:type="fixed"/>
        <w:tblLook w:val="04A0" w:firstRow="1" w:lastRow="0" w:firstColumn="1" w:lastColumn="0" w:noHBand="0" w:noVBand="1"/>
      </w:tblPr>
      <w:tblGrid>
        <w:gridCol w:w="1701"/>
        <w:gridCol w:w="2835"/>
        <w:gridCol w:w="4535"/>
      </w:tblGrid>
      <w:tr w:rsidR="000769BC" w14:paraId="4779CF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2641F015" w14:textId="77777777" w:rsidR="000769BC" w:rsidRDefault="00000000">
            <w:pPr>
              <w:jc w:val="center"/>
            </w:pPr>
            <w:r>
              <w:rPr>
                <w:b/>
                <w:color w:val="FFFFFF"/>
                <w:sz w:val="22"/>
              </w:rPr>
              <w:t>Capa</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4AA41744" w14:textId="77777777" w:rsidR="000769BC" w:rsidRDefault="00000000">
            <w:pPr>
              <w:jc w:val="center"/>
            </w:pPr>
            <w:r>
              <w:rPr>
                <w:b/>
                <w:color w:val="FFFFFF"/>
                <w:sz w:val="22"/>
              </w:rPr>
              <w:t>Tecnología</w:t>
            </w:r>
          </w:p>
        </w:tc>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141D6A0A" w14:textId="77777777" w:rsidR="000769BC" w:rsidRDefault="00000000">
            <w:pPr>
              <w:jc w:val="center"/>
            </w:pPr>
            <w:r>
              <w:rPr>
                <w:b/>
                <w:color w:val="FFFFFF"/>
                <w:sz w:val="22"/>
              </w:rPr>
              <w:t>Responsabilidad</w:t>
            </w:r>
          </w:p>
        </w:tc>
      </w:tr>
      <w:tr w:rsidR="000769BC" w14:paraId="5A96B91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716B774" w14:textId="77777777" w:rsidR="000769BC" w:rsidRDefault="00000000">
            <w:r>
              <w:rPr>
                <w:sz w:val="22"/>
              </w:rPr>
              <w:t xml:space="preserve">Presentación </w:t>
            </w:r>
            <w:r>
              <w:rPr>
                <w:sz w:val="22"/>
              </w:rPr>
              <w:lastRenderedPageBreak/>
              <w:t>(Frontend)</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2D889B7B" w14:textId="77777777" w:rsidR="000769BC" w:rsidRDefault="00000000">
            <w:r>
              <w:rPr>
                <w:sz w:val="22"/>
              </w:rPr>
              <w:t>React 19, Inertia.js, Tailwind CSS, shadcn/ui</w:t>
            </w:r>
            <w:r>
              <w:rPr>
                <w:sz w:val="22"/>
              </w:rPr>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6CC19C51" w14:textId="77777777" w:rsidR="000769BC" w:rsidRDefault="00000000">
            <w:r>
              <w:rPr>
                <w:sz w:val="22"/>
              </w:rPr>
              <w:t>Renderizado de interfaces mediante componentes React, gestión de estado del cliente, validaciones del lado del navegador y comunicación con el backend mediante Inertia.js.</w:t>
            </w:r>
            <w:r>
              <w:rPr>
                <w:sz w:val="22"/>
              </w:rPr>
            </w:r>
          </w:p>
        </w:tc>
      </w:tr>
      <w:tr w:rsidR="000769BC" w14:paraId="5B18FE7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346EC3C" w14:textId="77777777" w:rsidR="000769BC" w:rsidRDefault="00000000">
            <w:r>
              <w:rPr>
                <w:sz w:val="22"/>
              </w:rPr>
              <w:t>Lógica de Negocio (Backend)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2E1ADF0" w14:textId="77777777" w:rsidR="000769BC" w:rsidRDefault="00000000">
            <w:r>
              <w:rPr>
                <w:sz w:val="22"/>
              </w:rPr>
              <w:t>Laravel 11, PHP 8.3, Inertia.js, Form Requests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16DA987F" w14:textId="77777777" w:rsidR="000769BC" w:rsidRDefault="00000000">
            <w:r>
              <w:rPr>
                <w:sz w:val="22"/>
              </w:rPr>
              <w:t>Implementación de la lógica de negocio, control de acceso (RBAC), validación de datos con Form Requests, autenticación por sesión y renderizado de respuestas Inertia.</w:t>
            </w:r>
          </w:p>
        </w:tc>
      </w:tr>
      <w:tr w:rsidR="000769BC" w14:paraId="44F1596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8E76CF4" w14:textId="77777777" w:rsidR="000769BC" w:rsidRDefault="00000000">
            <w:r>
              <w:rPr>
                <w:sz w:val="22"/>
              </w:rPr>
              <w:t>Persistencia (Base de Datos)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14BB64B" w14:textId="77777777" w:rsidR="000769BC" w:rsidRDefault="00000000">
            <w:r>
              <w:rPr>
                <w:sz w:val="22"/>
              </w:rPr>
              <w:t>MySQL 8, Eloquent ORM</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209D1312" w14:textId="77777777" w:rsidR="000769BC" w:rsidRDefault="00000000">
            <w:r>
              <w:rPr>
                <w:sz w:val="22"/>
              </w:rPr>
              <w:t>Almacenamiento relacional, gestión de migraciones, control de integridad referencial e índices de optimización.</w:t>
            </w:r>
          </w:p>
        </w:tc>
      </w:tr>
    </w:tbl>
    <w:p w14:paraId="79FEAEC8" w14:textId="77777777" w:rsidR="000769BC" w:rsidRDefault="00000000">
      <w:pPr>
        <w:spacing w:after="120"/>
      </w:pPr>
      <w:r>
        <w:rPr>
          <w:i/>
          <w:sz w:val="20"/>
        </w:rPr>
        <w:t>Fuente: Elaboración propia.</w:t>
      </w:r>
    </w:p>
    <w:p w14:paraId="3A8438F9" w14:textId="77777777" w:rsidR="000769BC" w:rsidRDefault="00000000">
      <w:pPr>
        <w:pStyle w:val="Descripcin"/>
      </w:pPr>
      <w:bookmarkStart w:id="47" w:name="_Toc228409071"/>
      <w:r>
        <w:t xml:space="preserve">Figura </w:t>
      </w:r>
      <w:fldSimple w:instr=" SEQ Figura \* ARABIC ">
        <w:r w:rsidR="006959E4">
          <w:rPr>
            <w:noProof/>
          </w:rPr>
          <w:t>9</w:t>
        </w:r>
        <w:bookmarkEnd w:id="47"/>
      </w:fldSimple>
    </w:p>
    <w:p w14:paraId="7D8A8E48" w14:textId="77777777" w:rsidR="000769BC" w:rsidRDefault="00000000">
      <w:pPr>
        <w:spacing w:after="0" w:line="360" w:lineRule="auto"/>
      </w:pPr>
      <w:r>
        <w:rPr>
          <w:i/>
        </w:rPr>
        <w:t>Diagrama de la arquitectura del sistema D'Salud</w:t>
      </w:r>
    </w:p>
    <w:p w14:paraId="47815A97" w14:textId="77777777" w:rsidR="000769BC" w:rsidRDefault="00000000">
      <w:pPr>
        <w:jc w:val="center"/>
      </w:pPr>
      <w:r>
        <w:rPr>
          <w:b/>
          <w:color w:val="C00000"/>
          <w:sz w:val="22"/>
        </w:rPr>
        <w:t>[INSERTAR FIGURA 8 — Diagrama de la arquitectura del sistema D'Salud]</w:t>
      </w:r>
    </w:p>
    <w:p w14:paraId="487D2534" w14:textId="77777777" w:rsidR="000769BC" w:rsidRDefault="00000000">
      <w:pPr>
        <w:spacing w:after="120"/>
      </w:pPr>
      <w:r>
        <w:rPr>
          <w:i/>
          <w:sz w:val="20"/>
        </w:rPr>
        <w:t xml:space="preserve">Nota. </w:t>
      </w:r>
      <w:r>
        <w:rPr>
          <w:sz w:val="20"/>
        </w:rPr>
        <w:t>Elaboración propia.</w:t>
      </w:r>
    </w:p>
    <w:p w14:paraId="04090746" w14:textId="77777777" w:rsidR="000769BC" w:rsidRDefault="00000000">
      <w:pPr>
        <w:pStyle w:val="Ttulo2"/>
      </w:pPr>
      <w:bookmarkStart w:id="48" w:name="_Toc228408957"/>
      <w:r>
        <w:t>Administración del Proyecto</w:t>
      </w:r>
      <w:bookmarkEnd w:id="48"/>
    </w:p>
    <w:p w14:paraId="6968B190" w14:textId="77777777" w:rsidR="000769BC" w:rsidRDefault="00000000">
      <w:pPr>
        <w:pStyle w:val="Ttulo3"/>
      </w:pPr>
      <w:bookmarkStart w:id="49" w:name="_Toc228408958"/>
      <w:r>
        <w:t>Recursos Humanos del Proyecto</w:t>
      </w:r>
      <w:bookmarkEnd w:id="49"/>
    </w:p>
    <w:p w14:paraId="7070D6CC" w14:textId="77777777" w:rsidR="000769BC" w:rsidRDefault="00000000">
      <w:pPr>
        <w:pStyle w:val="Descripcin"/>
      </w:pPr>
      <w:bookmarkStart w:id="50" w:name="_Toc228409026"/>
      <w:r>
        <w:t xml:space="preserve">Tabla </w:t>
      </w:r>
      <w:fldSimple w:instr=" SEQ Tabla \* ARABIC ">
        <w:r w:rsidR="006959E4">
          <w:rPr>
            <w:noProof/>
          </w:rPr>
          <w:t>18</w:t>
        </w:r>
        <w:bookmarkEnd w:id="50"/>
      </w:fldSimple>
    </w:p>
    <w:p w14:paraId="33ED491F" w14:textId="77777777" w:rsidR="000769BC" w:rsidRDefault="00000000">
      <w:pPr>
        <w:spacing w:after="0" w:line="360" w:lineRule="auto"/>
      </w:pPr>
      <w:r>
        <w:rPr>
          <w:i/>
        </w:rPr>
        <w:t>Recursos humanos para el proyecto</w:t>
      </w:r>
    </w:p>
    <w:tbl>
      <w:tblPr>
        <w:tblW w:w="0" w:type="auto"/>
        <w:jc w:val="center"/>
        <w:tblLayout w:type="fixed"/>
        <w:tblLook w:val="04A0" w:firstRow="1" w:lastRow="0" w:firstColumn="1" w:lastColumn="0" w:noHBand="0" w:noVBand="1"/>
      </w:tblPr>
      <w:tblGrid>
        <w:gridCol w:w="2268"/>
        <w:gridCol w:w="4535"/>
        <w:gridCol w:w="2268"/>
      </w:tblGrid>
      <w:tr w:rsidR="000769BC" w14:paraId="395E9CDD"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311AEB3A" w14:textId="77777777" w:rsidR="000769BC" w:rsidRDefault="00000000">
            <w:pPr>
              <w:jc w:val="center"/>
            </w:pPr>
            <w:r>
              <w:rPr>
                <w:b/>
                <w:color w:val="FFFFFF"/>
                <w:sz w:val="22"/>
              </w:rPr>
              <w:t>Rol</w:t>
            </w:r>
          </w:p>
        </w:tc>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70BED60D" w14:textId="77777777" w:rsidR="000769BC" w:rsidRDefault="00000000">
            <w:pPr>
              <w:jc w:val="center"/>
            </w:pPr>
            <w:r>
              <w:rPr>
                <w:b/>
                <w:color w:val="FFFFFF"/>
                <w:sz w:val="22"/>
              </w:rPr>
              <w:t>Funciones</w:t>
            </w:r>
          </w:p>
        </w:tc>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6426A396" w14:textId="77777777" w:rsidR="000769BC" w:rsidRDefault="00000000">
            <w:pPr>
              <w:jc w:val="center"/>
            </w:pPr>
            <w:r>
              <w:rPr>
                <w:b/>
                <w:color w:val="FFFFFF"/>
                <w:sz w:val="22"/>
              </w:rPr>
              <w:t>Encargado</w:t>
            </w:r>
          </w:p>
        </w:tc>
      </w:tr>
      <w:tr w:rsidR="000769BC" w14:paraId="1CBAFE4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7DB4AF49" w14:textId="77777777" w:rsidR="000769BC" w:rsidRDefault="00000000">
            <w:r>
              <w:rPr>
                <w:sz w:val="22"/>
              </w:rPr>
              <w:t>Scrum Master</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17B57E08" w14:textId="77777777" w:rsidR="000769BC" w:rsidRDefault="00000000">
            <w:r>
              <w:rPr>
                <w:sz w:val="22"/>
              </w:rPr>
              <w:t>Facilita las ceremonias Scrum, gestiona el backlog y elimina impedimentos.</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28B0ABC9" w14:textId="77777777" w:rsidR="000769BC" w:rsidRDefault="00000000">
            <w:r>
              <w:rPr>
                <w:sz w:val="22"/>
              </w:rPr>
              <w:t>Freddy Chávez Sulcahuaman</w:t>
            </w:r>
          </w:p>
        </w:tc>
      </w:tr>
      <w:tr w:rsidR="000769BC" w14:paraId="10ED6C7C"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4CBAF0B2" w14:textId="77777777" w:rsidR="000769BC" w:rsidRDefault="00000000">
            <w:r>
              <w:rPr>
                <w:sz w:val="22"/>
              </w:rPr>
              <w:t>Desarrollador Full Stack</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3AB0A7E5" w14:textId="77777777" w:rsidR="000769BC" w:rsidRDefault="00000000">
            <w:r>
              <w:rPr>
                <w:sz w:val="22"/>
              </w:rPr>
              <w:t>Implementa el backend con Laravel y el frontend con React e Inertia.js.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625BDC1" w14:textId="77777777" w:rsidR="000769BC" w:rsidRDefault="00000000">
            <w:r>
              <w:rPr>
                <w:sz w:val="22"/>
              </w:rPr>
              <w:t>Freddy Chávez Sulcahuaman</w:t>
            </w:r>
          </w:p>
        </w:tc>
      </w:tr>
      <w:tr w:rsidR="000769BC" w14:paraId="57944CB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7F677C94" w14:textId="77777777" w:rsidR="000769BC" w:rsidRDefault="00000000">
            <w:r>
              <w:rPr>
                <w:sz w:val="22"/>
              </w:rPr>
              <w:lastRenderedPageBreak/>
              <w:t>DBA</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4023280F" w14:textId="77777777" w:rsidR="000769BC" w:rsidRDefault="00000000">
            <w:r>
              <w:rPr>
                <w:sz w:val="22"/>
              </w:rPr>
              <w:t>Diseña el modelo relacional, define los modelos Eloquent y administra las migraciones.</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FC4AFAD" w14:textId="77777777" w:rsidR="000769BC" w:rsidRDefault="00000000">
            <w:r>
              <w:rPr>
                <w:sz w:val="22"/>
              </w:rPr>
              <w:t>Freddy Chávez Sulcahuaman</w:t>
            </w:r>
          </w:p>
        </w:tc>
      </w:tr>
      <w:tr w:rsidR="000769BC" w14:paraId="63D5CC9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6F503CFB" w14:textId="77777777" w:rsidR="000769BC" w:rsidRDefault="00000000">
            <w:r>
              <w:rPr>
                <w:sz w:val="22"/>
              </w:rPr>
              <w:t>Analista</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744058F9" w14:textId="77777777" w:rsidR="000769BC" w:rsidRDefault="00000000">
            <w:r>
              <w:rPr>
                <w:sz w:val="22"/>
              </w:rPr>
              <w:t>Eliciza y documenta requisitos, prioriza historias y valida criterios de aceptación.</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63A248F5" w14:textId="77777777" w:rsidR="000769BC" w:rsidRDefault="00000000">
            <w:r>
              <w:rPr>
                <w:sz w:val="22"/>
              </w:rPr>
              <w:t>Freddy Chávez Sulcahuaman</w:t>
            </w:r>
          </w:p>
        </w:tc>
      </w:tr>
    </w:tbl>
    <w:p w14:paraId="1C17E600" w14:textId="77777777" w:rsidR="000769BC" w:rsidRDefault="00000000">
      <w:pPr>
        <w:spacing w:after="120"/>
      </w:pPr>
      <w:r>
        <w:rPr>
          <w:i/>
          <w:sz w:val="20"/>
        </w:rPr>
        <w:t>Fuente: Elaboración propia.</w:t>
      </w:r>
    </w:p>
    <w:p w14:paraId="5BDF599A" w14:textId="77777777" w:rsidR="000769BC" w:rsidRDefault="00000000">
      <w:pPr>
        <w:pStyle w:val="Ttulo3"/>
      </w:pPr>
      <w:bookmarkStart w:id="51" w:name="_Toc228408959"/>
      <w:r>
        <w:t>Modelos, métodos y artefactos a aplicar</w:t>
      </w:r>
      <w:bookmarkEnd w:id="51"/>
    </w:p>
    <w:p w14:paraId="227D4D5A" w14:textId="77777777" w:rsidR="000769BC" w:rsidRDefault="00000000">
      <w:pPr>
        <w:spacing w:after="0"/>
        <w:ind w:firstLine="720"/>
        <w:jc w:val="both"/>
      </w:pPr>
      <w:r>
        <w:t>El proyecto aplica los modelos, métodos y artefactos propios del marco SCRUM, complementados con técnicas de modelado UML para la documentación del diseño del sistema.</w:t>
      </w:r>
    </w:p>
    <w:p w14:paraId="3C0D3875" w14:textId="77777777" w:rsidR="000769BC" w:rsidRDefault="00000000">
      <w:pPr>
        <w:pStyle w:val="Descripcin"/>
      </w:pPr>
      <w:bookmarkStart w:id="52" w:name="_Toc228409027"/>
      <w:r>
        <w:t xml:space="preserve">Tabla </w:t>
      </w:r>
      <w:fldSimple w:instr=" SEQ Tabla \* ARABIC ">
        <w:r w:rsidR="006959E4">
          <w:rPr>
            <w:noProof/>
          </w:rPr>
          <w:t>19</w:t>
        </w:r>
        <w:bookmarkEnd w:id="52"/>
      </w:fldSimple>
    </w:p>
    <w:p w14:paraId="623BB446" w14:textId="77777777" w:rsidR="000769BC" w:rsidRDefault="00000000">
      <w:pPr>
        <w:spacing w:after="0" w:line="360" w:lineRule="auto"/>
      </w:pPr>
      <w:r>
        <w:rPr>
          <w:i/>
        </w:rPr>
        <w:t>Modelos, métodos y artefactos aplicados</w:t>
      </w:r>
    </w:p>
    <w:tbl>
      <w:tblPr>
        <w:tblW w:w="0" w:type="auto"/>
        <w:jc w:val="center"/>
        <w:tblLayout w:type="fixed"/>
        <w:tblLook w:val="04A0" w:firstRow="1" w:lastRow="0" w:firstColumn="1" w:lastColumn="0" w:noHBand="0" w:noVBand="1"/>
      </w:tblPr>
      <w:tblGrid>
        <w:gridCol w:w="1701"/>
        <w:gridCol w:w="2835"/>
        <w:gridCol w:w="4535"/>
      </w:tblGrid>
      <w:tr w:rsidR="000769BC" w14:paraId="792CB3A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277FBE1E" w14:textId="77777777" w:rsidR="000769BC" w:rsidRDefault="00000000">
            <w:pPr>
              <w:jc w:val="center"/>
            </w:pPr>
            <w:r>
              <w:rPr>
                <w:b/>
                <w:color w:val="FFFFFF"/>
                <w:sz w:val="22"/>
              </w:rPr>
              <w:t>Categoría</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6AAD52D2" w14:textId="77777777" w:rsidR="000769BC" w:rsidRDefault="00000000">
            <w:pPr>
              <w:jc w:val="center"/>
            </w:pPr>
            <w:r>
              <w:rPr>
                <w:b/>
                <w:color w:val="FFFFFF"/>
                <w:sz w:val="22"/>
              </w:rPr>
              <w:t>Elemento</w:t>
            </w:r>
          </w:p>
        </w:tc>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164F3EE6" w14:textId="77777777" w:rsidR="000769BC" w:rsidRDefault="00000000">
            <w:pPr>
              <w:jc w:val="center"/>
            </w:pPr>
            <w:r>
              <w:rPr>
                <w:b/>
                <w:color w:val="FFFFFF"/>
                <w:sz w:val="22"/>
              </w:rPr>
              <w:t>Descripción</w:t>
            </w:r>
          </w:p>
        </w:tc>
      </w:tr>
      <w:tr w:rsidR="000769BC" w14:paraId="444EEA0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2F4ED0D" w14:textId="77777777" w:rsidR="000769BC" w:rsidRDefault="00000000">
            <w:r>
              <w:rPr>
                <w:sz w:val="22"/>
              </w:rPr>
              <w:t>Roles SCRUM</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936EE67" w14:textId="77777777" w:rsidR="000769BC" w:rsidRDefault="00000000">
            <w:r>
              <w:rPr>
                <w:sz w:val="22"/>
              </w:rPr>
              <w:t>Product Owner</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5B64C7B9" w14:textId="77777777" w:rsidR="000769BC" w:rsidRDefault="00000000">
            <w:r>
              <w:rPr>
                <w:sz w:val="22"/>
              </w:rPr>
              <w:t>Representado por la Gerencia General de la botica D'Salud S.A.C.</w:t>
            </w:r>
          </w:p>
        </w:tc>
      </w:tr>
      <w:tr w:rsidR="000769BC" w14:paraId="2C15058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2752F57" w14:textId="77777777" w:rsidR="000769BC" w:rsidRDefault="00000000">
            <w:r>
              <w:rPr>
                <w:sz w:val="22"/>
              </w:rPr>
              <w:t>Roles SCRUM</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4A5EECE" w14:textId="77777777" w:rsidR="000769BC" w:rsidRDefault="00000000">
            <w:r>
              <w:rPr>
                <w:sz w:val="22"/>
              </w:rPr>
              <w:t>Scrum Master</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6CC71246" w14:textId="77777777" w:rsidR="000769BC" w:rsidRDefault="00000000">
            <w:r>
              <w:rPr>
                <w:sz w:val="22"/>
              </w:rPr>
              <w:t>Freddy Chávez Sulcahuaman, facilitador de ceremonias.</w:t>
            </w:r>
          </w:p>
        </w:tc>
      </w:tr>
      <w:tr w:rsidR="000769BC" w14:paraId="528679D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D822738" w14:textId="77777777" w:rsidR="000769BC" w:rsidRDefault="00000000">
            <w:r>
              <w:rPr>
                <w:sz w:val="22"/>
              </w:rPr>
              <w:t>Roles SCRUM</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5277000" w14:textId="77777777" w:rsidR="000769BC" w:rsidRDefault="00000000">
            <w:r>
              <w:rPr>
                <w:sz w:val="22"/>
              </w:rPr>
              <w:t>Equipo de Desarrollo</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150095FB" w14:textId="77777777" w:rsidR="000769BC" w:rsidRDefault="00000000">
            <w:r>
              <w:rPr>
                <w:sz w:val="22"/>
              </w:rPr>
              <w:t>Freddy Chávez (Backend) y Freddy Chávez (Frontend, QA).</w:t>
            </w:r>
          </w:p>
        </w:tc>
      </w:tr>
      <w:tr w:rsidR="000769BC" w14:paraId="4BEDCBF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BFC83F9" w14:textId="77777777" w:rsidR="000769BC" w:rsidRDefault="00000000">
            <w:r>
              <w:rPr>
                <w:sz w:val="22"/>
              </w:rPr>
              <w:t>Eventos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715FA5A5" w14:textId="77777777" w:rsidR="000769BC" w:rsidRDefault="00000000">
            <w:r>
              <w:rPr>
                <w:sz w:val="22"/>
              </w:rPr>
              <w:t>Sprint Planning</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7D62A200" w14:textId="77777777" w:rsidR="000769BC" w:rsidRDefault="00000000">
            <w:r>
              <w:rPr>
                <w:sz w:val="22"/>
              </w:rPr>
              <w:t>Reunión de planificación al inicio de cada sprint.</w:t>
            </w:r>
          </w:p>
        </w:tc>
      </w:tr>
      <w:tr w:rsidR="000769BC" w14:paraId="28BAD73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CB6A735" w14:textId="77777777" w:rsidR="000769BC" w:rsidRDefault="00000000">
            <w:r>
              <w:rPr>
                <w:sz w:val="22"/>
              </w:rPr>
              <w:t>Eventos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6398C5A" w14:textId="77777777" w:rsidR="000769BC" w:rsidRDefault="00000000">
            <w:r>
              <w:rPr>
                <w:sz w:val="22"/>
              </w:rPr>
              <w:t>Daily Scrum</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68CA01FB" w14:textId="77777777" w:rsidR="000769BC" w:rsidRDefault="00000000">
            <w:r>
              <w:rPr>
                <w:sz w:val="22"/>
              </w:rPr>
              <w:t>Reunión diaria breve para sincronización.</w:t>
            </w:r>
          </w:p>
        </w:tc>
      </w:tr>
      <w:tr w:rsidR="000769BC" w14:paraId="3CEDFE7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2E0564B" w14:textId="77777777" w:rsidR="000769BC" w:rsidRDefault="00000000">
            <w:r>
              <w:rPr>
                <w:sz w:val="22"/>
              </w:rPr>
              <w:t>Eventos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35B3CE3" w14:textId="77777777" w:rsidR="000769BC" w:rsidRDefault="00000000">
            <w:r>
              <w:rPr>
                <w:sz w:val="22"/>
              </w:rPr>
              <w:t>Sprint Review</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2E3B8870" w14:textId="77777777" w:rsidR="000769BC" w:rsidRDefault="00000000">
            <w:r>
              <w:rPr>
                <w:sz w:val="22"/>
              </w:rPr>
              <w:t>Demostración al cliente al final de cada sprint.</w:t>
            </w:r>
          </w:p>
        </w:tc>
      </w:tr>
      <w:tr w:rsidR="000769BC" w14:paraId="361FC58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147E38A" w14:textId="77777777" w:rsidR="000769BC" w:rsidRDefault="00000000">
            <w:r>
              <w:rPr>
                <w:sz w:val="22"/>
              </w:rPr>
              <w:t>Eventos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DF0E37A" w14:textId="77777777" w:rsidR="000769BC" w:rsidRDefault="00000000">
            <w:r>
              <w:rPr>
                <w:sz w:val="22"/>
              </w:rPr>
              <w:t>Sprint Retrospective</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6D537797" w14:textId="77777777" w:rsidR="000769BC" w:rsidRDefault="00000000">
            <w:r>
              <w:rPr>
                <w:sz w:val="22"/>
              </w:rPr>
              <w:t>Retrospectiva del equipo al final de cada sprint.</w:t>
            </w:r>
          </w:p>
        </w:tc>
      </w:tr>
      <w:tr w:rsidR="000769BC" w14:paraId="4EC2260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BE8C432" w14:textId="77777777" w:rsidR="000769BC" w:rsidRDefault="00000000">
            <w:r>
              <w:rPr>
                <w:sz w:val="22"/>
              </w:rPr>
              <w:lastRenderedPageBreak/>
              <w:t>Artefactos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BBBA64E" w14:textId="77777777" w:rsidR="000769BC" w:rsidRDefault="00000000">
            <w:r>
              <w:rPr>
                <w:sz w:val="22"/>
              </w:rPr>
              <w:t>Product Backlog</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58E7C6CA" w14:textId="77777777" w:rsidR="000769BC" w:rsidRDefault="00000000">
            <w:r>
              <w:rPr>
                <w:sz w:val="22"/>
              </w:rPr>
              <w:t>Lista priorizada de Historias de Usuario.</w:t>
            </w:r>
          </w:p>
        </w:tc>
      </w:tr>
      <w:tr w:rsidR="000769BC" w14:paraId="2DA9807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9398A93" w14:textId="77777777" w:rsidR="000769BC" w:rsidRDefault="00000000">
            <w:r>
              <w:rPr>
                <w:sz w:val="22"/>
              </w:rPr>
              <w:t>Artefactos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7F85ED6F" w14:textId="77777777" w:rsidR="000769BC" w:rsidRDefault="00000000">
            <w:r>
              <w:rPr>
                <w:sz w:val="22"/>
              </w:rPr>
              <w:t>Sprint Backlog</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4FF2B8D4" w14:textId="77777777" w:rsidR="000769BC" w:rsidRDefault="00000000">
            <w:r>
              <w:rPr>
                <w:sz w:val="22"/>
              </w:rPr>
              <w:t>Subconjunto comprometido para cada sprint.</w:t>
            </w:r>
          </w:p>
        </w:tc>
      </w:tr>
      <w:tr w:rsidR="000769BC" w14:paraId="37CC23B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AB170AD" w14:textId="77777777" w:rsidR="000769BC" w:rsidRDefault="00000000">
            <w:r>
              <w:rPr>
                <w:sz w:val="22"/>
              </w:rPr>
              <w:t>Artefactos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43C7FD3" w14:textId="77777777" w:rsidR="000769BC" w:rsidRDefault="00000000">
            <w:r>
              <w:rPr>
                <w:sz w:val="22"/>
              </w:rPr>
              <w:t>Incremento</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0000BFD6" w14:textId="77777777" w:rsidR="000769BC" w:rsidRDefault="00000000">
            <w:r>
              <w:rPr>
                <w:sz w:val="22"/>
              </w:rPr>
              <w:t>Funcionalidad operativa entregada al final de cada sprint.</w:t>
            </w:r>
          </w:p>
        </w:tc>
      </w:tr>
      <w:tr w:rsidR="000769BC" w14:paraId="6A194E2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D8345C7" w14:textId="77777777" w:rsidR="000769BC" w:rsidRDefault="00000000">
            <w:r>
              <w:rPr>
                <w:sz w:val="22"/>
              </w:rPr>
              <w:t>Visuales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2018B531" w14:textId="77777777" w:rsidR="000769BC" w:rsidRDefault="00000000">
            <w:r>
              <w:rPr>
                <w:sz w:val="22"/>
              </w:rPr>
              <w:t>Scrum Board / Kanban</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6EEBE0BB" w14:textId="77777777" w:rsidR="000769BC" w:rsidRDefault="00000000">
            <w:r>
              <w:rPr>
                <w:sz w:val="22"/>
              </w:rPr>
              <w:t>Tablero con tareas en estados To Do / In Progress / Done.</w:t>
            </w:r>
          </w:p>
        </w:tc>
      </w:tr>
      <w:tr w:rsidR="000769BC" w14:paraId="4F47E07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7D847D8" w14:textId="77777777" w:rsidR="000769BC" w:rsidRDefault="00000000">
            <w:r>
              <w:rPr>
                <w:sz w:val="22"/>
              </w:rPr>
              <w:t>Visuales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F491836" w14:textId="77777777" w:rsidR="000769BC" w:rsidRDefault="00000000">
            <w:r>
              <w:rPr>
                <w:sz w:val="22"/>
              </w:rPr>
              <w:t>Burn Down Chart</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6232BB4A" w14:textId="77777777" w:rsidR="000769BC" w:rsidRDefault="00000000">
            <w:r>
              <w:rPr>
                <w:sz w:val="22"/>
              </w:rPr>
              <w:t>Gráfico de avance de tareas pendientes vs tiempo del sprint.</w:t>
            </w:r>
          </w:p>
        </w:tc>
      </w:tr>
      <w:tr w:rsidR="000769BC" w14:paraId="32EDCD9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37B4C97" w14:textId="77777777" w:rsidR="000769BC" w:rsidRDefault="00000000">
            <w:r>
              <w:rPr>
                <w:sz w:val="22"/>
              </w:rPr>
              <w:t>UML</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7C35ED08" w14:textId="77777777" w:rsidR="000769BC" w:rsidRDefault="00000000">
            <w:r>
              <w:rPr>
                <w:sz w:val="22"/>
              </w:rPr>
              <w:t>Diagrama de Clases / Modelo de Datos</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3BD3443E" w14:textId="77777777" w:rsidR="000769BC" w:rsidRDefault="00000000">
            <w:r>
              <w:rPr>
                <w:sz w:val="22"/>
              </w:rPr>
              <w:t>Estructura relacional de los modelos Eloquent.</w:t>
            </w:r>
          </w:p>
        </w:tc>
      </w:tr>
    </w:tbl>
    <w:p w14:paraId="67F44C14" w14:textId="77777777" w:rsidR="000769BC" w:rsidRDefault="00000000">
      <w:pPr>
        <w:spacing w:after="120"/>
      </w:pPr>
      <w:r>
        <w:rPr>
          <w:i/>
          <w:sz w:val="20"/>
        </w:rPr>
        <w:t>Fuente: Elaboración propia.</w:t>
      </w:r>
    </w:p>
    <w:p w14:paraId="221786A4" w14:textId="77777777" w:rsidR="000769BC" w:rsidRDefault="00000000">
      <w:pPr>
        <w:pStyle w:val="Descripcin"/>
      </w:pPr>
      <w:bookmarkStart w:id="53" w:name="_Toc228409072"/>
      <w:r>
        <w:t xml:space="preserve">Figura </w:t>
      </w:r>
      <w:fldSimple w:instr=" SEQ Figura \* ARABIC ">
        <w:r w:rsidR="006959E4">
          <w:rPr>
            <w:noProof/>
          </w:rPr>
          <w:t>10</w:t>
        </w:r>
        <w:bookmarkEnd w:id="53"/>
      </w:fldSimple>
    </w:p>
    <w:p w14:paraId="7B950037" w14:textId="77777777" w:rsidR="000769BC" w:rsidRDefault="00000000">
      <w:pPr>
        <w:spacing w:after="0" w:line="360" w:lineRule="auto"/>
      </w:pPr>
      <w:r>
        <w:rPr>
          <w:i/>
        </w:rPr>
        <w:t>Artefactos de Scrum</w:t>
      </w:r>
    </w:p>
    <w:p w14:paraId="1E36387E" w14:textId="77777777" w:rsidR="000769BC" w:rsidRDefault="00000000">
      <w:pPr>
        <w:jc w:val="center"/>
      </w:pPr>
      <w:r>
        <w:rPr>
          <w:b/>
          <w:color w:val="C00000"/>
          <w:sz w:val="22"/>
        </w:rPr>
        <w:t>[INSERTAR FIGURA 9 — Artefactos de Scrum]</w:t>
      </w:r>
    </w:p>
    <w:p w14:paraId="2121ECA7" w14:textId="77777777" w:rsidR="000769BC" w:rsidRDefault="00000000">
      <w:pPr>
        <w:spacing w:after="120"/>
      </w:pPr>
      <w:r>
        <w:rPr>
          <w:i/>
          <w:sz w:val="20"/>
        </w:rPr>
        <w:t xml:space="preserve">Nota. </w:t>
      </w:r>
      <w:r>
        <w:rPr>
          <w:sz w:val="20"/>
        </w:rPr>
        <w:t>Adaptado de la Guía Scrum.</w:t>
      </w:r>
    </w:p>
    <w:p w14:paraId="2D8082F5" w14:textId="77777777" w:rsidR="000769BC" w:rsidRDefault="00000000">
      <w:pPr>
        <w:pStyle w:val="Descripcin"/>
      </w:pPr>
      <w:bookmarkStart w:id="54" w:name="_Toc228409073"/>
      <w:r>
        <w:t xml:space="preserve">Figura </w:t>
      </w:r>
      <w:fldSimple w:instr=" SEQ Figura \* ARABIC ">
        <w:r w:rsidR="006959E4">
          <w:rPr>
            <w:noProof/>
          </w:rPr>
          <w:t>11</w:t>
        </w:r>
        <w:bookmarkEnd w:id="54"/>
      </w:fldSimple>
    </w:p>
    <w:p w14:paraId="362CC500" w14:textId="77777777" w:rsidR="000769BC" w:rsidRDefault="00000000">
      <w:pPr>
        <w:spacing w:after="0" w:line="360" w:lineRule="auto"/>
      </w:pPr>
      <w:r>
        <w:rPr>
          <w:i/>
        </w:rPr>
        <w:t>Eventos de Scrum (timeboxing)</w:t>
      </w:r>
    </w:p>
    <w:p w14:paraId="6E8E5C3A" w14:textId="77777777" w:rsidR="000769BC" w:rsidRDefault="00000000">
      <w:pPr>
        <w:jc w:val="center"/>
      </w:pPr>
      <w:r>
        <w:rPr>
          <w:b/>
          <w:color w:val="C00000"/>
          <w:sz w:val="22"/>
        </w:rPr>
        <w:t>[INSERTAR FIGURA 10 — Eventos de Scrum (timeboxing)]</w:t>
      </w:r>
    </w:p>
    <w:p w14:paraId="667504FE" w14:textId="77777777" w:rsidR="000769BC" w:rsidRDefault="00000000">
      <w:pPr>
        <w:spacing w:after="120"/>
      </w:pPr>
      <w:r>
        <w:rPr>
          <w:i/>
          <w:sz w:val="20"/>
        </w:rPr>
        <w:t xml:space="preserve">Nota. </w:t>
      </w:r>
      <w:r>
        <w:rPr>
          <w:sz w:val="20"/>
        </w:rPr>
        <w:t>Adaptado de la Guía Scrum.</w:t>
      </w:r>
    </w:p>
    <w:p w14:paraId="324D8214" w14:textId="77777777" w:rsidR="000769BC" w:rsidRDefault="00000000">
      <w:pPr>
        <w:pStyle w:val="Ttulo2"/>
      </w:pPr>
      <w:bookmarkStart w:id="55" w:name="_Toc228408960"/>
      <w:r>
        <w:lastRenderedPageBreak/>
        <w:t>Planificación del Proyecto</w:t>
      </w:r>
      <w:bookmarkEnd w:id="55"/>
    </w:p>
    <w:p w14:paraId="62841221" w14:textId="77777777" w:rsidR="000769BC" w:rsidRDefault="00000000">
      <w:pPr>
        <w:pStyle w:val="Ttulo3"/>
      </w:pPr>
      <w:bookmarkStart w:id="56" w:name="_Toc228408961"/>
      <w:r>
        <w:t>Plan del Proyecto</w:t>
      </w:r>
      <w:bookmarkEnd w:id="56"/>
    </w:p>
    <w:p w14:paraId="7FB86628" w14:textId="77777777" w:rsidR="000769BC" w:rsidRDefault="00000000">
      <w:pPr>
        <w:spacing w:after="0"/>
        <w:ind w:firstLine="720"/>
        <w:jc w:val="both"/>
      </w:pPr>
      <w:r>
        <w:t>El proyecto se organiza en cinco fases distintas, alineadas al ciclo de vida ágil bajo el marco Scrum: Inicio, Planificación, Implementación, Revisión y Retrospectiva, y Lanzamiento.</w:t>
      </w:r>
    </w:p>
    <w:p w14:paraId="60341B7E" w14:textId="77777777" w:rsidR="000769BC" w:rsidRDefault="00000000">
      <w:pPr>
        <w:pStyle w:val="Descripcin"/>
      </w:pPr>
      <w:bookmarkStart w:id="57" w:name="_Toc228409074"/>
      <w:r>
        <w:t xml:space="preserve">Figura </w:t>
      </w:r>
      <w:fldSimple w:instr=" SEQ Figura \* ARABIC ">
        <w:r w:rsidR="006959E4">
          <w:rPr>
            <w:noProof/>
          </w:rPr>
          <w:t>12</w:t>
        </w:r>
        <w:bookmarkEnd w:id="57"/>
      </w:fldSimple>
    </w:p>
    <w:p w14:paraId="4A0FA07E" w14:textId="77777777" w:rsidR="000769BC" w:rsidRDefault="00000000">
      <w:pPr>
        <w:spacing w:after="0" w:line="360" w:lineRule="auto"/>
      </w:pPr>
      <w:r>
        <w:rPr>
          <w:i/>
        </w:rPr>
        <w:t>Plan del Proyecto</w:t>
      </w:r>
    </w:p>
    <w:p w14:paraId="548CD4F1" w14:textId="77777777" w:rsidR="000769BC" w:rsidRDefault="00000000">
      <w:pPr>
        <w:jc w:val="center"/>
      </w:pPr>
      <w:r>
        <w:rPr>
          <w:b/>
          <w:color w:val="C00000"/>
          <w:sz w:val="22"/>
        </w:rPr>
        <w:t>[INSERTAR FIGURA 11 — Plan del Proyecto]</w:t>
      </w:r>
    </w:p>
    <w:p w14:paraId="39D21338" w14:textId="77777777" w:rsidR="000769BC" w:rsidRDefault="00000000">
      <w:pPr>
        <w:spacing w:after="120"/>
      </w:pPr>
      <w:r>
        <w:rPr>
          <w:i/>
          <w:sz w:val="20"/>
        </w:rPr>
        <w:t xml:space="preserve">Nota. </w:t>
      </w:r>
      <w:r>
        <w:rPr>
          <w:sz w:val="20"/>
        </w:rPr>
        <w:t>Diagrama de las 5 fases del proyecto D'Salud. Elaboración propia.</w:t>
      </w:r>
    </w:p>
    <w:p w14:paraId="4B3813E0" w14:textId="77777777" w:rsidR="000769BC" w:rsidRDefault="00000000">
      <w:pPr>
        <w:pStyle w:val="Ttulo2"/>
      </w:pPr>
      <w:bookmarkStart w:id="58" w:name="_Toc228408962"/>
      <w:r>
        <w:t>Objetivos del Proyecto y Alcances</w:t>
      </w:r>
      <w:bookmarkEnd w:id="58"/>
    </w:p>
    <w:p w14:paraId="415F4B9F" w14:textId="77777777" w:rsidR="000769BC" w:rsidRDefault="00000000">
      <w:pPr>
        <w:pStyle w:val="Ttulo3"/>
      </w:pPr>
      <w:bookmarkStart w:id="59" w:name="_Toc228408963"/>
      <w:r>
        <w:t>Objetivo General</w:t>
      </w:r>
      <w:bookmarkEnd w:id="59"/>
    </w:p>
    <w:p w14:paraId="7FE4E508" w14:textId="77777777" w:rsidR="000769BC" w:rsidRDefault="00000000">
      <w:pPr>
        <w:spacing w:after="0"/>
        <w:ind w:firstLine="720"/>
        <w:jc w:val="both"/>
      </w:pPr>
      <w:r>
        <w:t>Desarrollar e implementar un sistema de información web para la botica D'Salud S.A.C. que automatice y digitalice los procesos de gestión de ventas y control de inventario, eliminando el uso de registros manuales y proporcionando visibilidad en tiempo real del estado de las operaciones diarias.</w:t>
      </w:r>
    </w:p>
    <w:p w14:paraId="0B334EAF" w14:textId="77777777" w:rsidR="000769BC" w:rsidRDefault="00000000">
      <w:pPr>
        <w:pStyle w:val="Ttulo3"/>
      </w:pPr>
      <w:bookmarkStart w:id="60" w:name="_Toc228408964"/>
      <w:r>
        <w:t>Objetivos Específicos</w:t>
      </w:r>
      <w:bookmarkEnd w:id="60"/>
    </w:p>
    <w:p w14:paraId="4A5E3CE8" w14:textId="77777777" w:rsidR="000769BC" w:rsidRDefault="00000000">
      <w:pPr>
        <w:pStyle w:val="Descripcin"/>
      </w:pPr>
      <w:bookmarkStart w:id="61" w:name="_Toc228409028"/>
      <w:r>
        <w:t xml:space="preserve">Tabla </w:t>
      </w:r>
      <w:fldSimple w:instr=" SEQ Tabla \* ARABIC ">
        <w:r w:rsidR="006959E4">
          <w:rPr>
            <w:noProof/>
          </w:rPr>
          <w:t>20</w:t>
        </w:r>
        <w:bookmarkEnd w:id="61"/>
      </w:fldSimple>
    </w:p>
    <w:p w14:paraId="1C536600" w14:textId="77777777" w:rsidR="000769BC" w:rsidRDefault="00000000">
      <w:pPr>
        <w:spacing w:after="0" w:line="360" w:lineRule="auto"/>
      </w:pPr>
      <w:r>
        <w:rPr>
          <w:i/>
        </w:rPr>
        <w:t>Objetivos específicos del proyecto</w:t>
      </w:r>
    </w:p>
    <w:tbl>
      <w:tblPr>
        <w:tblW w:w="0" w:type="auto"/>
        <w:jc w:val="center"/>
        <w:tblLayout w:type="fixed"/>
        <w:tblLook w:val="04A0" w:firstRow="1" w:lastRow="0" w:firstColumn="1" w:lastColumn="0" w:noHBand="0" w:noVBand="1"/>
      </w:tblPr>
      <w:tblGrid>
        <w:gridCol w:w="1134"/>
        <w:gridCol w:w="7937"/>
      </w:tblGrid>
      <w:tr w:rsidR="000769BC" w14:paraId="44DE4B0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67CE00C" w14:textId="77777777" w:rsidR="000769BC" w:rsidRDefault="00000000">
            <w:pPr>
              <w:jc w:val="center"/>
            </w:pPr>
            <w:r>
              <w:rPr>
                <w:b/>
                <w:color w:val="FFFFFF"/>
                <w:sz w:val="22"/>
              </w:rPr>
              <w:t>Código</w:t>
            </w:r>
          </w:p>
        </w:tc>
        <w:tc>
          <w:tcPr>
            <w:tcW w:w="7937" w:type="dxa"/>
            <w:tcBorders>
              <w:top w:val="single" w:sz="4" w:space="0" w:color="000000"/>
              <w:left w:val="single" w:sz="4" w:space="0" w:color="000000"/>
              <w:bottom w:val="single" w:sz="4" w:space="0" w:color="000000"/>
              <w:right w:val="single" w:sz="4" w:space="0" w:color="000000"/>
            </w:tcBorders>
            <w:shd w:val="clear" w:color="auto" w:fill="00695C"/>
          </w:tcPr>
          <w:p w14:paraId="3FAC023A" w14:textId="77777777" w:rsidR="000769BC" w:rsidRDefault="00000000">
            <w:pPr>
              <w:jc w:val="center"/>
            </w:pPr>
            <w:r>
              <w:rPr>
                <w:b/>
                <w:color w:val="FFFFFF"/>
                <w:sz w:val="22"/>
              </w:rPr>
              <w:t>Objetivo Específico</w:t>
            </w:r>
          </w:p>
        </w:tc>
      </w:tr>
      <w:tr w:rsidR="000769BC" w14:paraId="1AD74CC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EF225B7" w14:textId="77777777" w:rsidR="000769BC" w:rsidRDefault="00000000">
            <w:r>
              <w:rPr>
                <w:sz w:val="22"/>
              </w:rPr>
              <w:t>OE-01</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4A9D97D9" w14:textId="77777777" w:rsidR="000769BC" w:rsidRDefault="00000000">
            <w:r>
              <w:rPr>
                <w:sz w:val="22"/>
              </w:rPr>
              <w:t>Implementar un módulo de gestión de usuarios con control de acceso basado en roles (RBAC) y permisos granulares.</w:t>
            </w:r>
          </w:p>
        </w:tc>
      </w:tr>
      <w:tr w:rsidR="000769BC" w14:paraId="63379FA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0A94C2D" w14:textId="77777777" w:rsidR="000769BC" w:rsidRDefault="00000000">
            <w:r>
              <w:rPr>
                <w:sz w:val="22"/>
              </w:rPr>
              <w:t>OE-02</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09DC4B0B" w14:textId="77777777" w:rsidR="000769BC" w:rsidRDefault="00000000">
            <w:r>
              <w:rPr>
                <w:sz w:val="22"/>
              </w:rPr>
              <w:t>Implementar el mantenimiento de los catálogos maestros del sistema: categorías, productos, lotes y proveedores.</w:t>
            </w:r>
          </w:p>
        </w:tc>
      </w:tr>
      <w:tr w:rsidR="000769BC" w14:paraId="49BAD16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7F51F36" w14:textId="77777777" w:rsidR="000769BC" w:rsidRDefault="00000000">
            <w:r>
              <w:rPr>
                <w:sz w:val="22"/>
              </w:rPr>
              <w:lastRenderedPageBreak/>
              <w:t>OE-03</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41BB4E62" w14:textId="77777777" w:rsidR="000769BC" w:rsidRDefault="00000000">
            <w:r>
              <w:rPr>
                <w:sz w:val="22"/>
              </w:rPr>
              <w:t>Implementar el módulo de control de inventario con trazabilidad por lote y fecha de vencimiento aplicando la regla FEFO.</w:t>
            </w:r>
          </w:p>
        </w:tc>
      </w:tr>
      <w:tr w:rsidR="000769BC" w14:paraId="52C84AE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F013BE9" w14:textId="77777777" w:rsidR="000769BC" w:rsidRDefault="00000000">
            <w:r>
              <w:rPr>
                <w:sz w:val="22"/>
              </w:rPr>
              <w:t>OE-04</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0D64100C" w14:textId="77777777" w:rsidR="000769BC" w:rsidRDefault="00000000">
            <w:r>
              <w:rPr>
                <w:sz w:val="22"/>
              </w:rPr>
              <w:t>Implementar el módulo de ventas con descuento automático de stock por lote y generación de boletas internas con numeración correlativa.</w:t>
            </w:r>
          </w:p>
        </w:tc>
      </w:tr>
      <w:tr w:rsidR="000769BC" w14:paraId="6E2B4D65"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8EDDEF3" w14:textId="77777777" w:rsidR="000769BC" w:rsidRDefault="00000000">
            <w:r>
              <w:rPr>
                <w:sz w:val="22"/>
              </w:rPr>
              <w:t>OE-05</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088EED1E" w14:textId="77777777" w:rsidR="000769BC" w:rsidRDefault="00000000">
            <w:r>
              <w:rPr>
                <w:sz w:val="22"/>
              </w:rPr>
              <w:t>Implementar la consulta del historial de ventas y la cancelación de ventas con reposición automática del stock.</w:t>
            </w:r>
          </w:p>
        </w:tc>
      </w:tr>
      <w:tr w:rsidR="000769BC" w14:paraId="491809D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E45100F" w14:textId="77777777" w:rsidR="000769BC" w:rsidRDefault="00000000">
            <w:r>
              <w:rPr>
                <w:sz w:val="22"/>
              </w:rPr>
              <w:t>OE-06</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0A85C660" w14:textId="77777777" w:rsidR="000769BC" w:rsidRDefault="00000000">
            <w:r>
              <w:rPr>
                <w:sz w:val="22"/>
              </w:rPr>
              <w:t>Implementar un dashboard del día con indicadores clave y alertas de stock bajo y productos próximos a vencer.</w:t>
            </w:r>
          </w:p>
        </w:tc>
      </w:tr>
      <w:tr w:rsidR="000769BC" w14:paraId="45FC802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A3D98ED" w14:textId="77777777" w:rsidR="000769BC" w:rsidRDefault="00000000">
            <w:r>
              <w:rPr>
                <w:sz w:val="22"/>
              </w:rPr>
              <w:t>OE-07</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68209B8E" w14:textId="77777777" w:rsidR="000769BC" w:rsidRDefault="00000000">
            <w:r>
              <w:rPr>
                <w:sz w:val="22"/>
              </w:rPr>
              <w:t>Implementar la exportación de reportes operativos a formato Excel.</w:t>
            </w:r>
          </w:p>
        </w:tc>
      </w:tr>
      <w:tr w:rsidR="000769BC" w14:paraId="6661604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2CD7C1D" w14:textId="77777777" w:rsidR="000769BC" w:rsidRDefault="00000000">
            <w:r>
              <w:rPr>
                <w:sz w:val="22"/>
              </w:rPr>
              <w:t>OE-08</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201F287F" w14:textId="77777777" w:rsidR="000769BC" w:rsidRDefault="00000000">
            <w:r>
              <w:rPr>
                <w:sz w:val="22"/>
              </w:rPr>
              <w:t>Implementar el módulo de auditoría con registro automático de operaciones críticas.</w:t>
            </w:r>
          </w:p>
        </w:tc>
      </w:tr>
      <w:tr w:rsidR="000769BC" w14:paraId="16EA2FC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0B8B52E" w14:textId="77777777" w:rsidR="000769BC" w:rsidRDefault="00000000">
            <w:r>
              <w:rPr>
                <w:sz w:val="22"/>
              </w:rPr>
              <w:t>OE-09</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090B7091" w14:textId="77777777" w:rsidR="000769BC" w:rsidRDefault="00000000">
            <w:r>
              <w:rPr>
                <w:sz w:val="22"/>
              </w:rPr>
              <w:t>Desplegar el sistema en producción sobre la plataforma cloud Railway.app.</w:t>
            </w:r>
          </w:p>
        </w:tc>
      </w:tr>
      <w:tr w:rsidR="000769BC" w14:paraId="6580EA0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1371173" w14:textId="77777777" w:rsidR="000769BC" w:rsidRDefault="00000000">
            <w:r>
              <w:rPr>
                <w:sz w:val="22"/>
              </w:rPr>
              <w:t>OE-10</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28A538CD" w14:textId="77777777" w:rsidR="000769BC" w:rsidRDefault="00000000">
            <w:r>
              <w:rPr>
                <w:sz w:val="22"/>
              </w:rPr>
              <w:t>Capacitar a los usuarios finales y entregar la documentación técnica y manual de usuario.</w:t>
            </w:r>
          </w:p>
        </w:tc>
      </w:tr>
    </w:tbl>
    <w:p w14:paraId="1D9E5141" w14:textId="77777777" w:rsidR="000769BC" w:rsidRDefault="00000000">
      <w:pPr>
        <w:spacing w:after="120"/>
      </w:pPr>
      <w:r>
        <w:rPr>
          <w:i/>
          <w:sz w:val="20"/>
        </w:rPr>
        <w:t>Fuente: Elaboración propia.</w:t>
      </w:r>
    </w:p>
    <w:p w14:paraId="5D9FEE1F" w14:textId="77777777" w:rsidR="000769BC" w:rsidRDefault="00000000">
      <w:pPr>
        <w:pStyle w:val="Ttulo3"/>
      </w:pPr>
      <w:bookmarkStart w:id="62" w:name="_Toc228408965"/>
      <w:r>
        <w:t>Alcance del Proyecto</w:t>
      </w:r>
      <w:bookmarkEnd w:id="62"/>
    </w:p>
    <w:p w14:paraId="5B7F0E5A" w14:textId="77777777" w:rsidR="000769BC" w:rsidRDefault="00000000">
      <w:pPr>
        <w:spacing w:after="0"/>
        <w:ind w:firstLine="720"/>
        <w:jc w:val="both"/>
      </w:pPr>
      <w:r>
        <w:t>El sistema D'Salud automatiza el proceso de gestión de ventas y control de inventario de la botica D'Salud S.A.C. mediante los siguientes módulos:</w:t>
      </w:r>
    </w:p>
    <w:p w14:paraId="34566C89" w14:textId="77777777" w:rsidR="000769BC" w:rsidRDefault="00000000">
      <w:pPr>
        <w:pStyle w:val="Listaconvietas"/>
      </w:pPr>
      <w:r>
        <w:t>Módulo de Autenticación: autenticación segura basada en sesión con Laravel Breeze, cifrado de contraseñas con bcrypt, protección CSRF, rate limiting y gestión de sesiones.</w:t>
      </w:r>
    </w:p>
    <w:p w14:paraId="728E9570" w14:textId="77777777" w:rsidR="000769BC" w:rsidRDefault="00000000">
      <w:pPr>
        <w:pStyle w:val="Listaconvietas"/>
      </w:pPr>
      <w:r>
        <w:t>Módulo de Usuarios y Roles: gestión de usuarios con dos roles principales (Administrador y Vendedor) y permisos granulares por módulo y acción.</w:t>
      </w:r>
    </w:p>
    <w:p w14:paraId="6307E970" w14:textId="77777777" w:rsidR="000769BC" w:rsidRDefault="00000000">
      <w:pPr>
        <w:pStyle w:val="Listaconvietas"/>
      </w:pPr>
      <w:r>
        <w:lastRenderedPageBreak/>
        <w:t>Módulo de Categorías: mantenimiento del catálogo de categorías (medicamentos, higiene, bebé, suplementos, primeros auxilios).</w:t>
      </w:r>
    </w:p>
    <w:p w14:paraId="4193625A" w14:textId="77777777" w:rsidR="000769BC" w:rsidRDefault="00000000">
      <w:pPr>
        <w:pStyle w:val="Listaconvietas"/>
      </w:pPr>
      <w:r>
        <w:t>Módulo de Productos: mantenimiento de productos con código, nombre, laboratorio/marca, unidad de medida y precio.</w:t>
      </w:r>
    </w:p>
    <w:p w14:paraId="4E30E96A" w14:textId="77777777" w:rsidR="000769BC" w:rsidRDefault="00000000">
      <w:pPr>
        <w:pStyle w:val="Listaconvietas"/>
      </w:pPr>
      <w:r>
        <w:t>Módulo de Lotes e Inventario: registro de lotes con código, fecha de vencimiento, stock y precio de compra. Aplicación de la regla FEFO.</w:t>
      </w:r>
    </w:p>
    <w:p w14:paraId="457775BA" w14:textId="77777777" w:rsidR="000769BC" w:rsidRDefault="00000000">
      <w:pPr>
        <w:pStyle w:val="Listaconvietas"/>
      </w:pPr>
      <w:r>
        <w:t>Módulo de Proveedores: mantenimiento de distribuidoras farmacéuticas y laboratorios.</w:t>
      </w:r>
    </w:p>
    <w:p w14:paraId="12EC41D5" w14:textId="77777777" w:rsidR="000769BC" w:rsidRDefault="00000000">
      <w:pPr>
        <w:pStyle w:val="Listaconvietas"/>
      </w:pPr>
      <w:r>
        <w:t>Módulo de Ventas: registro de ventas con generación automática de boletas internas con numeración correlativa y descuento automático de stock por lote.</w:t>
      </w:r>
    </w:p>
    <w:p w14:paraId="0CA63304" w14:textId="77777777" w:rsidR="000769BC" w:rsidRDefault="00000000">
      <w:pPr>
        <w:pStyle w:val="Listaconvietas"/>
      </w:pPr>
      <w:r>
        <w:t>Módulo de Historial de Ventas: consulta del histórico de ventas con filtros por fecha y vendedor, así como reimpresión de boletas.</w:t>
      </w:r>
    </w:p>
    <w:p w14:paraId="5EFFE17D" w14:textId="77777777" w:rsidR="000769BC" w:rsidRDefault="00000000">
      <w:pPr>
        <w:pStyle w:val="Listaconvietas"/>
      </w:pPr>
      <w:r>
        <w:t>Módulo de Reportes: dashboard del día con indicadores y exportación de reportes operativos (ventas, productos más vendidos, productos por vencer) a formato Excel.</w:t>
      </w:r>
    </w:p>
    <w:p w14:paraId="197A6BBA" w14:textId="77777777" w:rsidR="000769BC" w:rsidRDefault="00000000">
      <w:pPr>
        <w:pStyle w:val="Listaconvietas"/>
      </w:pPr>
      <w:r>
        <w:t>Módulo de Auditoría: registro automático de logs de operaciones críticas con usuario, módulo, acción, IP y detalle.</w:t>
      </w:r>
    </w:p>
    <w:p w14:paraId="088386F4" w14:textId="77777777" w:rsidR="000769BC" w:rsidRDefault="00000000">
      <w:pPr>
        <w:pStyle w:val="Listaconvietas"/>
      </w:pPr>
      <w:r>
        <w:t>Módulo de Empresa: configuración de los datos generales de la botica (razón social, RUC, dirección, logo).</w:t>
      </w:r>
    </w:p>
    <w:p w14:paraId="38DD03F3" w14:textId="77777777" w:rsidR="000769BC" w:rsidRDefault="00000000">
      <w:pPr>
        <w:spacing w:after="0"/>
        <w:ind w:firstLine="720"/>
        <w:jc w:val="both"/>
      </w:pPr>
      <w:r>
        <w:t>El sistema NO contempla los siguientes alcances en su versión final, considerados fuera del proyecto y dejados para futuras fases de desarrollo:</w:t>
      </w:r>
    </w:p>
    <w:p w14:paraId="11ED5BCB" w14:textId="77777777" w:rsidR="000769BC" w:rsidRDefault="00000000">
      <w:pPr>
        <w:pStyle w:val="Listaconvietas"/>
      </w:pPr>
      <w:r>
        <w:t>Emisión de comprobantes de pago electrónicos (factura/boleta) conforme a la normativa de SUNAT.</w:t>
      </w:r>
    </w:p>
    <w:p w14:paraId="59E73E68" w14:textId="77777777" w:rsidR="000769BC" w:rsidRDefault="00000000">
      <w:pPr>
        <w:pStyle w:val="Listaconvietas"/>
      </w:pPr>
      <w:r>
        <w:t>Integración con DIGEMID para reporte de medicamentos controlados.</w:t>
      </w:r>
    </w:p>
    <w:p w14:paraId="1751F673" w14:textId="77777777" w:rsidR="000769BC" w:rsidRDefault="00000000">
      <w:pPr>
        <w:pStyle w:val="Listaconvietas"/>
      </w:pPr>
      <w:r>
        <w:t>Venta de medicamentos controlados con receta retenida.</w:t>
      </w:r>
    </w:p>
    <w:p w14:paraId="3E684503" w14:textId="77777777" w:rsidR="000769BC" w:rsidRDefault="00000000">
      <w:pPr>
        <w:pStyle w:val="Listaconvietas"/>
      </w:pPr>
      <w:r>
        <w:lastRenderedPageBreak/>
        <w:t>Módulo de órdenes de compra a proveedores.</w:t>
      </w:r>
    </w:p>
    <w:p w14:paraId="412C5683" w14:textId="77777777" w:rsidR="000769BC" w:rsidRDefault="00000000">
      <w:pPr>
        <w:pStyle w:val="Listaconvietas"/>
      </w:pPr>
      <w:r>
        <w:t>Gestión de empleados, planilla y asistencia.</w:t>
      </w:r>
    </w:p>
    <w:p w14:paraId="5CFFB1EF" w14:textId="77777777" w:rsidR="000769BC" w:rsidRDefault="00000000">
      <w:pPr>
        <w:pStyle w:val="Listaconvietas"/>
      </w:pPr>
      <w:r>
        <w:t>Aplicación móvil nativa (Android / iOS).</w:t>
      </w:r>
    </w:p>
    <w:p w14:paraId="585A0F90" w14:textId="77777777" w:rsidR="000769BC" w:rsidRDefault="00000000">
      <w:pPr>
        <w:pStyle w:val="Listaconvietas"/>
      </w:pPr>
      <w:r>
        <w:t>Pasarela de pagos online y delivery integrado.</w:t>
      </w:r>
    </w:p>
    <w:p w14:paraId="1213FD2E" w14:textId="77777777" w:rsidR="000769BC" w:rsidRDefault="00000000">
      <w:pPr>
        <w:pStyle w:val="Listaconvietas"/>
      </w:pPr>
      <w:r>
        <w:t>Módulo de devoluciones de productos al cliente.</w:t>
      </w:r>
    </w:p>
    <w:p w14:paraId="23E47679" w14:textId="77777777" w:rsidR="000769BC" w:rsidRDefault="00000000">
      <w:pPr>
        <w:pStyle w:val="Ttulo3"/>
      </w:pPr>
      <w:bookmarkStart w:id="63" w:name="_Toc228408966"/>
      <w:r>
        <w:t>Beneficios del Proyecto</w:t>
      </w:r>
      <w:bookmarkEnd w:id="63"/>
    </w:p>
    <w:p w14:paraId="0EA1D29B" w14:textId="77777777" w:rsidR="000769BC" w:rsidRDefault="00000000">
      <w:pPr>
        <w:pStyle w:val="Listaconvietas"/>
      </w:pPr>
      <w:r>
        <w:t>Eliminación de errores manuales en el registro de ventas.</w:t>
      </w:r>
    </w:p>
    <w:p w14:paraId="71194532" w14:textId="77777777" w:rsidR="000769BC" w:rsidRDefault="00000000">
      <w:pPr>
        <w:pStyle w:val="Listaconvietas"/>
      </w:pPr>
      <w:r>
        <w:t>Trazabilidad por lote y fecha de vencimiento de cada producto.</w:t>
      </w:r>
    </w:p>
    <w:p w14:paraId="7180748A" w14:textId="77777777" w:rsidR="000769BC" w:rsidRDefault="00000000">
      <w:pPr>
        <w:pStyle w:val="Listaconvietas"/>
      </w:pPr>
      <w:r>
        <w:t>Reducción de pérdidas por productos vencidos no detectados.</w:t>
      </w:r>
    </w:p>
    <w:p w14:paraId="6803C931" w14:textId="77777777" w:rsidR="000769BC" w:rsidRDefault="00000000">
      <w:pPr>
        <w:pStyle w:val="Listaconvietas"/>
      </w:pPr>
      <w:r>
        <w:t>Alertas automáticas de stock bajo y productos próximos a vencer.</w:t>
      </w:r>
    </w:p>
    <w:p w14:paraId="744A4EC4" w14:textId="77777777" w:rsidR="000769BC" w:rsidRDefault="00000000">
      <w:pPr>
        <w:pStyle w:val="Listaconvietas"/>
      </w:pPr>
      <w:r>
        <w:t>Generación rápida y consistente de boletas internas.</w:t>
      </w:r>
    </w:p>
    <w:p w14:paraId="61BC999B" w14:textId="77777777" w:rsidR="000769BC" w:rsidRDefault="00000000">
      <w:pPr>
        <w:pStyle w:val="Listaconvietas"/>
      </w:pPr>
      <w:r>
        <w:t>Reportes en tiempo real para la toma de decisiones.</w:t>
      </w:r>
    </w:p>
    <w:p w14:paraId="1B5DB870" w14:textId="77777777" w:rsidR="000769BC" w:rsidRDefault="00000000">
      <w:pPr>
        <w:pStyle w:val="Listaconvietas"/>
      </w:pPr>
      <w:r>
        <w:t>Cumplimiento de buenas prácticas de almacenamiento (FEFO).</w:t>
      </w:r>
    </w:p>
    <w:p w14:paraId="75794E17" w14:textId="77777777" w:rsidR="000769BC" w:rsidRDefault="00000000">
      <w:pPr>
        <w:pStyle w:val="Listaconvietas"/>
      </w:pPr>
      <w:r>
        <w:t>Reducción del riesgo sanitario y regulatorio asociado a productos vencidos.</w:t>
      </w:r>
    </w:p>
    <w:p w14:paraId="49B5CB68" w14:textId="77777777" w:rsidR="000769BC" w:rsidRDefault="00000000">
      <w:pPr>
        <w:pStyle w:val="Ttulo3"/>
      </w:pPr>
      <w:bookmarkStart w:id="64" w:name="_Toc228408967"/>
      <w:r>
        <w:t>Interesados</w:t>
      </w:r>
      <w:bookmarkEnd w:id="64"/>
    </w:p>
    <w:p w14:paraId="5E4922C8" w14:textId="77777777" w:rsidR="000769BC" w:rsidRDefault="00000000">
      <w:pPr>
        <w:pStyle w:val="Descripcin"/>
      </w:pPr>
      <w:bookmarkStart w:id="65" w:name="_Toc228409029"/>
      <w:r>
        <w:t xml:space="preserve">Tabla </w:t>
      </w:r>
      <w:fldSimple w:instr=" SEQ Tabla \* ARABIC ">
        <w:r w:rsidR="006959E4">
          <w:rPr>
            <w:noProof/>
          </w:rPr>
          <w:t>21</w:t>
        </w:r>
        <w:bookmarkEnd w:id="65"/>
      </w:fldSimple>
    </w:p>
    <w:p w14:paraId="36C82FDE" w14:textId="77777777" w:rsidR="000769BC" w:rsidRDefault="00000000">
      <w:pPr>
        <w:spacing w:after="0" w:line="360" w:lineRule="auto"/>
      </w:pPr>
      <w:r>
        <w:rPr>
          <w:i/>
        </w:rPr>
        <w:t>Interesados del proyecto</w:t>
      </w:r>
    </w:p>
    <w:tbl>
      <w:tblPr>
        <w:tblW w:w="0" w:type="auto"/>
        <w:jc w:val="center"/>
        <w:tblLayout w:type="fixed"/>
        <w:tblLook w:val="04A0" w:firstRow="1" w:lastRow="0" w:firstColumn="1" w:lastColumn="0" w:noHBand="0" w:noVBand="1"/>
      </w:tblPr>
      <w:tblGrid>
        <w:gridCol w:w="2268"/>
        <w:gridCol w:w="1701"/>
        <w:gridCol w:w="3969"/>
        <w:gridCol w:w="1134"/>
      </w:tblGrid>
      <w:tr w:rsidR="000769BC" w14:paraId="4CA62D5E"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38E12FFD" w14:textId="77777777" w:rsidR="000769BC" w:rsidRDefault="00000000">
            <w:pPr>
              <w:jc w:val="center"/>
            </w:pPr>
            <w:r>
              <w:rPr>
                <w:b/>
                <w:color w:val="FFFFFF"/>
                <w:sz w:val="22"/>
              </w:rPr>
              <w:t>Interesado</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31FADCAB" w14:textId="77777777" w:rsidR="000769BC" w:rsidRDefault="00000000">
            <w:pPr>
              <w:jc w:val="center"/>
            </w:pPr>
            <w:r>
              <w:rPr>
                <w:b/>
                <w:color w:val="FFFFFF"/>
                <w:sz w:val="22"/>
              </w:rPr>
              <w:t>Rol</w:t>
            </w:r>
          </w:p>
        </w:tc>
        <w:tc>
          <w:tcPr>
            <w:tcW w:w="3969" w:type="dxa"/>
            <w:tcBorders>
              <w:top w:val="single" w:sz="4" w:space="0" w:color="000000"/>
              <w:left w:val="single" w:sz="4" w:space="0" w:color="000000"/>
              <w:bottom w:val="single" w:sz="4" w:space="0" w:color="000000"/>
              <w:right w:val="single" w:sz="4" w:space="0" w:color="000000"/>
            </w:tcBorders>
            <w:shd w:val="clear" w:color="auto" w:fill="00695C"/>
          </w:tcPr>
          <w:p w14:paraId="7FF06B34" w14:textId="77777777" w:rsidR="000769BC" w:rsidRDefault="00000000">
            <w:pPr>
              <w:jc w:val="center"/>
            </w:pPr>
            <w:r>
              <w:rPr>
                <w:b/>
                <w:color w:val="FFFFFF"/>
                <w:sz w:val="22"/>
              </w:rPr>
              <w:t>Interés / Expectativa</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54D96FC" w14:textId="77777777" w:rsidR="000769BC" w:rsidRDefault="00000000">
            <w:pPr>
              <w:jc w:val="center"/>
            </w:pPr>
            <w:r>
              <w:rPr>
                <w:b/>
                <w:color w:val="FFFFFF"/>
                <w:sz w:val="22"/>
              </w:rPr>
              <w:t>Influencia</w:t>
            </w:r>
          </w:p>
        </w:tc>
      </w:tr>
      <w:tr w:rsidR="000769BC" w14:paraId="6F68BD33"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E27579A" w14:textId="77777777" w:rsidR="000769BC" w:rsidRDefault="00000000">
            <w:r>
              <w:rPr>
                <w:sz w:val="22"/>
              </w:rPr>
              <w:t>Gerencia General D'Salud</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6586A5D" w14:textId="77777777" w:rsidR="000769BC" w:rsidRDefault="00000000">
            <w:r>
              <w:rPr>
                <w:sz w:val="22"/>
              </w:rPr>
              <w:t>Patrocinador / Product Owner</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68F54D32" w14:textId="77777777" w:rsidR="000769BC" w:rsidRDefault="00000000">
            <w:r>
              <w:rPr>
                <w:sz w:val="22"/>
              </w:rPr>
              <w:t>Modernizar operaciones, reducir errores y mejorar la calidad de servicio.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59F6815" w14:textId="77777777" w:rsidR="000769BC" w:rsidRDefault="00000000">
            <w:r>
              <w:rPr>
                <w:sz w:val="22"/>
              </w:rPr>
              <w:t>Alta</w:t>
            </w:r>
          </w:p>
        </w:tc>
      </w:tr>
      <w:tr w:rsidR="000769BC" w14:paraId="43FB411E"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02F49FC" w14:textId="77777777" w:rsidR="000769BC" w:rsidRDefault="00000000">
            <w:r>
              <w:rPr>
                <w:sz w:val="22"/>
              </w:rPr>
              <w:t>Área de Ventas y Dispensación</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1361725" w14:textId="77777777" w:rsidR="000769BC" w:rsidRDefault="00000000">
            <w:r>
              <w:rPr>
                <w:sz w:val="22"/>
              </w:rPr>
              <w:t>Usuario funcional</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2322D50A" w14:textId="77777777" w:rsidR="000769BC" w:rsidRDefault="00000000">
            <w:r>
              <w:rPr>
                <w:sz w:val="22"/>
              </w:rPr>
              <w:t>Disponer de un sistema ágil para el registro de ventas y la emisión de boletas internas.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A539802" w14:textId="77777777" w:rsidR="000769BC" w:rsidRDefault="00000000">
            <w:r>
              <w:rPr>
                <w:sz w:val="22"/>
              </w:rPr>
              <w:t>Alta</w:t>
            </w:r>
          </w:p>
        </w:tc>
      </w:tr>
      <w:tr w:rsidR="000769BC" w14:paraId="59164703"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8FE052D" w14:textId="77777777" w:rsidR="000769BC" w:rsidRDefault="00000000">
            <w:r>
              <w:rPr>
                <w:sz w:val="22"/>
              </w:rPr>
              <w:t>Área de Almacén</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4194AB0" w14:textId="77777777" w:rsidR="000769BC" w:rsidRDefault="00000000">
            <w:r>
              <w:rPr>
                <w:sz w:val="22"/>
              </w:rPr>
              <w:t>Usuario funcional</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39533CBF" w14:textId="77777777" w:rsidR="000769BC" w:rsidRDefault="00000000">
            <w:r>
              <w:rPr>
                <w:sz w:val="22"/>
              </w:rPr>
              <w:t>Controlar el stock por lote y fecha de vencimiento con alertas oportunas.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94E3A10" w14:textId="77777777" w:rsidR="000769BC" w:rsidRDefault="00000000">
            <w:r>
              <w:rPr>
                <w:sz w:val="22"/>
              </w:rPr>
              <w:t>Media</w:t>
            </w:r>
          </w:p>
        </w:tc>
      </w:tr>
      <w:tr w:rsidR="000769BC" w14:paraId="78C513E4"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46AF17B4" w14:textId="77777777" w:rsidR="000769BC" w:rsidRDefault="00000000">
            <w:r>
              <w:rPr>
                <w:sz w:val="22"/>
              </w:rPr>
              <w:t>Área de Compras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62D3785" w14:textId="77777777" w:rsidR="000769BC" w:rsidRDefault="00000000">
            <w:r>
              <w:rPr>
                <w:sz w:val="22"/>
              </w:rPr>
              <w:t>Usuario funcional</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4FB7CF12" w14:textId="77777777" w:rsidR="000769BC" w:rsidRDefault="00000000">
            <w:r>
              <w:rPr>
                <w:sz w:val="22"/>
              </w:rPr>
              <w:t>Reponer productos a tiempo según las alertas de stock bajo y productos por vencer.</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98FB2A4" w14:textId="77777777" w:rsidR="000769BC" w:rsidRDefault="00000000">
            <w:r>
              <w:rPr>
                <w:sz w:val="22"/>
              </w:rPr>
              <w:t>Media</w:t>
            </w:r>
          </w:p>
        </w:tc>
      </w:tr>
      <w:tr w:rsidR="000769BC" w14:paraId="374AFE68"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3B991B9F" w14:textId="77777777" w:rsidR="000769BC" w:rsidRDefault="00000000">
            <w:r>
              <w:rPr>
                <w:sz w:val="22"/>
              </w:rPr>
              <w:t>Clientes finales</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BC57E19" w14:textId="77777777" w:rsidR="000769BC" w:rsidRDefault="00000000">
            <w:r>
              <w:rPr>
                <w:sz w:val="22"/>
              </w:rPr>
              <w:t>Beneficiario indirecto</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62836F07" w14:textId="77777777" w:rsidR="000769BC" w:rsidRDefault="00000000">
            <w:r>
              <w:rPr>
                <w:sz w:val="22"/>
              </w:rPr>
              <w:t>Recibir productos vigentes y en óptimas condiciones, con una atención ágil.</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74759C0" w14:textId="77777777" w:rsidR="000769BC" w:rsidRDefault="00000000">
            <w:r>
              <w:rPr>
                <w:sz w:val="22"/>
              </w:rPr>
              <w:t>Baja</w:t>
            </w:r>
          </w:p>
        </w:tc>
      </w:tr>
      <w:tr w:rsidR="000769BC" w14:paraId="3B58656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530EA596" w14:textId="77777777" w:rsidR="000769BC" w:rsidRDefault="00000000">
            <w:r>
              <w:rPr>
                <w:sz w:val="22"/>
              </w:rPr>
              <w:t>Equipo de Desarrollo</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3F3421B" w14:textId="77777777" w:rsidR="000769BC" w:rsidRDefault="00000000">
            <w:r>
              <w:rPr>
                <w:sz w:val="22"/>
              </w:rPr>
              <w:t>Ejecutor</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563C051C" w14:textId="77777777" w:rsidR="000769BC" w:rsidRDefault="00000000">
            <w:r>
              <w:rPr>
                <w:sz w:val="22"/>
              </w:rPr>
              <w:t>Cumplir los compromisos de sprint dentro del plazo y presupuesto.</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79CF463" w14:textId="77777777" w:rsidR="000769BC" w:rsidRDefault="00000000">
            <w:r>
              <w:rPr>
                <w:sz w:val="22"/>
              </w:rPr>
              <w:t>Alta</w:t>
            </w:r>
          </w:p>
        </w:tc>
      </w:tr>
      <w:tr w:rsidR="000769BC" w14:paraId="65931D9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4937591E" w14:textId="77777777" w:rsidR="000769BC" w:rsidRDefault="00000000">
            <w:r>
              <w:rPr>
                <w:sz w:val="22"/>
              </w:rPr>
              <w:t>Asesor Académico IDAT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B62A3EB" w14:textId="77777777" w:rsidR="000769BC" w:rsidRDefault="00000000">
            <w:r>
              <w:rPr>
                <w:sz w:val="22"/>
              </w:rPr>
              <w:t>Validador</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42376E46" w14:textId="77777777" w:rsidR="000769BC" w:rsidRDefault="00000000">
            <w:r>
              <w:rPr>
                <w:sz w:val="22"/>
              </w:rPr>
              <w:t>Verificar el cumplimiento de los lineamientos académicos del TAP.</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38E4FAA" w14:textId="77777777" w:rsidR="000769BC" w:rsidRDefault="00000000">
            <w:r>
              <w:rPr>
                <w:sz w:val="22"/>
              </w:rPr>
              <w:t>Media</w:t>
            </w:r>
          </w:p>
        </w:tc>
      </w:tr>
    </w:tbl>
    <w:p w14:paraId="57E3658D" w14:textId="77777777" w:rsidR="000769BC" w:rsidRDefault="00000000">
      <w:pPr>
        <w:spacing w:after="120"/>
      </w:pPr>
      <w:r>
        <w:rPr>
          <w:i/>
          <w:sz w:val="20"/>
        </w:rPr>
        <w:t>Fuente: Elaboración propia.</w:t>
      </w:r>
    </w:p>
    <w:p w14:paraId="49BBAC70" w14:textId="77777777" w:rsidR="000769BC" w:rsidRDefault="00000000">
      <w:pPr>
        <w:pStyle w:val="Ttulo3"/>
      </w:pPr>
      <w:bookmarkStart w:id="66" w:name="_Toc228408968"/>
      <w:r>
        <w:t>Supuestos</w:t>
      </w:r>
      <w:bookmarkEnd w:id="66"/>
    </w:p>
    <w:p w14:paraId="3FD312D7" w14:textId="77777777" w:rsidR="000769BC" w:rsidRDefault="00000000">
      <w:pPr>
        <w:pStyle w:val="Descripcin"/>
      </w:pPr>
      <w:bookmarkStart w:id="67" w:name="_Toc228409030"/>
      <w:r>
        <w:t xml:space="preserve">Tabla </w:t>
      </w:r>
      <w:fldSimple w:instr=" SEQ Tabla \* ARABIC ">
        <w:r w:rsidR="006959E4">
          <w:rPr>
            <w:noProof/>
          </w:rPr>
          <w:t>22</w:t>
        </w:r>
        <w:bookmarkEnd w:id="67"/>
      </w:fldSimple>
    </w:p>
    <w:p w14:paraId="1F8686E4" w14:textId="77777777" w:rsidR="000769BC" w:rsidRDefault="00000000">
      <w:pPr>
        <w:spacing w:after="0" w:line="360" w:lineRule="auto"/>
      </w:pPr>
      <w:r>
        <w:rPr>
          <w:i/>
        </w:rPr>
        <w:t>Supuestos del proyecto</w:t>
      </w:r>
    </w:p>
    <w:tbl>
      <w:tblPr>
        <w:tblW w:w="0" w:type="auto"/>
        <w:jc w:val="center"/>
        <w:tblLayout w:type="fixed"/>
        <w:tblLook w:val="04A0" w:firstRow="1" w:lastRow="0" w:firstColumn="1" w:lastColumn="0" w:noHBand="0" w:noVBand="1"/>
      </w:tblPr>
      <w:tblGrid>
        <w:gridCol w:w="1134"/>
        <w:gridCol w:w="7937"/>
      </w:tblGrid>
      <w:tr w:rsidR="000769BC" w14:paraId="5F554E5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06F1A8EE" w14:textId="77777777" w:rsidR="000769BC" w:rsidRDefault="00000000">
            <w:pPr>
              <w:jc w:val="center"/>
            </w:pPr>
            <w:r>
              <w:rPr>
                <w:b/>
                <w:color w:val="FFFFFF"/>
                <w:sz w:val="22"/>
              </w:rPr>
              <w:t>Código</w:t>
            </w:r>
          </w:p>
        </w:tc>
        <w:tc>
          <w:tcPr>
            <w:tcW w:w="7937" w:type="dxa"/>
            <w:tcBorders>
              <w:top w:val="single" w:sz="4" w:space="0" w:color="000000"/>
              <w:left w:val="single" w:sz="4" w:space="0" w:color="000000"/>
              <w:bottom w:val="single" w:sz="4" w:space="0" w:color="000000"/>
              <w:right w:val="single" w:sz="4" w:space="0" w:color="000000"/>
            </w:tcBorders>
            <w:shd w:val="clear" w:color="auto" w:fill="00695C"/>
          </w:tcPr>
          <w:p w14:paraId="7FEA6C9A" w14:textId="77777777" w:rsidR="000769BC" w:rsidRDefault="00000000">
            <w:pPr>
              <w:jc w:val="center"/>
            </w:pPr>
            <w:r>
              <w:rPr>
                <w:b/>
                <w:color w:val="FFFFFF"/>
                <w:sz w:val="22"/>
              </w:rPr>
              <w:t>Supuesto</w:t>
            </w:r>
          </w:p>
        </w:tc>
      </w:tr>
      <w:tr w:rsidR="000769BC" w14:paraId="4FE6615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6AB96A7" w14:textId="77777777" w:rsidR="000769BC" w:rsidRDefault="00000000">
            <w:r>
              <w:rPr>
                <w:sz w:val="22"/>
              </w:rPr>
              <w:t>SU-01</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5FBF7B34" w14:textId="77777777" w:rsidR="000769BC" w:rsidRDefault="00000000">
            <w:r>
              <w:rPr>
                <w:sz w:val="22"/>
              </w:rPr>
              <w:t>La gerencia mantendrá el compromiso y disponibilidad para reuniones de revisión de sprint.</w:t>
            </w:r>
          </w:p>
        </w:tc>
      </w:tr>
      <w:tr w:rsidR="000769BC" w14:paraId="7678FB2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4322711" w14:textId="77777777" w:rsidR="000769BC" w:rsidRDefault="00000000">
            <w:r>
              <w:rPr>
                <w:sz w:val="22"/>
              </w:rPr>
              <w:t>SU-02</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2311A1CD" w14:textId="77777777" w:rsidR="000769BC" w:rsidRDefault="00000000">
            <w:r>
              <w:rPr>
                <w:sz w:val="22"/>
              </w:rPr>
              <w:t>Los usuarios estarán disponibles para las sesiones de capacitación programadas.</w:t>
            </w:r>
          </w:p>
        </w:tc>
      </w:tr>
      <w:tr w:rsidR="000769BC" w14:paraId="2243A17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A480487" w14:textId="77777777" w:rsidR="000769BC" w:rsidRDefault="00000000">
            <w:r>
              <w:rPr>
                <w:sz w:val="22"/>
              </w:rPr>
              <w:t>SU-03</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57E25E2C" w14:textId="77777777" w:rsidR="000769BC" w:rsidRDefault="00000000">
            <w:r>
              <w:rPr>
                <w:sz w:val="22"/>
              </w:rPr>
              <w:t>La conexión a Internet en la planta será estable durante toda la operación.</w:t>
            </w:r>
          </w:p>
        </w:tc>
      </w:tr>
      <w:tr w:rsidR="000769BC" w14:paraId="007974E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7971AA5" w14:textId="77777777" w:rsidR="000769BC" w:rsidRDefault="00000000">
            <w:r>
              <w:rPr>
                <w:sz w:val="22"/>
              </w:rPr>
              <w:lastRenderedPageBreak/>
              <w:t>SU-04</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1AE5E471" w14:textId="77777777" w:rsidR="000769BC" w:rsidRDefault="00000000">
            <w:r>
              <w:rPr>
                <w:sz w:val="22"/>
              </w:rPr>
              <w:t>La información histórica de clientes, rutas y productos suministrada por el cliente es confiable.</w:t>
            </w:r>
          </w:p>
        </w:tc>
      </w:tr>
      <w:tr w:rsidR="000769BC" w14:paraId="79DC2B3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E85AD8F" w14:textId="77777777" w:rsidR="000769BC" w:rsidRDefault="00000000">
            <w:r>
              <w:rPr>
                <w:sz w:val="22"/>
              </w:rPr>
              <w:t>SU-05</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79602E46" w14:textId="77777777" w:rsidR="000769BC" w:rsidRDefault="00000000">
            <w:r>
              <w:rPr>
                <w:sz w:val="22"/>
              </w:rPr>
              <w:t>Los servicios cloud (Railway.app) mantendrán su disponibilidad y precios durante el desarrollo.</w:t>
            </w:r>
          </w:p>
        </w:tc>
      </w:tr>
      <w:tr w:rsidR="000769BC" w14:paraId="633D00D0"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E73AE16" w14:textId="77777777" w:rsidR="000769BC" w:rsidRDefault="00000000">
            <w:r>
              <w:rPr>
                <w:sz w:val="22"/>
              </w:rPr>
              <w:t>SU-06</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06EA3D44" w14:textId="77777777" w:rsidR="000769BC" w:rsidRDefault="00000000">
            <w:r>
              <w:rPr>
                <w:sz w:val="22"/>
              </w:rPr>
              <w:t>El equipo de desarrollo dispondrá de los recursos técnicos necesarios.</w:t>
            </w:r>
          </w:p>
        </w:tc>
      </w:tr>
      <w:tr w:rsidR="000769BC" w14:paraId="5D64BC0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65524B9" w14:textId="77777777" w:rsidR="000769BC" w:rsidRDefault="00000000">
            <w:r>
              <w:rPr>
                <w:sz w:val="22"/>
              </w:rPr>
              <w:t>SU-07</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7B6E9C07" w14:textId="77777777" w:rsidR="000769BC" w:rsidRDefault="00000000">
            <w:r>
              <w:rPr>
                <w:sz w:val="22"/>
              </w:rPr>
              <w:t>No habrá cambios sustanciales en las reglas de negocio durante el último sprint.</w:t>
            </w:r>
          </w:p>
        </w:tc>
      </w:tr>
    </w:tbl>
    <w:p w14:paraId="7C8EC371" w14:textId="77777777" w:rsidR="000769BC" w:rsidRDefault="00000000">
      <w:pPr>
        <w:spacing w:after="120"/>
      </w:pPr>
      <w:r>
        <w:rPr>
          <w:i/>
          <w:sz w:val="20"/>
        </w:rPr>
        <w:t>Fuente: Elaboración propia.</w:t>
      </w:r>
    </w:p>
    <w:p w14:paraId="0BECB0E7" w14:textId="77777777" w:rsidR="000769BC" w:rsidRDefault="00000000">
      <w:pPr>
        <w:pStyle w:val="Ttulo3"/>
      </w:pPr>
      <w:bookmarkStart w:id="68" w:name="_Toc228408969"/>
      <w:r>
        <w:t>Factores Críticos de Éxito (FCE)</w:t>
      </w:r>
      <w:bookmarkEnd w:id="68"/>
    </w:p>
    <w:p w14:paraId="124B424C" w14:textId="77777777" w:rsidR="000769BC" w:rsidRDefault="00000000">
      <w:pPr>
        <w:pStyle w:val="Descripcin"/>
      </w:pPr>
      <w:bookmarkStart w:id="69" w:name="_Toc228409031"/>
      <w:r>
        <w:t xml:space="preserve">Tabla </w:t>
      </w:r>
      <w:fldSimple w:instr=" SEQ Tabla \* ARABIC ">
        <w:r w:rsidR="006959E4">
          <w:rPr>
            <w:noProof/>
          </w:rPr>
          <w:t>23</w:t>
        </w:r>
        <w:bookmarkEnd w:id="69"/>
      </w:fldSimple>
    </w:p>
    <w:p w14:paraId="6C3B0FCF" w14:textId="77777777" w:rsidR="000769BC" w:rsidRDefault="00000000">
      <w:pPr>
        <w:spacing w:after="0" w:line="360" w:lineRule="auto"/>
      </w:pPr>
      <w:r>
        <w:rPr>
          <w:i/>
        </w:rPr>
        <w:t>Factores Críticos de Éxito</w:t>
      </w:r>
    </w:p>
    <w:tbl>
      <w:tblPr>
        <w:tblW w:w="0" w:type="auto"/>
        <w:jc w:val="center"/>
        <w:tblLayout w:type="fixed"/>
        <w:tblLook w:val="04A0" w:firstRow="1" w:lastRow="0" w:firstColumn="1" w:lastColumn="0" w:noHBand="0" w:noVBand="1"/>
      </w:tblPr>
      <w:tblGrid>
        <w:gridCol w:w="1134"/>
        <w:gridCol w:w="7937"/>
      </w:tblGrid>
      <w:tr w:rsidR="000769BC" w14:paraId="7DC14D7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30DA6CDD" w14:textId="77777777" w:rsidR="000769BC" w:rsidRDefault="00000000">
            <w:pPr>
              <w:jc w:val="center"/>
            </w:pPr>
            <w:r>
              <w:rPr>
                <w:b/>
                <w:color w:val="FFFFFF"/>
                <w:sz w:val="22"/>
              </w:rPr>
              <w:t>Código</w:t>
            </w:r>
          </w:p>
        </w:tc>
        <w:tc>
          <w:tcPr>
            <w:tcW w:w="7937" w:type="dxa"/>
            <w:tcBorders>
              <w:top w:val="single" w:sz="4" w:space="0" w:color="000000"/>
              <w:left w:val="single" w:sz="4" w:space="0" w:color="000000"/>
              <w:bottom w:val="single" w:sz="4" w:space="0" w:color="000000"/>
              <w:right w:val="single" w:sz="4" w:space="0" w:color="000000"/>
            </w:tcBorders>
            <w:shd w:val="clear" w:color="auto" w:fill="00695C"/>
          </w:tcPr>
          <w:p w14:paraId="468F2D15" w14:textId="77777777" w:rsidR="000769BC" w:rsidRDefault="00000000">
            <w:pPr>
              <w:jc w:val="center"/>
            </w:pPr>
            <w:r>
              <w:rPr>
                <w:b/>
                <w:color w:val="FFFFFF"/>
                <w:sz w:val="22"/>
              </w:rPr>
              <w:t>Factor Crítico de Éxito</w:t>
            </w:r>
          </w:p>
        </w:tc>
      </w:tr>
      <w:tr w:rsidR="000769BC" w14:paraId="7E2A881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BC53846" w14:textId="77777777" w:rsidR="000769BC" w:rsidRDefault="00000000">
            <w:r>
              <w:rPr>
                <w:sz w:val="22"/>
              </w:rPr>
              <w:t>FCE-01</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580CCD3D" w14:textId="77777777" w:rsidR="000769BC" w:rsidRDefault="00000000">
            <w:r>
              <w:rPr>
                <w:sz w:val="22"/>
              </w:rPr>
              <w:t>Compromiso y disponibilidad de la gerencia para validación continua.</w:t>
            </w:r>
          </w:p>
        </w:tc>
      </w:tr>
      <w:tr w:rsidR="000769BC" w14:paraId="7EF6BC9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0B36F30" w14:textId="77777777" w:rsidR="000769BC" w:rsidRDefault="00000000">
            <w:r>
              <w:rPr>
                <w:sz w:val="22"/>
              </w:rPr>
              <w:t>FCE-02</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3EBD4B18" w14:textId="77777777" w:rsidR="000769BC" w:rsidRDefault="00000000">
            <w:r>
              <w:rPr>
                <w:sz w:val="22"/>
              </w:rPr>
              <w:t>Capacitación efectiva del personal usuario antes del lanzamiento.</w:t>
            </w:r>
          </w:p>
        </w:tc>
      </w:tr>
      <w:tr w:rsidR="000769BC" w14:paraId="7D68591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AAD199C" w14:textId="77777777" w:rsidR="000769BC" w:rsidRDefault="00000000">
            <w:r>
              <w:rPr>
                <w:sz w:val="22"/>
              </w:rPr>
              <w:t>FCE-03</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3DBC5727" w14:textId="77777777" w:rsidR="000769BC" w:rsidRDefault="00000000">
            <w:r>
              <w:rPr>
                <w:sz w:val="22"/>
              </w:rPr>
              <w:t>Definición clara y estable del alcance de cada sprint.</w:t>
            </w:r>
          </w:p>
        </w:tc>
      </w:tr>
      <w:tr w:rsidR="000769BC" w14:paraId="69079D2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72DE294" w14:textId="77777777" w:rsidR="000769BC" w:rsidRDefault="00000000">
            <w:r>
              <w:rPr>
                <w:sz w:val="22"/>
              </w:rPr>
              <w:t>FCE-04</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265A15EB" w14:textId="77777777" w:rsidR="000769BC" w:rsidRDefault="00000000">
            <w:r>
              <w:rPr>
                <w:sz w:val="22"/>
              </w:rPr>
              <w:t>Calidad y completitud de los datos maestros iniciales (clientes, rutas, productos).</w:t>
            </w:r>
          </w:p>
        </w:tc>
      </w:tr>
      <w:tr w:rsidR="000769BC" w14:paraId="324BDDA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424D7A1" w14:textId="77777777" w:rsidR="000769BC" w:rsidRDefault="00000000">
            <w:r>
              <w:rPr>
                <w:sz w:val="22"/>
              </w:rPr>
              <w:t>FCE-05</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74711BFE" w14:textId="77777777" w:rsidR="000769BC" w:rsidRDefault="00000000">
            <w:r>
              <w:rPr>
                <w:sz w:val="22"/>
              </w:rPr>
              <w:t>Cumplimiento de las pruebas de aceptación al cierre de cada sprint.</w:t>
            </w:r>
          </w:p>
        </w:tc>
      </w:tr>
      <w:tr w:rsidR="000769BC" w14:paraId="20ECCE0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384202C" w14:textId="77777777" w:rsidR="000769BC" w:rsidRDefault="00000000">
            <w:r>
              <w:rPr>
                <w:sz w:val="22"/>
              </w:rPr>
              <w:t>FCE-06</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1ED30829" w14:textId="77777777" w:rsidR="000769BC" w:rsidRDefault="00000000">
            <w:r>
              <w:rPr>
                <w:sz w:val="22"/>
              </w:rPr>
              <w:t>Despliegue exitoso y estable del sistema en producción.</w:t>
            </w:r>
          </w:p>
        </w:tc>
      </w:tr>
      <w:tr w:rsidR="000769BC" w14:paraId="4BA53A5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7A7F6A6" w14:textId="77777777" w:rsidR="000769BC" w:rsidRDefault="00000000">
            <w:r>
              <w:rPr>
                <w:sz w:val="22"/>
              </w:rPr>
              <w:t>FCE-07</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41AE0291" w14:textId="77777777" w:rsidR="000769BC" w:rsidRDefault="00000000">
            <w:r>
              <w:rPr>
                <w:sz w:val="22"/>
              </w:rPr>
              <w:t>Adopción del sistema por parte de los usuarios operativos.</w:t>
            </w:r>
          </w:p>
        </w:tc>
      </w:tr>
    </w:tbl>
    <w:p w14:paraId="1CBCB26B" w14:textId="77777777" w:rsidR="000769BC" w:rsidRDefault="00000000">
      <w:pPr>
        <w:spacing w:after="120"/>
      </w:pPr>
      <w:r>
        <w:rPr>
          <w:i/>
          <w:sz w:val="20"/>
        </w:rPr>
        <w:t>Fuente: Elaboración propia.</w:t>
      </w:r>
    </w:p>
    <w:p w14:paraId="0E1561EE" w14:textId="77777777" w:rsidR="000769BC" w:rsidRDefault="00000000">
      <w:pPr>
        <w:pStyle w:val="Ttulo3"/>
      </w:pPr>
      <w:bookmarkStart w:id="70" w:name="_Toc228408970"/>
      <w:r>
        <w:lastRenderedPageBreak/>
        <w:t>Matriz de Riesgo</w:t>
      </w:r>
      <w:bookmarkEnd w:id="70"/>
    </w:p>
    <w:p w14:paraId="655A9DA2" w14:textId="77777777" w:rsidR="000769BC" w:rsidRDefault="00000000">
      <w:pPr>
        <w:pStyle w:val="Descripcin"/>
      </w:pPr>
      <w:bookmarkStart w:id="71" w:name="_Toc228409075"/>
      <w:r>
        <w:t xml:space="preserve">Figura </w:t>
      </w:r>
      <w:fldSimple w:instr=" SEQ Figura \* ARABIC ">
        <w:r w:rsidR="006959E4">
          <w:rPr>
            <w:noProof/>
          </w:rPr>
          <w:t>13</w:t>
        </w:r>
        <w:bookmarkEnd w:id="71"/>
      </w:fldSimple>
    </w:p>
    <w:p w14:paraId="605E3634" w14:textId="77777777" w:rsidR="000769BC" w:rsidRDefault="00000000">
      <w:pPr>
        <w:spacing w:after="0" w:line="360" w:lineRule="auto"/>
      </w:pPr>
      <w:r>
        <w:rPr>
          <w:i/>
        </w:rPr>
        <w:t>Matriz de Riesgo de Probabilidad e Impacto</w:t>
      </w:r>
    </w:p>
    <w:p w14:paraId="19524761" w14:textId="77777777" w:rsidR="000769BC" w:rsidRDefault="00000000">
      <w:pPr>
        <w:jc w:val="center"/>
      </w:pPr>
      <w:r>
        <w:rPr>
          <w:b/>
          <w:color w:val="C00000"/>
          <w:sz w:val="22"/>
        </w:rPr>
        <w:t>[INSERTAR FIGURA 12 — Matriz de Riesgo de Probabilidad e Impacto]</w:t>
      </w:r>
    </w:p>
    <w:p w14:paraId="04890997" w14:textId="77777777" w:rsidR="000769BC" w:rsidRDefault="00000000">
      <w:pPr>
        <w:spacing w:after="120"/>
      </w:pPr>
      <w:r>
        <w:rPr>
          <w:i/>
          <w:sz w:val="20"/>
        </w:rPr>
        <w:t xml:space="preserve">Nota. </w:t>
      </w:r>
      <w:r>
        <w:rPr>
          <w:sz w:val="20"/>
        </w:rPr>
        <w:t>Elaboración propia.</w:t>
      </w:r>
    </w:p>
    <w:p w14:paraId="1841A5EC" w14:textId="77777777" w:rsidR="000769BC" w:rsidRDefault="00000000">
      <w:pPr>
        <w:pStyle w:val="Descripcin"/>
      </w:pPr>
      <w:bookmarkStart w:id="72" w:name="_Toc228409032"/>
      <w:r>
        <w:t xml:space="preserve">Tabla </w:t>
      </w:r>
      <w:fldSimple w:instr=" SEQ Tabla \* ARABIC ">
        <w:r w:rsidR="006959E4">
          <w:rPr>
            <w:noProof/>
          </w:rPr>
          <w:t>24</w:t>
        </w:r>
        <w:bookmarkEnd w:id="72"/>
      </w:fldSimple>
    </w:p>
    <w:p w14:paraId="29870DD3" w14:textId="77777777" w:rsidR="000769BC" w:rsidRDefault="00000000">
      <w:pPr>
        <w:spacing w:after="0" w:line="360" w:lineRule="auto"/>
      </w:pPr>
      <w:r>
        <w:rPr>
          <w:i/>
        </w:rPr>
        <w:t>Matriz de riesgos del proyecto</w:t>
      </w:r>
    </w:p>
    <w:tbl>
      <w:tblPr>
        <w:tblW w:w="0" w:type="auto"/>
        <w:jc w:val="center"/>
        <w:tblLayout w:type="fixed"/>
        <w:tblLook w:val="04A0" w:firstRow="1" w:lastRow="0" w:firstColumn="1" w:lastColumn="0" w:noHBand="0" w:noVBand="1"/>
      </w:tblPr>
      <w:tblGrid>
        <w:gridCol w:w="850"/>
        <w:gridCol w:w="2835"/>
        <w:gridCol w:w="850"/>
        <w:gridCol w:w="850"/>
        <w:gridCol w:w="3685"/>
      </w:tblGrid>
      <w:tr w:rsidR="000769BC" w14:paraId="1F723734"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00695C"/>
          </w:tcPr>
          <w:p w14:paraId="3D2A2F3E" w14:textId="77777777" w:rsidR="000769BC" w:rsidRDefault="00000000">
            <w:pPr>
              <w:jc w:val="center"/>
            </w:pPr>
            <w:r>
              <w:rPr>
                <w:b/>
                <w:color w:val="FFFFFF"/>
                <w:sz w:val="22"/>
              </w:rPr>
              <w:t>Código</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16634454" w14:textId="77777777" w:rsidR="000769BC" w:rsidRDefault="00000000">
            <w:pPr>
              <w:jc w:val="center"/>
            </w:pPr>
            <w:r>
              <w:rPr>
                <w:b/>
                <w:color w:val="FFFFFF"/>
                <w:sz w:val="22"/>
              </w:rPr>
              <w:t>Riesgo</w:t>
            </w:r>
          </w:p>
        </w:tc>
        <w:tc>
          <w:tcPr>
            <w:tcW w:w="850" w:type="dxa"/>
            <w:tcBorders>
              <w:top w:val="single" w:sz="4" w:space="0" w:color="000000"/>
              <w:left w:val="single" w:sz="4" w:space="0" w:color="000000"/>
              <w:bottom w:val="single" w:sz="4" w:space="0" w:color="000000"/>
              <w:right w:val="single" w:sz="4" w:space="0" w:color="000000"/>
            </w:tcBorders>
            <w:shd w:val="clear" w:color="auto" w:fill="00695C"/>
          </w:tcPr>
          <w:p w14:paraId="79410615" w14:textId="77777777" w:rsidR="000769BC" w:rsidRDefault="00000000">
            <w:pPr>
              <w:jc w:val="center"/>
            </w:pPr>
            <w:r>
              <w:rPr>
                <w:b/>
                <w:color w:val="FFFFFF"/>
                <w:sz w:val="22"/>
              </w:rPr>
              <w:t>Prob.</w:t>
            </w:r>
          </w:p>
        </w:tc>
        <w:tc>
          <w:tcPr>
            <w:tcW w:w="850" w:type="dxa"/>
            <w:tcBorders>
              <w:top w:val="single" w:sz="4" w:space="0" w:color="000000"/>
              <w:left w:val="single" w:sz="4" w:space="0" w:color="000000"/>
              <w:bottom w:val="single" w:sz="4" w:space="0" w:color="000000"/>
              <w:right w:val="single" w:sz="4" w:space="0" w:color="000000"/>
            </w:tcBorders>
            <w:shd w:val="clear" w:color="auto" w:fill="00695C"/>
          </w:tcPr>
          <w:p w14:paraId="4E933CFA" w14:textId="77777777" w:rsidR="000769BC" w:rsidRDefault="00000000">
            <w:pPr>
              <w:jc w:val="center"/>
            </w:pPr>
            <w:r>
              <w:rPr>
                <w:b/>
                <w:color w:val="FFFFFF"/>
                <w:sz w:val="22"/>
              </w:rPr>
              <w:t>Impacto</w:t>
            </w:r>
          </w:p>
        </w:tc>
        <w:tc>
          <w:tcPr>
            <w:tcW w:w="3685" w:type="dxa"/>
            <w:tcBorders>
              <w:top w:val="single" w:sz="4" w:space="0" w:color="000000"/>
              <w:left w:val="single" w:sz="4" w:space="0" w:color="000000"/>
              <w:bottom w:val="single" w:sz="4" w:space="0" w:color="000000"/>
              <w:right w:val="single" w:sz="4" w:space="0" w:color="000000"/>
            </w:tcBorders>
            <w:shd w:val="clear" w:color="auto" w:fill="00695C"/>
          </w:tcPr>
          <w:p w14:paraId="01972BA6" w14:textId="77777777" w:rsidR="000769BC" w:rsidRDefault="00000000">
            <w:pPr>
              <w:jc w:val="center"/>
            </w:pPr>
            <w:r>
              <w:rPr>
                <w:b/>
                <w:color w:val="FFFFFF"/>
                <w:sz w:val="22"/>
              </w:rPr>
              <w:t>Plan de Mitigación</w:t>
            </w:r>
          </w:p>
        </w:tc>
      </w:tr>
      <w:tr w:rsidR="000769BC" w14:paraId="62041221"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7BBC8CB2" w14:textId="77777777" w:rsidR="000769BC" w:rsidRDefault="00000000">
            <w:r>
              <w:rPr>
                <w:sz w:val="22"/>
              </w:rPr>
              <w:t>RI-01</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B6E86F6" w14:textId="77777777" w:rsidR="000769BC" w:rsidRDefault="00000000">
            <w:r>
              <w:rPr>
                <w:sz w:val="22"/>
              </w:rPr>
              <w:t>Cambios en requerimientos durante el desarrollo</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2A3C31A8" w14:textId="77777777" w:rsidR="000769BC" w:rsidRDefault="00000000">
            <w:r>
              <w:rPr>
                <w:sz w:val="22"/>
              </w:rPr>
              <w:t>Media</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6249CCE6" w14:textId="77777777" w:rsidR="000769BC" w:rsidRDefault="00000000">
            <w:r>
              <w:rPr>
                <w:sz w:val="22"/>
              </w:rPr>
              <w:t>Alto</w:t>
            </w:r>
          </w:p>
        </w:tc>
        <w:tc>
          <w:tcPr>
            <w:tcW w:w="3685" w:type="dxa"/>
            <w:tcBorders>
              <w:top w:val="single" w:sz="4" w:space="0" w:color="000000"/>
              <w:left w:val="single" w:sz="4" w:space="0" w:color="000000"/>
              <w:bottom w:val="single" w:sz="4" w:space="0" w:color="000000"/>
              <w:right w:val="single" w:sz="4" w:space="0" w:color="000000"/>
            </w:tcBorders>
            <w:shd w:val="clear" w:color="auto" w:fill="E0F2F1"/>
          </w:tcPr>
          <w:p w14:paraId="44468FB6" w14:textId="77777777" w:rsidR="000769BC" w:rsidRDefault="00000000">
            <w:r>
              <w:rPr>
                <w:sz w:val="22"/>
              </w:rPr>
              <w:t>Aplicar enfoque ágil con priorización del Product Backlog.</w:t>
            </w:r>
          </w:p>
        </w:tc>
      </w:tr>
      <w:tr w:rsidR="000769BC" w14:paraId="474B1A5D"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1387419" w14:textId="77777777" w:rsidR="000769BC" w:rsidRDefault="00000000">
            <w:r>
              <w:rPr>
                <w:sz w:val="22"/>
              </w:rPr>
              <w:t>RI-02</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7DCAC370" w14:textId="77777777" w:rsidR="000769BC" w:rsidRDefault="00000000">
            <w:r>
              <w:rPr>
                <w:sz w:val="22"/>
              </w:rPr>
              <w:t>Resistencia al cambio del personal de la botica</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6B89027" w14:textId="77777777" w:rsidR="000769BC" w:rsidRDefault="00000000">
            <w:r>
              <w:rPr>
                <w:sz w:val="22"/>
              </w:rPr>
              <w:t>Media</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17F1ABC" w14:textId="77777777" w:rsidR="000769BC" w:rsidRDefault="00000000">
            <w:r>
              <w:rPr>
                <w:sz w:val="22"/>
              </w:rPr>
              <w:t>Medio</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14:paraId="14316DB9" w14:textId="77777777" w:rsidR="000769BC" w:rsidRDefault="00000000">
            <w:r>
              <w:rPr>
                <w:sz w:val="22"/>
              </w:rPr>
              <w:t>Capacitación temprana y diseño de interfaz simplificada.</w:t>
            </w:r>
          </w:p>
        </w:tc>
      </w:tr>
      <w:tr w:rsidR="000769BC" w14:paraId="310EF0F8"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273F388E" w14:textId="77777777" w:rsidR="000769BC" w:rsidRDefault="00000000">
            <w:r>
              <w:rPr>
                <w:sz w:val="22"/>
              </w:rPr>
              <w:t>RI-03</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3F696019" w14:textId="77777777" w:rsidR="000769BC" w:rsidRDefault="00000000">
            <w:r>
              <w:rPr>
                <w:sz w:val="22"/>
              </w:rPr>
              <w:t>Indisponibilidad de servicios cloud (Railway.app)</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489887FB" w14:textId="77777777" w:rsidR="000769BC" w:rsidRDefault="00000000">
            <w:r>
              <w:rPr>
                <w:sz w:val="22"/>
              </w:rPr>
              <w:t>Baja</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1EA58D6A" w14:textId="77777777" w:rsidR="000769BC" w:rsidRDefault="00000000">
            <w:r>
              <w:rPr>
                <w:sz w:val="22"/>
              </w:rPr>
              <w:t>Alto</w:t>
            </w:r>
          </w:p>
        </w:tc>
        <w:tc>
          <w:tcPr>
            <w:tcW w:w="3685" w:type="dxa"/>
            <w:tcBorders>
              <w:top w:val="single" w:sz="4" w:space="0" w:color="000000"/>
              <w:left w:val="single" w:sz="4" w:space="0" w:color="000000"/>
              <w:bottom w:val="single" w:sz="4" w:space="0" w:color="000000"/>
              <w:right w:val="single" w:sz="4" w:space="0" w:color="000000"/>
            </w:tcBorders>
            <w:shd w:val="clear" w:color="auto" w:fill="E0F2F1"/>
          </w:tcPr>
          <w:p w14:paraId="502EDE31" w14:textId="77777777" w:rsidR="000769BC" w:rsidRDefault="00000000">
            <w:r>
              <w:rPr>
                <w:sz w:val="22"/>
              </w:rPr>
              <w:t>Configuración de respaldos automáticos diarios y plan de contingencia.</w:t>
            </w:r>
          </w:p>
        </w:tc>
      </w:tr>
      <w:tr w:rsidR="000769BC" w14:paraId="4127639B"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253F148A" w14:textId="77777777" w:rsidR="000769BC" w:rsidRDefault="00000000">
            <w:r>
              <w:rPr>
                <w:sz w:val="22"/>
              </w:rPr>
              <w:t>RI-04</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003BFB0" w14:textId="77777777" w:rsidR="000769BC" w:rsidRDefault="00000000">
            <w:r>
              <w:rPr>
                <w:sz w:val="22"/>
              </w:rPr>
              <w:t>Pérdida de datos por errores de migración</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2ADD7657" w14:textId="77777777" w:rsidR="000769BC" w:rsidRDefault="00000000">
            <w:r>
              <w:rPr>
                <w:sz w:val="22"/>
              </w:rPr>
              <w:t>Baja</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0D11B250" w14:textId="77777777" w:rsidR="000769BC" w:rsidRDefault="00000000">
            <w:r>
              <w:rPr>
                <w:sz w:val="22"/>
              </w:rPr>
              <w:t>Alto</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14:paraId="7AF26C08" w14:textId="77777777" w:rsidR="000769BC" w:rsidRDefault="00000000">
            <w:r>
              <w:rPr>
                <w:sz w:val="22"/>
              </w:rPr>
              <w:t>Pruebas exhaustivas de migraciones en ambiente de staging.</w:t>
            </w:r>
          </w:p>
        </w:tc>
      </w:tr>
      <w:tr w:rsidR="000769BC" w14:paraId="6207F59D"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1F251ABC" w14:textId="77777777" w:rsidR="000769BC" w:rsidRDefault="00000000">
            <w:r>
              <w:rPr>
                <w:sz w:val="22"/>
              </w:rPr>
              <w:t>RI-05</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D7F6793" w14:textId="77777777" w:rsidR="000769BC" w:rsidRDefault="00000000">
            <w:r>
              <w:rPr>
                <w:sz w:val="22"/>
              </w:rPr>
              <w:t>Atrasos en revisiones por parte del cliente</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4BB564F8" w14:textId="77777777" w:rsidR="000769BC" w:rsidRDefault="00000000">
            <w:r>
              <w:rPr>
                <w:sz w:val="22"/>
              </w:rPr>
              <w:t>Media</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08EF4D99" w14:textId="77777777" w:rsidR="000769BC" w:rsidRDefault="00000000">
            <w:r>
              <w:rPr>
                <w:sz w:val="22"/>
              </w:rPr>
              <w:t>Medio</w:t>
            </w:r>
          </w:p>
        </w:tc>
        <w:tc>
          <w:tcPr>
            <w:tcW w:w="3685" w:type="dxa"/>
            <w:tcBorders>
              <w:top w:val="single" w:sz="4" w:space="0" w:color="000000"/>
              <w:left w:val="single" w:sz="4" w:space="0" w:color="000000"/>
              <w:bottom w:val="single" w:sz="4" w:space="0" w:color="000000"/>
              <w:right w:val="single" w:sz="4" w:space="0" w:color="000000"/>
            </w:tcBorders>
            <w:shd w:val="clear" w:color="auto" w:fill="E0F2F1"/>
          </w:tcPr>
          <w:p w14:paraId="5F808F57" w14:textId="77777777" w:rsidR="000769BC" w:rsidRDefault="00000000">
            <w:r>
              <w:rPr>
                <w:sz w:val="22"/>
              </w:rPr>
              <w:t>Calendario fijo de sprint reviews y comunicación semanal.</w:t>
            </w:r>
          </w:p>
        </w:tc>
      </w:tr>
      <w:tr w:rsidR="000769BC" w14:paraId="633851ED"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6666F49" w14:textId="77777777" w:rsidR="000769BC" w:rsidRDefault="00000000">
            <w:r>
              <w:rPr>
                <w:sz w:val="22"/>
              </w:rPr>
              <w:t>RI-06</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2C828E7" w14:textId="77777777" w:rsidR="000769BC" w:rsidRDefault="00000000">
            <w:r>
              <w:rPr>
                <w:sz w:val="22"/>
              </w:rPr>
              <w:t>Falla en la conectividad de la botica</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3D5D02D" w14:textId="77777777" w:rsidR="000769BC" w:rsidRDefault="00000000">
            <w:r>
              <w:rPr>
                <w:sz w:val="22"/>
              </w:rPr>
              <w:t>Baja</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4CA03946" w14:textId="77777777" w:rsidR="000769BC" w:rsidRDefault="00000000">
            <w:r>
              <w:rPr>
                <w:sz w:val="22"/>
              </w:rPr>
              <w:t>Medio</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14:paraId="39C204A0" w14:textId="77777777" w:rsidR="000769BC" w:rsidRDefault="00000000">
            <w:r>
              <w:rPr>
                <w:sz w:val="22"/>
              </w:rPr>
              <w:t xml:space="preserve">Diseño de interfaces tolerantes a latencia y modo de venta sin conexión </w:t>
            </w:r>
            <w:r>
              <w:rPr>
                <w:sz w:val="22"/>
              </w:rPr>
              <w:lastRenderedPageBreak/>
              <w:t>limitado.</w:t>
            </w:r>
          </w:p>
        </w:tc>
      </w:tr>
      <w:tr w:rsidR="000769BC" w14:paraId="7E569057"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02ABEF35" w14:textId="77777777" w:rsidR="000769BC" w:rsidRDefault="00000000">
            <w:r>
              <w:rPr>
                <w:sz w:val="22"/>
              </w:rPr>
              <w:t>RI-07</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9046C45" w14:textId="77777777" w:rsidR="000769BC" w:rsidRDefault="00000000">
            <w:r>
              <w:rPr>
                <w:sz w:val="22"/>
              </w:rPr>
              <w:t>Errores en el cálculo de stock por venta concurrente</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59BA4665" w14:textId="77777777" w:rsidR="000769BC" w:rsidRDefault="00000000">
            <w:r>
              <w:rPr>
                <w:sz w:val="22"/>
              </w:rPr>
              <w:t>Media</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5A2B6B6E" w14:textId="77777777" w:rsidR="000769BC" w:rsidRDefault="00000000">
            <w:r>
              <w:rPr>
                <w:sz w:val="22"/>
              </w:rPr>
              <w:t>Alto</w:t>
            </w:r>
          </w:p>
        </w:tc>
        <w:tc>
          <w:tcPr>
            <w:tcW w:w="3685" w:type="dxa"/>
            <w:tcBorders>
              <w:top w:val="single" w:sz="4" w:space="0" w:color="000000"/>
              <w:left w:val="single" w:sz="4" w:space="0" w:color="000000"/>
              <w:bottom w:val="single" w:sz="4" w:space="0" w:color="000000"/>
              <w:right w:val="single" w:sz="4" w:space="0" w:color="000000"/>
            </w:tcBorders>
            <w:shd w:val="clear" w:color="auto" w:fill="E0F2F1"/>
          </w:tcPr>
          <w:p w14:paraId="4EC53387" w14:textId="77777777" w:rsidR="000769BC" w:rsidRDefault="00000000">
            <w:r>
              <w:rPr>
                <w:sz w:val="22"/>
              </w:rPr>
              <w:t>Uso de transacciones de Laravel (DB::transaction) con bloqueo para el descuento de stock.</w:t>
            </w:r>
          </w:p>
        </w:tc>
      </w:tr>
      <w:tr w:rsidR="000769BC" w14:paraId="6ADE4987"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9EC52B0" w14:textId="77777777" w:rsidR="000769BC" w:rsidRDefault="00000000">
            <w:r>
              <w:rPr>
                <w:sz w:val="22"/>
              </w:rPr>
              <w:t>RI-08</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5A2D1828" w14:textId="77777777" w:rsidR="000769BC" w:rsidRDefault="00000000">
            <w:r>
              <w:rPr>
                <w:sz w:val="22"/>
              </w:rPr>
              <w:t>Olvido de actualizar fechas de vencimiento en lotes</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0F0497CB" w14:textId="77777777" w:rsidR="000769BC" w:rsidRDefault="00000000">
            <w:r>
              <w:rPr>
                <w:sz w:val="22"/>
              </w:rPr>
              <w:t>Media</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3E3FF161" w14:textId="77777777" w:rsidR="000769BC" w:rsidRDefault="00000000">
            <w:r>
              <w:rPr>
                <w:sz w:val="22"/>
              </w:rPr>
              <w:t>Alto</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14:paraId="361BFDA4" w14:textId="77777777" w:rsidR="000769BC" w:rsidRDefault="00000000">
            <w:r>
              <w:rPr>
                <w:sz w:val="22"/>
              </w:rPr>
              <w:t>Validación obligatoria de fecha de vencimiento al registrar lote.</w:t>
            </w:r>
          </w:p>
        </w:tc>
      </w:tr>
    </w:tbl>
    <w:p w14:paraId="6CB7AEC9" w14:textId="77777777" w:rsidR="000769BC" w:rsidRDefault="00000000">
      <w:pPr>
        <w:spacing w:after="120"/>
      </w:pPr>
      <w:r>
        <w:rPr>
          <w:i/>
          <w:sz w:val="20"/>
        </w:rPr>
        <w:t>Fuente: Elaboración propia.</w:t>
      </w:r>
    </w:p>
    <w:p w14:paraId="5DB940D7" w14:textId="77777777" w:rsidR="000769BC" w:rsidRDefault="00000000">
      <w:pPr>
        <w:pStyle w:val="Ttulo3"/>
      </w:pPr>
      <w:bookmarkStart w:id="73" w:name="_Toc228408971"/>
      <w:r>
        <w:t>Comunicaciones</w:t>
      </w:r>
      <w:bookmarkEnd w:id="73"/>
    </w:p>
    <w:p w14:paraId="26F960A2" w14:textId="77777777" w:rsidR="000769BC" w:rsidRDefault="00000000">
      <w:pPr>
        <w:pStyle w:val="Descripcin"/>
      </w:pPr>
      <w:bookmarkStart w:id="74" w:name="_Toc228409033"/>
      <w:r>
        <w:t xml:space="preserve">Tabla </w:t>
      </w:r>
      <w:fldSimple w:instr=" SEQ Tabla \* ARABIC ">
        <w:r w:rsidR="006959E4">
          <w:rPr>
            <w:noProof/>
          </w:rPr>
          <w:t>25</w:t>
        </w:r>
        <w:bookmarkEnd w:id="74"/>
      </w:fldSimple>
    </w:p>
    <w:p w14:paraId="47FCE93D" w14:textId="77777777" w:rsidR="000769BC" w:rsidRDefault="00000000">
      <w:pPr>
        <w:spacing w:after="0" w:line="360" w:lineRule="auto"/>
      </w:pPr>
      <w:r>
        <w:rPr>
          <w:i/>
        </w:rPr>
        <w:t>Plan de comunicaciones del proyecto</w:t>
      </w:r>
    </w:p>
    <w:tbl>
      <w:tblPr>
        <w:tblW w:w="0" w:type="auto"/>
        <w:jc w:val="center"/>
        <w:tblLayout w:type="fixed"/>
        <w:tblLook w:val="04A0" w:firstRow="1" w:lastRow="0" w:firstColumn="1" w:lastColumn="0" w:noHBand="0" w:noVBand="1"/>
      </w:tblPr>
      <w:tblGrid>
        <w:gridCol w:w="1701"/>
        <w:gridCol w:w="2268"/>
        <w:gridCol w:w="1417"/>
        <w:gridCol w:w="1984"/>
        <w:gridCol w:w="1701"/>
      </w:tblGrid>
      <w:tr w:rsidR="000769BC" w14:paraId="2FADF930"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4C8CA074" w14:textId="77777777" w:rsidR="000769BC" w:rsidRDefault="00000000">
            <w:pPr>
              <w:jc w:val="center"/>
            </w:pPr>
            <w:r>
              <w:rPr>
                <w:b/>
                <w:color w:val="FFFFFF"/>
                <w:sz w:val="22"/>
              </w:rPr>
              <w:t>Tipo de Comunicación</w:t>
            </w:r>
          </w:p>
        </w:tc>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49F44D12" w14:textId="77777777" w:rsidR="000769BC" w:rsidRDefault="00000000">
            <w:pPr>
              <w:jc w:val="center"/>
            </w:pPr>
            <w:r>
              <w:rPr>
                <w:b/>
                <w:color w:val="FFFFFF"/>
                <w:sz w:val="22"/>
              </w:rPr>
              <w:t>Audiencia</w:t>
            </w:r>
          </w:p>
        </w:tc>
        <w:tc>
          <w:tcPr>
            <w:tcW w:w="1417" w:type="dxa"/>
            <w:tcBorders>
              <w:top w:val="single" w:sz="4" w:space="0" w:color="000000"/>
              <w:left w:val="single" w:sz="4" w:space="0" w:color="000000"/>
              <w:bottom w:val="single" w:sz="4" w:space="0" w:color="000000"/>
              <w:right w:val="single" w:sz="4" w:space="0" w:color="000000"/>
            </w:tcBorders>
            <w:shd w:val="clear" w:color="auto" w:fill="00695C"/>
          </w:tcPr>
          <w:p w14:paraId="3C3D7798" w14:textId="77777777" w:rsidR="000769BC" w:rsidRDefault="00000000">
            <w:pPr>
              <w:jc w:val="center"/>
            </w:pPr>
            <w:r>
              <w:rPr>
                <w:b/>
                <w:color w:val="FFFFFF"/>
                <w:sz w:val="22"/>
              </w:rPr>
              <w:t>Frecuencia</w:t>
            </w:r>
          </w:p>
        </w:tc>
        <w:tc>
          <w:tcPr>
            <w:tcW w:w="1984" w:type="dxa"/>
            <w:tcBorders>
              <w:top w:val="single" w:sz="4" w:space="0" w:color="000000"/>
              <w:left w:val="single" w:sz="4" w:space="0" w:color="000000"/>
              <w:bottom w:val="single" w:sz="4" w:space="0" w:color="000000"/>
              <w:right w:val="single" w:sz="4" w:space="0" w:color="000000"/>
            </w:tcBorders>
            <w:shd w:val="clear" w:color="auto" w:fill="00695C"/>
          </w:tcPr>
          <w:p w14:paraId="1D21C3B5" w14:textId="77777777" w:rsidR="000769BC" w:rsidRDefault="00000000">
            <w:pPr>
              <w:jc w:val="center"/>
            </w:pPr>
            <w:r>
              <w:rPr>
                <w:b/>
                <w:color w:val="FFFFFF"/>
                <w:sz w:val="22"/>
              </w:rPr>
              <w:t>Canal</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335DC727" w14:textId="77777777" w:rsidR="000769BC" w:rsidRDefault="00000000">
            <w:pPr>
              <w:jc w:val="center"/>
            </w:pPr>
            <w:r>
              <w:rPr>
                <w:b/>
                <w:color w:val="FFFFFF"/>
                <w:sz w:val="22"/>
              </w:rPr>
              <w:t>Responsable</w:t>
            </w:r>
          </w:p>
        </w:tc>
      </w:tr>
      <w:tr w:rsidR="000769BC" w14:paraId="364A159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03D6DFF" w14:textId="77777777" w:rsidR="000769BC" w:rsidRDefault="00000000">
            <w:r>
              <w:rPr>
                <w:sz w:val="22"/>
              </w:rPr>
              <w:t>Sprint Planning</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0FB19506" w14:textId="77777777" w:rsidR="000769BC" w:rsidRDefault="00000000">
            <w:r>
              <w:rPr>
                <w:sz w:val="22"/>
              </w:rPr>
              <w:t>Equipo + Product Owner</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2AAEC24D" w14:textId="77777777" w:rsidR="000769BC" w:rsidRDefault="00000000">
            <w:r>
              <w:rPr>
                <w:sz w:val="22"/>
              </w:rPr>
              <w:t>Inicio de sprint</w:t>
            </w:r>
          </w:p>
        </w:tc>
        <w:tc>
          <w:tcPr>
            <w:tcW w:w="1984" w:type="dxa"/>
            <w:tcBorders>
              <w:top w:val="single" w:sz="4" w:space="0" w:color="000000"/>
              <w:left w:val="single" w:sz="4" w:space="0" w:color="000000"/>
              <w:bottom w:val="single" w:sz="4" w:space="0" w:color="000000"/>
              <w:right w:val="single" w:sz="4" w:space="0" w:color="000000"/>
            </w:tcBorders>
            <w:shd w:val="clear" w:color="auto" w:fill="E0F2F1"/>
          </w:tcPr>
          <w:p w14:paraId="0D60C384" w14:textId="77777777" w:rsidR="000769BC" w:rsidRDefault="00000000">
            <w:r>
              <w:rPr>
                <w:sz w:val="22"/>
              </w:rPr>
              <w:t>Videoconferencia</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43953A0" w14:textId="77777777" w:rsidR="000769BC" w:rsidRDefault="00000000">
            <w:r>
              <w:rPr>
                <w:sz w:val="22"/>
              </w:rPr>
              <w:t>Scrum Master</w:t>
            </w:r>
          </w:p>
        </w:tc>
      </w:tr>
      <w:tr w:rsidR="000769BC" w14:paraId="790EB13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32A197E" w14:textId="77777777" w:rsidR="000769BC" w:rsidRDefault="00000000">
            <w:r>
              <w:rPr>
                <w:sz w:val="22"/>
              </w:rPr>
              <w:t>Daily Scrum</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1120CAFF" w14:textId="77777777" w:rsidR="000769BC" w:rsidRDefault="00000000">
            <w:r>
              <w:rPr>
                <w:sz w:val="22"/>
              </w:rPr>
              <w:t>Equipo de desarrollo</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2185268" w14:textId="77777777" w:rsidR="000769BC" w:rsidRDefault="00000000">
            <w:r>
              <w:rPr>
                <w:sz w:val="22"/>
              </w:rPr>
              <w:t>Diaria</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6A1E3B57" w14:textId="77777777" w:rsidR="000769BC" w:rsidRDefault="00000000">
            <w:r>
              <w:rPr>
                <w:sz w:val="22"/>
              </w:rPr>
              <w:t>Videoconferencia / Chat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4D77776" w14:textId="77777777" w:rsidR="000769BC" w:rsidRDefault="00000000">
            <w:r>
              <w:rPr>
                <w:sz w:val="22"/>
              </w:rPr>
              <w:t>Equipo</w:t>
            </w:r>
          </w:p>
        </w:tc>
      </w:tr>
      <w:tr w:rsidR="000769BC" w14:paraId="087879E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3B0C85F" w14:textId="77777777" w:rsidR="000769BC" w:rsidRDefault="00000000">
            <w:r>
              <w:rPr>
                <w:sz w:val="22"/>
              </w:rPr>
              <w:t>Sprint Review</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7003AC11" w14:textId="77777777" w:rsidR="000769BC" w:rsidRDefault="00000000">
            <w:r>
              <w:rPr>
                <w:sz w:val="22"/>
              </w:rPr>
              <w:t>Equipo + Product Owner + interesados</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57ECF3EC" w14:textId="77777777" w:rsidR="000769BC" w:rsidRDefault="00000000">
            <w:r>
              <w:rPr>
                <w:sz w:val="22"/>
              </w:rPr>
              <w:t>Fin de sprint</w:t>
            </w:r>
          </w:p>
        </w:tc>
        <w:tc>
          <w:tcPr>
            <w:tcW w:w="1984" w:type="dxa"/>
            <w:tcBorders>
              <w:top w:val="single" w:sz="4" w:space="0" w:color="000000"/>
              <w:left w:val="single" w:sz="4" w:space="0" w:color="000000"/>
              <w:bottom w:val="single" w:sz="4" w:space="0" w:color="000000"/>
              <w:right w:val="single" w:sz="4" w:space="0" w:color="000000"/>
            </w:tcBorders>
            <w:shd w:val="clear" w:color="auto" w:fill="E0F2F1"/>
          </w:tcPr>
          <w:p w14:paraId="3856865E" w14:textId="77777777" w:rsidR="000769BC" w:rsidRDefault="00000000">
            <w:r>
              <w:rPr>
                <w:sz w:val="22"/>
              </w:rPr>
              <w:t>Reunión presencial</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A6D919F" w14:textId="77777777" w:rsidR="000769BC" w:rsidRDefault="00000000">
            <w:r>
              <w:rPr>
                <w:sz w:val="22"/>
              </w:rPr>
              <w:t>Scrum Master</w:t>
            </w:r>
          </w:p>
        </w:tc>
      </w:tr>
      <w:tr w:rsidR="000769BC" w14:paraId="0CCC8E10"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0EA2190" w14:textId="77777777" w:rsidR="000769BC" w:rsidRDefault="00000000">
            <w:r>
              <w:rPr>
                <w:sz w:val="22"/>
              </w:rPr>
              <w:t>Sprint Retrospective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1164817" w14:textId="77777777" w:rsidR="000769BC" w:rsidRDefault="00000000">
            <w:r>
              <w:rPr>
                <w:sz w:val="22"/>
              </w:rPr>
              <w:t>Equipo de desarrollo</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4ED8455D" w14:textId="77777777" w:rsidR="000769BC" w:rsidRDefault="00000000">
            <w:r>
              <w:rPr>
                <w:sz w:val="22"/>
              </w:rPr>
              <w:t>Fin de sprint</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59E9E4AA" w14:textId="77777777" w:rsidR="000769BC" w:rsidRDefault="00000000">
            <w:r>
              <w:rPr>
                <w:sz w:val="22"/>
              </w:rPr>
              <w:t>Reunión del equipo</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CF637EE" w14:textId="77777777" w:rsidR="000769BC" w:rsidRDefault="00000000">
            <w:r>
              <w:rPr>
                <w:sz w:val="22"/>
              </w:rPr>
              <w:t>Scrum Master</w:t>
            </w:r>
          </w:p>
        </w:tc>
      </w:tr>
      <w:tr w:rsidR="000769BC" w14:paraId="4932E53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E72C52B" w14:textId="77777777" w:rsidR="000769BC" w:rsidRDefault="00000000">
            <w:r>
              <w:rPr>
                <w:sz w:val="22"/>
              </w:rPr>
              <w:t xml:space="preserve">Reporte de </w:t>
            </w:r>
            <w:r>
              <w:rPr>
                <w:sz w:val="22"/>
              </w:rPr>
              <w:lastRenderedPageBreak/>
              <w:t>avance</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3402D5CB" w14:textId="77777777" w:rsidR="000769BC" w:rsidRDefault="00000000">
            <w:r>
              <w:rPr>
                <w:sz w:val="22"/>
              </w:rPr>
              <w:lastRenderedPageBreak/>
              <w:t xml:space="preserve">Patrocinador y asesor </w:t>
            </w:r>
            <w:r>
              <w:rPr>
                <w:sz w:val="22"/>
              </w:rPr>
              <w:lastRenderedPageBreak/>
              <w:t>académico</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6BD0980C" w14:textId="77777777" w:rsidR="000769BC" w:rsidRDefault="00000000">
            <w:r>
              <w:rPr>
                <w:sz w:val="22"/>
              </w:rPr>
              <w:lastRenderedPageBreak/>
              <w:t>Quincenal</w:t>
            </w:r>
          </w:p>
        </w:tc>
        <w:tc>
          <w:tcPr>
            <w:tcW w:w="1984" w:type="dxa"/>
            <w:tcBorders>
              <w:top w:val="single" w:sz="4" w:space="0" w:color="000000"/>
              <w:left w:val="single" w:sz="4" w:space="0" w:color="000000"/>
              <w:bottom w:val="single" w:sz="4" w:space="0" w:color="000000"/>
              <w:right w:val="single" w:sz="4" w:space="0" w:color="000000"/>
            </w:tcBorders>
            <w:shd w:val="clear" w:color="auto" w:fill="E0F2F1"/>
          </w:tcPr>
          <w:p w14:paraId="3C65F341" w14:textId="77777777" w:rsidR="000769BC" w:rsidRDefault="00000000">
            <w:r>
              <w:rPr>
                <w:sz w:val="22"/>
              </w:rPr>
              <w:t xml:space="preserve">Documento PDF / </w:t>
            </w:r>
            <w:r>
              <w:rPr>
                <w:sz w:val="22"/>
              </w:rPr>
              <w:lastRenderedPageBreak/>
              <w:t>Email</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E31D7DC" w14:textId="77777777" w:rsidR="000769BC" w:rsidRDefault="00000000">
            <w:r>
              <w:rPr>
                <w:sz w:val="22"/>
              </w:rPr>
              <w:lastRenderedPageBreak/>
              <w:t>Líder Técnico</w:t>
            </w:r>
          </w:p>
        </w:tc>
      </w:tr>
      <w:tr w:rsidR="000769BC" w14:paraId="0849C7B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08F7393" w14:textId="77777777" w:rsidR="000769BC" w:rsidRDefault="00000000">
            <w:r>
              <w:rPr>
                <w:sz w:val="22"/>
              </w:rPr>
              <w:t>Comunicación ad hoc</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5A51A205" w14:textId="77777777" w:rsidR="000769BC" w:rsidRDefault="00000000">
            <w:r>
              <w:rPr>
                <w:sz w:val="22"/>
              </w:rPr>
              <w:t>Equipo + Product Owner</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8C18EEF" w14:textId="77777777" w:rsidR="000769BC" w:rsidRDefault="00000000">
            <w:r>
              <w:rPr>
                <w:sz w:val="22"/>
              </w:rPr>
              <w:t>Cuando se requiera</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049516A2" w14:textId="77777777" w:rsidR="000769BC" w:rsidRDefault="00000000">
            <w:r>
              <w:rPr>
                <w:sz w:val="22"/>
              </w:rPr>
              <w:t>WhatsApp / Email</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691F3FB" w14:textId="77777777" w:rsidR="000769BC" w:rsidRDefault="00000000">
            <w:r>
              <w:rPr>
                <w:sz w:val="22"/>
              </w:rPr>
              <w:t>Cualquiera</w:t>
            </w:r>
          </w:p>
        </w:tc>
      </w:tr>
      <w:tr w:rsidR="000769BC" w14:paraId="6BFE4AC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17E8D2C" w14:textId="77777777" w:rsidR="000769BC" w:rsidRDefault="00000000">
            <w:r>
              <w:rPr>
                <w:sz w:val="22"/>
              </w:rPr>
              <w:t>Documentación del sistema</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3EFA897B" w14:textId="77777777" w:rsidR="000769BC" w:rsidRDefault="00000000">
            <w:r>
              <w:rPr>
                <w:sz w:val="22"/>
              </w:rPr>
              <w:t>Cliente + equipo</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2C790BE0" w14:textId="77777777" w:rsidR="000769BC" w:rsidRDefault="00000000">
            <w:r>
              <w:rPr>
                <w:sz w:val="22"/>
              </w:rPr>
              <w:t>Permanente</w:t>
            </w:r>
          </w:p>
        </w:tc>
        <w:tc>
          <w:tcPr>
            <w:tcW w:w="1984" w:type="dxa"/>
            <w:tcBorders>
              <w:top w:val="single" w:sz="4" w:space="0" w:color="000000"/>
              <w:left w:val="single" w:sz="4" w:space="0" w:color="000000"/>
              <w:bottom w:val="single" w:sz="4" w:space="0" w:color="000000"/>
              <w:right w:val="single" w:sz="4" w:space="0" w:color="000000"/>
            </w:tcBorders>
            <w:shd w:val="clear" w:color="auto" w:fill="E0F2F1"/>
          </w:tcPr>
          <w:p w14:paraId="3AC96233" w14:textId="77777777" w:rsidR="000769BC" w:rsidRDefault="00000000">
            <w:r>
              <w:rPr>
                <w:sz w:val="22"/>
              </w:rPr>
              <w:t>Wiki / Repositorio Git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AC8FF7D" w14:textId="77777777" w:rsidR="000769BC" w:rsidRDefault="00000000">
            <w:r>
              <w:rPr>
                <w:sz w:val="22"/>
              </w:rPr>
              <w:t>Equipo</w:t>
            </w:r>
          </w:p>
        </w:tc>
      </w:tr>
    </w:tbl>
    <w:p w14:paraId="1586C0FB" w14:textId="77777777" w:rsidR="000769BC" w:rsidRDefault="00000000">
      <w:pPr>
        <w:spacing w:after="120"/>
      </w:pPr>
      <w:r>
        <w:rPr>
          <w:i/>
          <w:sz w:val="20"/>
        </w:rPr>
        <w:t>Fuente: Elaboración propia.</w:t>
      </w:r>
    </w:p>
    <w:p w14:paraId="6DA62231" w14:textId="77777777" w:rsidR="000769BC" w:rsidRDefault="00000000">
      <w:pPr>
        <w:pStyle w:val="Ttulo3"/>
      </w:pPr>
      <w:bookmarkStart w:id="75" w:name="_Toc228408972"/>
      <w:r>
        <w:t>Diagrama de Gantt</w:t>
      </w:r>
      <w:bookmarkEnd w:id="75"/>
    </w:p>
    <w:p w14:paraId="197A96CF" w14:textId="77777777" w:rsidR="000769BC" w:rsidRDefault="00000000">
      <w:pPr>
        <w:spacing w:after="0"/>
        <w:ind w:firstLine="720"/>
        <w:jc w:val="both"/>
      </w:pPr>
      <w:r>
        <w:t>El diagrama de Gantt es una herramienta utilizada en la gestión de proyectos que ayuda a organizar y visualizar las tareas necesarias desde el comienzo hasta el final del proyecto. Cada tarea se representa con una barra que varía en longitud según su duración. (Santos, 2024)</w:t>
      </w:r>
    </w:p>
    <w:p w14:paraId="0EF830FC" w14:textId="77777777" w:rsidR="000769BC" w:rsidRDefault="00000000">
      <w:pPr>
        <w:pStyle w:val="Descripcin"/>
      </w:pPr>
      <w:bookmarkStart w:id="76" w:name="_Toc228409076"/>
      <w:r>
        <w:t xml:space="preserve">Figura </w:t>
      </w:r>
      <w:fldSimple w:instr=" SEQ Figura \* ARABIC ">
        <w:r w:rsidR="006959E4">
          <w:rPr>
            <w:noProof/>
          </w:rPr>
          <w:t>14</w:t>
        </w:r>
        <w:bookmarkEnd w:id="76"/>
      </w:fldSimple>
    </w:p>
    <w:p w14:paraId="627BE659" w14:textId="77777777" w:rsidR="000769BC" w:rsidRDefault="00000000">
      <w:pPr>
        <w:spacing w:after="0" w:line="360" w:lineRule="auto"/>
      </w:pPr>
      <w:r>
        <w:rPr>
          <w:i/>
        </w:rPr>
        <w:t>Diagrama de Gantt planificado del proyecto D'Salud</w:t>
      </w:r>
    </w:p>
    <w:p w14:paraId="4640C404" w14:textId="77777777" w:rsidR="000769BC" w:rsidRDefault="00000000">
      <w:pPr>
        <w:jc w:val="center"/>
      </w:pPr>
      <w:r>
        <w:rPr>
          <w:b/>
          <w:color w:val="C00000"/>
          <w:sz w:val="22"/>
        </w:rPr>
        <w:t>[INSERTAR FIGURA 13 — Diagrama de Gantt planificado del proyecto D'Salud]</w:t>
      </w:r>
    </w:p>
    <w:p w14:paraId="3DACA592" w14:textId="77777777" w:rsidR="000769BC" w:rsidRDefault="00000000">
      <w:pPr>
        <w:spacing w:after="120"/>
      </w:pPr>
      <w:r>
        <w:rPr>
          <w:i/>
          <w:sz w:val="20"/>
        </w:rPr>
        <w:t xml:space="preserve">Nota. </w:t>
      </w:r>
      <w:r>
        <w:rPr>
          <w:sz w:val="20"/>
        </w:rPr>
        <w:t>El cronograma muestra los 5 sprints distribuidos entre marzo y junio de 2026, más una fase de cierre en julio. Elaboración propia.</w:t>
      </w:r>
    </w:p>
    <w:p w14:paraId="23589CE5" w14:textId="77777777" w:rsidR="000769BC" w:rsidRDefault="00000000">
      <w:r>
        <w:br w:type="page"/>
      </w:r>
    </w:p>
    <w:p w14:paraId="1987C247" w14:textId="77777777" w:rsidR="000769BC" w:rsidRDefault="00000000">
      <w:pPr>
        <w:spacing w:after="0"/>
        <w:jc w:val="center"/>
      </w:pPr>
      <w:r>
        <w:rPr>
          <w:b/>
          <w:sz w:val="28"/>
        </w:rPr>
        <w:lastRenderedPageBreak/>
        <w:t>Capítulo III</w:t>
      </w:r>
    </w:p>
    <w:p w14:paraId="0834E368" w14:textId="77777777" w:rsidR="000769BC" w:rsidRDefault="00000000">
      <w:pPr>
        <w:pStyle w:val="Ttulo1"/>
      </w:pPr>
      <w:bookmarkStart w:id="77" w:name="_Toc228408973"/>
      <w:r>
        <w:t>Ejecución del Proyecto</w:t>
      </w:r>
      <w:bookmarkEnd w:id="77"/>
    </w:p>
    <w:p w14:paraId="7004B670" w14:textId="77777777" w:rsidR="000769BC" w:rsidRDefault="00000000">
      <w:pPr>
        <w:pStyle w:val="Ttulo2"/>
      </w:pPr>
      <w:bookmarkStart w:id="78" w:name="_Toc228408974"/>
      <w:r>
        <w:t>Fase de Inicio</w:t>
      </w:r>
      <w:bookmarkEnd w:id="78"/>
    </w:p>
    <w:p w14:paraId="7FD7E696" w14:textId="77777777" w:rsidR="000769BC" w:rsidRDefault="00000000">
      <w:pPr>
        <w:pStyle w:val="Ttulo3"/>
      </w:pPr>
      <w:bookmarkStart w:id="79" w:name="_Toc228408975"/>
      <w:r>
        <w:t>Visión del Proyecto</w:t>
      </w:r>
      <w:bookmarkEnd w:id="79"/>
    </w:p>
    <w:p w14:paraId="18B60B18" w14:textId="77777777" w:rsidR="000769BC" w:rsidRDefault="00000000">
      <w:pPr>
        <w:spacing w:after="0"/>
        <w:ind w:firstLine="720"/>
        <w:jc w:val="both"/>
      </w:pPr>
      <w:r>
        <w:t>Desarrollar una plataforma web que automatice los procesos de gestión de ventas y control de inventario de la botica D'Salud S.A.C., proporcionando trazabilidad por lote y fecha de vencimiento, alertas oportunas de stock bajo y productos por vencer, y reportes operativos en tiempo real, eliminando el uso de registros manuales basados en cuadernos y hojas de cálculo para garantizar la seguridad y eficiencia en la dispensación de productos farmacéuticos.</w:t>
      </w:r>
    </w:p>
    <w:p w14:paraId="1AD46246" w14:textId="77777777" w:rsidR="000769BC" w:rsidRDefault="00000000">
      <w:pPr>
        <w:pStyle w:val="Ttulo3"/>
      </w:pPr>
      <w:bookmarkStart w:id="80" w:name="_Toc228408976"/>
      <w:r>
        <w:t>Presentación del Lanzamiento del Proyecto (Kick Off)</w:t>
      </w:r>
      <w:bookmarkEnd w:id="80"/>
    </w:p>
    <w:p w14:paraId="60CAE700" w14:textId="77777777" w:rsidR="000769BC" w:rsidRDefault="00000000">
      <w:pPr>
        <w:spacing w:after="0"/>
        <w:ind w:firstLine="720"/>
        <w:jc w:val="both"/>
      </w:pPr>
      <w:r>
        <w:t>La reunión de Kick Off del proyecto D'Salud se realizó el día 03 de marzo de 2026 con la participación de la Gerencia General de D'Salud S.A.C. (Product Owner) y el equipo de desarrollo. Durante la reunión se presentaron los siguientes puntos: presentación del equipo, objetivos del proyecto, alcance del proyecto, cronograma y sprints, metodología SCRUM, plan de comunicación, riesgos identificados, compromisos y acuerdos.</w:t>
      </w:r>
    </w:p>
    <w:p w14:paraId="630CE774" w14:textId="77777777" w:rsidR="000769BC" w:rsidRDefault="00000000">
      <w:pPr>
        <w:pStyle w:val="Descripcin"/>
      </w:pPr>
      <w:bookmarkStart w:id="81" w:name="_Toc228409077"/>
      <w:r>
        <w:t xml:space="preserve">Figura </w:t>
      </w:r>
      <w:fldSimple w:instr=" SEQ Figura \* ARABIC ">
        <w:r w:rsidR="006959E4">
          <w:rPr>
            <w:noProof/>
          </w:rPr>
          <w:t>15</w:t>
        </w:r>
        <w:bookmarkEnd w:id="81"/>
      </w:fldSimple>
    </w:p>
    <w:p w14:paraId="01184208" w14:textId="77777777" w:rsidR="000769BC" w:rsidRDefault="00000000">
      <w:pPr>
        <w:spacing w:after="0" w:line="360" w:lineRule="auto"/>
      </w:pPr>
      <w:r>
        <w:rPr>
          <w:i/>
        </w:rPr>
        <w:t>Acta de Kick Off del proyecto D'Salud</w:t>
      </w:r>
    </w:p>
    <w:p w14:paraId="1AA9EE2C" w14:textId="77777777" w:rsidR="000769BC" w:rsidRDefault="00000000">
      <w:pPr>
        <w:jc w:val="center"/>
      </w:pPr>
      <w:r>
        <w:rPr>
          <w:b/>
          <w:color w:val="C00000"/>
          <w:sz w:val="22"/>
        </w:rPr>
        <w:t>[INSERTAR FIGURA 14 — Acta de Kick Off del proyecto D'Salud]</w:t>
      </w:r>
    </w:p>
    <w:p w14:paraId="0422C97C" w14:textId="77777777" w:rsidR="000769BC" w:rsidRDefault="00000000">
      <w:pPr>
        <w:spacing w:after="120"/>
      </w:pPr>
      <w:r>
        <w:rPr>
          <w:i/>
          <w:sz w:val="20"/>
        </w:rPr>
        <w:t xml:space="preserve">Nota. </w:t>
      </w:r>
      <w:r>
        <w:rPr>
          <w:sz w:val="20"/>
        </w:rPr>
        <w:t>Presentación del lanzamiento. Elaboración propia.</w:t>
      </w:r>
    </w:p>
    <w:p w14:paraId="45983B34" w14:textId="77777777" w:rsidR="000769BC" w:rsidRDefault="00000000">
      <w:pPr>
        <w:pStyle w:val="Ttulo3"/>
      </w:pPr>
      <w:bookmarkStart w:id="82" w:name="_Toc228408977"/>
      <w:r>
        <w:lastRenderedPageBreak/>
        <w:t>Historias de Usuario</w:t>
      </w:r>
      <w:bookmarkEnd w:id="82"/>
    </w:p>
    <w:p w14:paraId="7C240EF8" w14:textId="77777777" w:rsidR="000769BC" w:rsidRDefault="00000000">
      <w:pPr>
        <w:spacing w:after="0"/>
        <w:ind w:firstLine="720"/>
        <w:jc w:val="both"/>
      </w:pPr>
      <w:r>
        <w:t>Las Historias de Usuario son descripciones de los requisitos formuladas en uno o dos enunciados, usando un lenguaje accesible y comprensible para el usuario. La estructura típica consta de tres componentes: Como (rol), Quiero (necesidad), Para (valor). (Álvarez, 2020)</w:t>
      </w:r>
    </w:p>
    <w:p w14:paraId="0E5F36C9" w14:textId="77777777" w:rsidR="000769BC" w:rsidRDefault="00000000">
      <w:pPr>
        <w:pStyle w:val="Descripcin"/>
      </w:pPr>
      <w:bookmarkStart w:id="83" w:name="_Toc228409034"/>
      <w:r>
        <w:t xml:space="preserve">Tabla </w:t>
      </w:r>
      <w:fldSimple w:instr=" SEQ Tabla \* ARABIC ">
        <w:r w:rsidR="006959E4">
          <w:rPr>
            <w:noProof/>
          </w:rPr>
          <w:t>26</w:t>
        </w:r>
        <w:bookmarkEnd w:id="83"/>
      </w:fldSimple>
    </w:p>
    <w:p w14:paraId="75C565B4" w14:textId="77777777" w:rsidR="000769BC" w:rsidRDefault="00000000">
      <w:pPr>
        <w:spacing w:after="0" w:line="360" w:lineRule="auto"/>
      </w:pPr>
      <w:r>
        <w:rPr>
          <w:i/>
        </w:rPr>
        <w:t>Historias de Usuario del sistema D'Salud</w:t>
      </w:r>
    </w:p>
    <w:tbl>
      <w:tblPr>
        <w:tblW w:w="0" w:type="auto"/>
        <w:jc w:val="center"/>
        <w:tblLayout w:type="fixed"/>
        <w:tblLook w:val="04A0" w:firstRow="1" w:lastRow="0" w:firstColumn="1" w:lastColumn="0" w:noHBand="0" w:noVBand="1"/>
      </w:tblPr>
      <w:tblGrid>
        <w:gridCol w:w="850"/>
        <w:gridCol w:w="1417"/>
        <w:gridCol w:w="1417"/>
        <w:gridCol w:w="2835"/>
        <w:gridCol w:w="2551"/>
      </w:tblGrid>
      <w:tr w:rsidR="000769BC" w14:paraId="6B9FA0EC"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00695C"/>
          </w:tcPr>
          <w:p w14:paraId="30DB9C6F" w14:textId="77777777" w:rsidR="000769BC" w:rsidRDefault="00000000">
            <w:pPr>
              <w:jc w:val="center"/>
            </w:pPr>
            <w:r>
              <w:rPr>
                <w:b/>
                <w:color w:val="FFFFFF"/>
                <w:sz w:val="22"/>
              </w:rPr>
              <w:t>Código</w:t>
            </w:r>
          </w:p>
        </w:tc>
        <w:tc>
          <w:tcPr>
            <w:tcW w:w="1417" w:type="dxa"/>
            <w:tcBorders>
              <w:top w:val="single" w:sz="4" w:space="0" w:color="000000"/>
              <w:left w:val="single" w:sz="4" w:space="0" w:color="000000"/>
              <w:bottom w:val="single" w:sz="4" w:space="0" w:color="000000"/>
              <w:right w:val="single" w:sz="4" w:space="0" w:color="000000"/>
            </w:tcBorders>
            <w:shd w:val="clear" w:color="auto" w:fill="00695C"/>
          </w:tcPr>
          <w:p w14:paraId="740D137B" w14:textId="77777777" w:rsidR="000769BC" w:rsidRDefault="00000000">
            <w:pPr>
              <w:jc w:val="center"/>
            </w:pPr>
            <w:r>
              <w:rPr>
                <w:b/>
                <w:color w:val="FFFFFF"/>
                <w:sz w:val="22"/>
              </w:rPr>
              <w:t>Épica</w:t>
            </w:r>
          </w:p>
        </w:tc>
        <w:tc>
          <w:tcPr>
            <w:tcW w:w="1417" w:type="dxa"/>
            <w:tcBorders>
              <w:top w:val="single" w:sz="4" w:space="0" w:color="000000"/>
              <w:left w:val="single" w:sz="4" w:space="0" w:color="000000"/>
              <w:bottom w:val="single" w:sz="4" w:space="0" w:color="000000"/>
              <w:right w:val="single" w:sz="4" w:space="0" w:color="000000"/>
            </w:tcBorders>
            <w:shd w:val="clear" w:color="auto" w:fill="00695C"/>
          </w:tcPr>
          <w:p w14:paraId="34B148A0" w14:textId="77777777" w:rsidR="000769BC" w:rsidRDefault="00000000">
            <w:pPr>
              <w:jc w:val="center"/>
            </w:pPr>
            <w:r>
              <w:rPr>
                <w:b/>
                <w:color w:val="FFFFFF"/>
                <w:sz w:val="22"/>
              </w:rPr>
              <w:t>Como</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103BEE2E" w14:textId="77777777" w:rsidR="000769BC" w:rsidRDefault="00000000">
            <w:pPr>
              <w:jc w:val="center"/>
            </w:pPr>
            <w:r>
              <w:rPr>
                <w:b/>
                <w:color w:val="FFFFFF"/>
                <w:sz w:val="22"/>
              </w:rPr>
              <w:t>Quiero</w:t>
            </w:r>
          </w:p>
        </w:tc>
        <w:tc>
          <w:tcPr>
            <w:tcW w:w="2551" w:type="dxa"/>
            <w:tcBorders>
              <w:top w:val="single" w:sz="4" w:space="0" w:color="000000"/>
              <w:left w:val="single" w:sz="4" w:space="0" w:color="000000"/>
              <w:bottom w:val="single" w:sz="4" w:space="0" w:color="000000"/>
              <w:right w:val="single" w:sz="4" w:space="0" w:color="000000"/>
            </w:tcBorders>
            <w:shd w:val="clear" w:color="auto" w:fill="00695C"/>
          </w:tcPr>
          <w:p w14:paraId="662D1C32" w14:textId="77777777" w:rsidR="000769BC" w:rsidRDefault="00000000">
            <w:pPr>
              <w:jc w:val="center"/>
            </w:pPr>
            <w:r>
              <w:rPr>
                <w:b/>
                <w:color w:val="FFFFFF"/>
                <w:sz w:val="22"/>
              </w:rPr>
              <w:t>Para</w:t>
            </w:r>
          </w:p>
        </w:tc>
      </w:tr>
      <w:tr w:rsidR="000769BC" w14:paraId="3F7677F7"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65ED7A1D" w14:textId="77777777" w:rsidR="000769BC" w:rsidRDefault="00000000">
            <w:r>
              <w:rPr>
                <w:sz w:val="22"/>
              </w:rPr>
              <w:t>HU-01</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62729874" w14:textId="77777777" w:rsidR="000769BC" w:rsidRDefault="00000000">
            <w:r>
              <w:rPr>
                <w:sz w:val="22"/>
              </w:rPr>
              <w:t>E1 Acceso</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614F85E3" w14:textId="77777777" w:rsidR="000769BC" w:rsidRDefault="00000000">
            <w:r>
              <w:rPr>
                <w:sz w:val="22"/>
              </w:rPr>
              <w:t>Usuario</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2D036F2" w14:textId="77777777" w:rsidR="000769BC" w:rsidRDefault="00000000">
            <w:r>
              <w:rPr>
                <w:sz w:val="22"/>
              </w:rPr>
              <w:t>iniciar sesión con correo y contraseña</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48D8C7D1" w14:textId="77777777" w:rsidR="000769BC" w:rsidRDefault="00000000">
            <w:r>
              <w:rPr>
                <w:sz w:val="22"/>
              </w:rPr>
              <w:t>acceder al sistema de manera segura.</w:t>
            </w:r>
          </w:p>
        </w:tc>
      </w:tr>
      <w:tr w:rsidR="000769BC" w14:paraId="3403E3DC"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3EE50CCE" w14:textId="77777777" w:rsidR="000769BC" w:rsidRDefault="00000000">
            <w:r>
              <w:rPr>
                <w:sz w:val="22"/>
              </w:rPr>
              <w:t>HU-02</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74291F03" w14:textId="77777777" w:rsidR="000769BC" w:rsidRDefault="00000000">
            <w:r>
              <w:rPr>
                <w:sz w:val="22"/>
              </w:rPr>
              <w:t>E1 Acceso</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897B0AC"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E61969F" w14:textId="77777777" w:rsidR="000769BC" w:rsidRDefault="00000000">
            <w:r>
              <w:rPr>
                <w:sz w:val="22"/>
              </w:rPr>
              <w:t>gestionar usuarios del sistema</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20DC06F7" w14:textId="77777777" w:rsidR="000769BC" w:rsidRDefault="00000000">
            <w:r>
              <w:rPr>
                <w:sz w:val="22"/>
              </w:rPr>
              <w:t>controlar el acceso a las funcionalidades.</w:t>
            </w:r>
          </w:p>
        </w:tc>
      </w:tr>
      <w:tr w:rsidR="000769BC" w14:paraId="1382F7A5"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14493642" w14:textId="77777777" w:rsidR="000769BC" w:rsidRDefault="00000000">
            <w:r>
              <w:rPr>
                <w:sz w:val="22"/>
              </w:rPr>
              <w:t>HU-03</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57B33274" w14:textId="77777777" w:rsidR="000769BC" w:rsidRDefault="00000000">
            <w:r>
              <w:rPr>
                <w:sz w:val="22"/>
              </w:rPr>
              <w:t>E1 Acceso</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10A379FD"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A8B9D53" w14:textId="77777777" w:rsidR="000769BC" w:rsidRDefault="00000000">
            <w:r>
              <w:rPr>
                <w:sz w:val="22"/>
              </w:rPr>
              <w:t>gestionar roles y permisos</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091F5EC2" w14:textId="77777777" w:rsidR="000769BC" w:rsidRDefault="00000000">
            <w:r>
              <w:rPr>
                <w:sz w:val="22"/>
              </w:rPr>
              <w:t>diferenciar el acceso entre administrador y vendedor.</w:t>
            </w:r>
          </w:p>
        </w:tc>
      </w:tr>
      <w:tr w:rsidR="000769BC" w14:paraId="79BE4B09"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22632D24" w14:textId="77777777" w:rsidR="000769BC" w:rsidRDefault="00000000">
            <w:r>
              <w:rPr>
                <w:sz w:val="22"/>
              </w:rPr>
              <w:t>HU-04</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51C77A65" w14:textId="77777777" w:rsidR="000769BC" w:rsidRDefault="00000000">
            <w:r>
              <w:rPr>
                <w:sz w:val="22"/>
              </w:rPr>
              <w:t>E2 Catálogos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CAF56FF"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DA95A77" w14:textId="77777777" w:rsidR="000769BC" w:rsidRDefault="00000000">
            <w:r>
              <w:rPr>
                <w:sz w:val="22"/>
              </w:rPr>
              <w:t>gestionar categorías de productos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05005B61" w14:textId="77777777" w:rsidR="000769BC" w:rsidRDefault="00000000">
            <w:r>
              <w:rPr>
                <w:sz w:val="22"/>
              </w:rPr>
              <w:t>organizar el catálogo (medicamentos, higiene, bebé, etc.).</w:t>
            </w:r>
          </w:p>
        </w:tc>
      </w:tr>
      <w:tr w:rsidR="000769BC" w14:paraId="09E63319"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14519E52" w14:textId="77777777" w:rsidR="000769BC" w:rsidRDefault="00000000">
            <w:r>
              <w:rPr>
                <w:sz w:val="22"/>
              </w:rPr>
              <w:t>HU-05</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1A33619E" w14:textId="77777777" w:rsidR="000769BC" w:rsidRDefault="00000000">
            <w:r>
              <w:rPr>
                <w:sz w:val="22"/>
              </w:rPr>
              <w:t>E2 Catálogos</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4034BC38"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22597AC" w14:textId="77777777" w:rsidR="000769BC" w:rsidRDefault="00000000">
            <w:r>
              <w:rPr>
                <w:sz w:val="22"/>
              </w:rPr>
              <w:t>gestionar el catálogo de productos</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37386778" w14:textId="77777777" w:rsidR="000769BC" w:rsidRDefault="00000000">
            <w:r>
              <w:rPr>
                <w:sz w:val="22"/>
              </w:rPr>
              <w:t>registrar nombre, marca, presentación y precio.</w:t>
            </w:r>
          </w:p>
        </w:tc>
      </w:tr>
      <w:tr w:rsidR="000769BC" w14:paraId="10E9C78A"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F430B04" w14:textId="77777777" w:rsidR="000769BC" w:rsidRDefault="00000000">
            <w:r>
              <w:rPr>
                <w:sz w:val="22"/>
              </w:rPr>
              <w:t>HU-06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2A0A767D" w14:textId="77777777" w:rsidR="000769BC" w:rsidRDefault="00000000">
            <w:r>
              <w:rPr>
                <w:sz w:val="22"/>
              </w:rPr>
              <w:t>E2 Catálogos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E7071AC"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AC5D2A3" w14:textId="77777777" w:rsidR="000769BC" w:rsidRDefault="00000000">
            <w:r>
              <w:rPr>
                <w:sz w:val="22"/>
              </w:rPr>
              <w:t>registrar lotes con fecha de vencimiento</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422E9A7F" w14:textId="77777777" w:rsidR="000769BC" w:rsidRDefault="00000000">
            <w:r>
              <w:rPr>
                <w:sz w:val="22"/>
              </w:rPr>
              <w:t>controlar la trazabilidad por lote.</w:t>
            </w:r>
          </w:p>
        </w:tc>
      </w:tr>
      <w:tr w:rsidR="000769BC" w14:paraId="5B9D9239"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7398C4F5" w14:textId="77777777" w:rsidR="000769BC" w:rsidRDefault="00000000">
            <w:r>
              <w:rPr>
                <w:sz w:val="22"/>
              </w:rPr>
              <w:lastRenderedPageBreak/>
              <w:t>HU-07</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46C8E450" w14:textId="77777777" w:rsidR="000769BC" w:rsidRDefault="00000000">
            <w:r>
              <w:rPr>
                <w:sz w:val="22"/>
              </w:rPr>
              <w:t>E2 Catálogos</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23EBADE7"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237B2C6B" w14:textId="77777777" w:rsidR="000769BC" w:rsidRDefault="00000000">
            <w:r>
              <w:rPr>
                <w:sz w:val="22"/>
              </w:rPr>
              <w:t>gestionar proveedores</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4763D2DF" w14:textId="77777777" w:rsidR="000769BC" w:rsidRDefault="00000000">
            <w:r>
              <w:rPr>
                <w:sz w:val="22"/>
              </w:rPr>
              <w:t>asociar lotes y compras a su proveedor.</w:t>
            </w:r>
          </w:p>
        </w:tc>
      </w:tr>
      <w:tr w:rsidR="000769BC" w14:paraId="342EE27C"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46FF6D0C" w14:textId="77777777" w:rsidR="000769BC" w:rsidRDefault="00000000">
            <w:r>
              <w:rPr>
                <w:sz w:val="22"/>
              </w:rPr>
              <w:t>HU-08</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5007451E" w14:textId="77777777" w:rsidR="000769BC" w:rsidRDefault="00000000">
            <w:r>
              <w:rPr>
                <w:sz w:val="22"/>
              </w:rPr>
              <w:t>E3 Ventas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41F36EFC" w14:textId="77777777" w:rsidR="000769BC" w:rsidRDefault="00000000">
            <w:r>
              <w:rPr>
                <w:sz w:val="22"/>
              </w:rPr>
              <w:t>Vendedor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2F58048" w14:textId="77777777" w:rsidR="000769BC" w:rsidRDefault="00000000">
            <w:r>
              <w:rPr>
                <w:sz w:val="22"/>
              </w:rPr>
              <w:t>registrar una venta</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0F470F9E" w14:textId="77777777" w:rsidR="000769BC" w:rsidRDefault="00000000">
            <w:r>
              <w:rPr>
                <w:sz w:val="22"/>
              </w:rPr>
              <w:t>iniciar y completar la transacción del cliente.</w:t>
            </w:r>
          </w:p>
        </w:tc>
      </w:tr>
      <w:tr w:rsidR="000769BC" w14:paraId="24BA173E"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05B390D5" w14:textId="77777777" w:rsidR="000769BC" w:rsidRDefault="00000000">
            <w:r>
              <w:rPr>
                <w:sz w:val="22"/>
              </w:rPr>
              <w:t>HU-09</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54C7F06D" w14:textId="77777777" w:rsidR="000769BC" w:rsidRDefault="00000000">
            <w:r>
              <w:rPr>
                <w:sz w:val="22"/>
              </w:rPr>
              <w:t>E3 Ventas</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155F7684" w14:textId="77777777" w:rsidR="000769BC" w:rsidRDefault="00000000">
            <w:r>
              <w:rPr>
                <w:sz w:val="22"/>
              </w:rPr>
              <w:t>Vendedor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A527588" w14:textId="77777777" w:rsidR="000769BC" w:rsidRDefault="00000000">
            <w:r>
              <w:rPr>
                <w:sz w:val="22"/>
              </w:rPr>
              <w:t>generar la boleta interna</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18739223" w14:textId="77777777" w:rsidR="000769BC" w:rsidRDefault="00000000">
            <w:r>
              <w:rPr>
                <w:sz w:val="22"/>
              </w:rPr>
              <w:t>entregar al cliente un comprobante numerado.</w:t>
            </w:r>
          </w:p>
        </w:tc>
      </w:tr>
      <w:tr w:rsidR="000769BC" w14:paraId="009C70CC"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121A66CA" w14:textId="77777777" w:rsidR="000769BC" w:rsidRDefault="00000000">
            <w:r>
              <w:rPr>
                <w:sz w:val="22"/>
              </w:rPr>
              <w:t>HU-10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19E60EE1" w14:textId="77777777" w:rsidR="000769BC" w:rsidRDefault="00000000">
            <w:r>
              <w:rPr>
                <w:sz w:val="22"/>
              </w:rPr>
              <w:t>E3 Ventas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29D589C2" w14:textId="77777777" w:rsidR="000769BC" w:rsidRDefault="00000000">
            <w:r>
              <w:rPr>
                <w:sz w:val="22"/>
              </w:rPr>
              <w:t>Vendedor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0129DEA" w14:textId="77777777" w:rsidR="000769BC" w:rsidRDefault="00000000">
            <w:r>
              <w:rPr>
                <w:sz w:val="22"/>
              </w:rPr>
              <w:t>consultar el historial de ventas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6540C397" w14:textId="77777777" w:rsidR="000769BC" w:rsidRDefault="00000000">
            <w:r>
              <w:rPr>
                <w:sz w:val="22"/>
              </w:rPr>
              <w:t>auditar las ventas realizadas en el día.</w:t>
            </w:r>
          </w:p>
        </w:tc>
      </w:tr>
      <w:tr w:rsidR="000769BC" w14:paraId="65F469A9"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0C9FE34E" w14:textId="77777777" w:rsidR="000769BC" w:rsidRDefault="00000000">
            <w:r>
              <w:rPr>
                <w:sz w:val="22"/>
              </w:rPr>
              <w:t>HU-11</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6CDFECB8" w14:textId="77777777" w:rsidR="000769BC" w:rsidRDefault="00000000">
            <w:r>
              <w:rPr>
                <w:sz w:val="22"/>
              </w:rPr>
              <w:t>E3 Ventas</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65893BD3" w14:textId="77777777" w:rsidR="000769BC" w:rsidRDefault="00000000">
            <w:r>
              <w:rPr>
                <w:sz w:val="22"/>
              </w:rPr>
              <w:t>Vendedor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CC90250" w14:textId="77777777" w:rsidR="000769BC" w:rsidRDefault="00000000">
            <w:r>
              <w:rPr>
                <w:sz w:val="22"/>
              </w:rPr>
              <w:t>reimprimir una boleta</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266AB026" w14:textId="77777777" w:rsidR="000769BC" w:rsidRDefault="00000000">
            <w:r>
              <w:rPr>
                <w:sz w:val="22"/>
              </w:rPr>
              <w:t>atender solicitudes posteriores del cliente.</w:t>
            </w:r>
          </w:p>
        </w:tc>
      </w:tr>
      <w:tr w:rsidR="000769BC" w14:paraId="0C00C063"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C8659A6" w14:textId="77777777" w:rsidR="000769BC" w:rsidRDefault="00000000">
            <w:r>
              <w:rPr>
                <w:sz w:val="22"/>
              </w:rPr>
              <w:t>HU-12</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792A2CAA" w14:textId="77777777" w:rsidR="000769BC" w:rsidRDefault="00000000">
            <w:r>
              <w:rPr>
                <w:sz w:val="22"/>
              </w:rPr>
              <w:t>E3 Ventas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2005D3B"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43059ACB" w14:textId="77777777" w:rsidR="000769BC" w:rsidRDefault="00000000">
            <w:r>
              <w:rPr>
                <w:sz w:val="22"/>
              </w:rPr>
              <w:t>cancelar una venta con justificación</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491028F9" w14:textId="77777777" w:rsidR="000769BC" w:rsidRDefault="00000000">
            <w:r>
              <w:rPr>
                <w:sz w:val="22"/>
              </w:rPr>
              <w:t>corregir errores y reponer el stock.</w:t>
            </w:r>
          </w:p>
        </w:tc>
      </w:tr>
      <w:tr w:rsidR="000769BC" w14:paraId="7D7B4EB4"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13E146F9" w14:textId="77777777" w:rsidR="000769BC" w:rsidRDefault="00000000">
            <w:r>
              <w:rPr>
                <w:sz w:val="22"/>
              </w:rPr>
              <w:t>HU-13</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446C69FE" w14:textId="77777777" w:rsidR="000769BC" w:rsidRDefault="00000000">
            <w:r>
              <w:rPr>
                <w:sz w:val="22"/>
              </w:rPr>
              <w:t>E4 Reportes</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0E2AFD35"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22409C1E" w14:textId="77777777" w:rsidR="000769BC" w:rsidRDefault="00000000">
            <w:r>
              <w:rPr>
                <w:sz w:val="22"/>
              </w:rPr>
              <w:t>consultar el dashboard del día</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23B1F7C7" w14:textId="77777777" w:rsidR="000769BC" w:rsidRDefault="00000000">
            <w:r>
              <w:rPr>
                <w:sz w:val="22"/>
              </w:rPr>
              <w:t>tener visibilidad operativa en tiempo real.</w:t>
            </w:r>
          </w:p>
        </w:tc>
      </w:tr>
      <w:tr w:rsidR="000769BC" w14:paraId="2435587E"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E873F2E" w14:textId="77777777" w:rsidR="000769BC" w:rsidRDefault="00000000">
            <w:r>
              <w:rPr>
                <w:sz w:val="22"/>
              </w:rPr>
              <w:t>HU-14</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258FC837" w14:textId="77777777" w:rsidR="000769BC" w:rsidRDefault="00000000">
            <w:r>
              <w:rPr>
                <w:sz w:val="22"/>
              </w:rPr>
              <w:t>E4 Reportes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1800AD3D"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D02CD08" w14:textId="77777777" w:rsidR="000769BC" w:rsidRDefault="00000000">
            <w:r>
              <w:rPr>
                <w:sz w:val="22"/>
              </w:rPr>
              <w:t>ver alertas de stock bajo</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1F809DE0" w14:textId="77777777" w:rsidR="000769BC" w:rsidRDefault="00000000">
            <w:r>
              <w:rPr>
                <w:sz w:val="22"/>
              </w:rPr>
              <w:t>reponer productos antes del quiebre.</w:t>
            </w:r>
          </w:p>
        </w:tc>
      </w:tr>
      <w:tr w:rsidR="000769BC" w14:paraId="740D5877"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2D90A381" w14:textId="77777777" w:rsidR="000769BC" w:rsidRDefault="00000000">
            <w:r>
              <w:rPr>
                <w:sz w:val="22"/>
              </w:rPr>
              <w:t>HU-15</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20DD5B84" w14:textId="77777777" w:rsidR="000769BC" w:rsidRDefault="00000000">
            <w:r>
              <w:rPr>
                <w:sz w:val="22"/>
              </w:rPr>
              <w:t>E4 Reportes</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670C8DA6"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7A30A12" w14:textId="77777777" w:rsidR="000769BC" w:rsidRDefault="00000000">
            <w:r>
              <w:rPr>
                <w:sz w:val="22"/>
              </w:rPr>
              <w:t>ver alertas de productos por vencer</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74C63C89" w14:textId="77777777" w:rsidR="000769BC" w:rsidRDefault="00000000">
            <w:r>
              <w:rPr>
                <w:sz w:val="22"/>
              </w:rPr>
              <w:t>tomar decisiones de rotación o devolución.</w:t>
            </w:r>
          </w:p>
        </w:tc>
      </w:tr>
      <w:tr w:rsidR="000769BC" w14:paraId="099BAF1C"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3F07C172" w14:textId="77777777" w:rsidR="000769BC" w:rsidRDefault="00000000">
            <w:r>
              <w:rPr>
                <w:sz w:val="22"/>
              </w:rPr>
              <w:t>HU-16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279501C4" w14:textId="77777777" w:rsidR="000769BC" w:rsidRDefault="00000000">
            <w:r>
              <w:rPr>
                <w:sz w:val="22"/>
              </w:rPr>
              <w:t>E4 Reportes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1A717D65"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EE44038" w14:textId="77777777" w:rsidR="000769BC" w:rsidRDefault="00000000">
            <w:r>
              <w:rPr>
                <w:sz w:val="22"/>
              </w:rPr>
              <w:t>exportar reporte de ventas por período</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6580647B" w14:textId="77777777" w:rsidR="000769BC" w:rsidRDefault="00000000">
            <w:r>
              <w:rPr>
                <w:sz w:val="22"/>
              </w:rPr>
              <w:t>analizar las ventas de un rango de fechas.</w:t>
            </w:r>
          </w:p>
        </w:tc>
      </w:tr>
      <w:tr w:rsidR="000769BC" w14:paraId="60EA57A3"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34997248" w14:textId="77777777" w:rsidR="000769BC" w:rsidRDefault="00000000">
            <w:r>
              <w:rPr>
                <w:sz w:val="22"/>
              </w:rPr>
              <w:t>HU-17</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7DC1F4F7" w14:textId="77777777" w:rsidR="000769BC" w:rsidRDefault="00000000">
            <w:r>
              <w:rPr>
                <w:sz w:val="22"/>
              </w:rPr>
              <w:t>E4 Reportes</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14DFAC82" w14:textId="77777777" w:rsidR="000769BC" w:rsidRDefault="00000000">
            <w:r>
              <w:rPr>
                <w:sz w:val="22"/>
              </w:rPr>
              <w:t>Administrad</w:t>
            </w:r>
            <w:r>
              <w:rPr>
                <w:sz w:val="22"/>
              </w:rPr>
              <w:lastRenderedPageBreak/>
              <w:t>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3E9A59B" w14:textId="77777777" w:rsidR="000769BC" w:rsidRDefault="00000000">
            <w:r>
              <w:rPr>
                <w:sz w:val="22"/>
              </w:rPr>
              <w:lastRenderedPageBreak/>
              <w:t xml:space="preserve">exportar reporte de productos </w:t>
            </w:r>
            <w:r>
              <w:rPr>
                <w:sz w:val="22"/>
              </w:rPr>
              <w:lastRenderedPageBreak/>
              <w:t>más vendidos</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158315DC" w14:textId="77777777" w:rsidR="000769BC" w:rsidRDefault="00000000">
            <w:r>
              <w:rPr>
                <w:sz w:val="22"/>
              </w:rPr>
              <w:lastRenderedPageBreak/>
              <w:t xml:space="preserve">identificar los productos </w:t>
            </w:r>
            <w:r>
              <w:rPr>
                <w:sz w:val="22"/>
              </w:rPr>
              <w:lastRenderedPageBreak/>
              <w:t>de mayor rotación.</w:t>
            </w:r>
          </w:p>
        </w:tc>
      </w:tr>
      <w:tr w:rsidR="000769BC" w14:paraId="17F0D540"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1930E355" w14:textId="77777777" w:rsidR="000769BC" w:rsidRDefault="00000000">
            <w:r>
              <w:rPr>
                <w:sz w:val="22"/>
              </w:rPr>
              <w:t>HU-18</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38DE290" w14:textId="77777777" w:rsidR="000769BC" w:rsidRDefault="00000000">
            <w:r>
              <w:rPr>
                <w:sz w:val="22"/>
              </w:rPr>
              <w:t>E4 Reportes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75396801"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657E952" w14:textId="77777777" w:rsidR="000769BC" w:rsidRDefault="00000000">
            <w:r>
              <w:rPr>
                <w:sz w:val="22"/>
              </w:rPr>
              <w:t>exportar reporte de productos por vencer</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659ECB79" w14:textId="77777777" w:rsidR="000769BC" w:rsidRDefault="00000000">
            <w:r>
              <w:rPr>
                <w:sz w:val="22"/>
              </w:rPr>
              <w:t>planificar la rotación de inventario.</w:t>
            </w:r>
          </w:p>
        </w:tc>
      </w:tr>
      <w:tr w:rsidR="000769BC" w14:paraId="6DB3FCB0"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0D31A822" w14:textId="77777777" w:rsidR="000769BC" w:rsidRDefault="00000000">
            <w:r>
              <w:rPr>
                <w:sz w:val="22"/>
              </w:rPr>
              <w:t>HU-19</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450BD673" w14:textId="77777777" w:rsidR="000769BC" w:rsidRDefault="00000000">
            <w:r>
              <w:rPr>
                <w:sz w:val="22"/>
              </w:rPr>
              <w:t>E5 Auditoría</w:t>
            </w:r>
          </w:p>
        </w:tc>
        <w:tc>
          <w:tcPr>
            <w:tcW w:w="1417" w:type="dxa"/>
            <w:tcBorders>
              <w:top w:val="single" w:sz="4" w:space="0" w:color="000000"/>
              <w:left w:val="single" w:sz="4" w:space="0" w:color="000000"/>
              <w:bottom w:val="single" w:sz="4" w:space="0" w:color="000000"/>
              <w:right w:val="single" w:sz="4" w:space="0" w:color="000000"/>
            </w:tcBorders>
            <w:shd w:val="clear" w:color="auto" w:fill="E0F2F1"/>
          </w:tcPr>
          <w:p w14:paraId="722ED929"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A4DDC81" w14:textId="77777777" w:rsidR="000769BC" w:rsidRDefault="00000000">
            <w:r>
              <w:rPr>
                <w:sz w:val="22"/>
              </w:rPr>
              <w:t>consultar el log de auditoría</w:t>
            </w:r>
          </w:p>
        </w:tc>
        <w:tc>
          <w:tcPr>
            <w:tcW w:w="2551" w:type="dxa"/>
            <w:tcBorders>
              <w:top w:val="single" w:sz="4" w:space="0" w:color="000000"/>
              <w:left w:val="single" w:sz="4" w:space="0" w:color="000000"/>
              <w:bottom w:val="single" w:sz="4" w:space="0" w:color="000000"/>
              <w:right w:val="single" w:sz="4" w:space="0" w:color="000000"/>
            </w:tcBorders>
            <w:shd w:val="clear" w:color="auto" w:fill="E0F2F1"/>
          </w:tcPr>
          <w:p w14:paraId="6810F5D6" w14:textId="77777777" w:rsidR="000769BC" w:rsidRDefault="00000000">
            <w:r>
              <w:rPr>
                <w:sz w:val="22"/>
              </w:rPr>
              <w:t>rastrear responsabilidades en operaciones críticas.</w:t>
            </w:r>
          </w:p>
        </w:tc>
      </w:tr>
      <w:tr w:rsidR="000769BC" w14:paraId="1D156B60"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2CF1E5FF" w14:textId="77777777" w:rsidR="000769BC" w:rsidRDefault="00000000">
            <w:r>
              <w:rPr>
                <w:sz w:val="22"/>
              </w:rPr>
              <w:t>HU-20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57113D6E" w14:textId="77777777" w:rsidR="000769BC" w:rsidRDefault="00000000">
            <w:r>
              <w:rPr>
                <w:sz w:val="22"/>
              </w:rPr>
              <w:t>E2 Catálogos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4B6E7DFA" w14:textId="77777777" w:rsidR="000769BC" w:rsidRDefault="00000000">
            <w:r>
              <w:rPr>
                <w:sz w:val="22"/>
              </w:rPr>
              <w:t>Administrador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8E3B191" w14:textId="77777777" w:rsidR="000769BC" w:rsidRDefault="00000000">
            <w:r>
              <w:rPr>
                <w:sz w:val="22"/>
              </w:rPr>
              <w:t>configurar los datos de la botica</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021FE80A" w14:textId="77777777" w:rsidR="000769BC" w:rsidRDefault="00000000">
            <w:r>
              <w:rPr>
                <w:sz w:val="22"/>
              </w:rPr>
              <w:t>personalizar boletas y reportes.</w:t>
            </w:r>
          </w:p>
        </w:tc>
      </w:tr>
    </w:tbl>
    <w:p w14:paraId="59C50E01" w14:textId="77777777" w:rsidR="000769BC" w:rsidRDefault="00000000">
      <w:pPr>
        <w:spacing w:after="120"/>
      </w:pPr>
      <w:r>
        <w:rPr>
          <w:i/>
          <w:sz w:val="20"/>
        </w:rPr>
        <w:t>Fuente: Elaboración propia.</w:t>
      </w:r>
    </w:p>
    <w:p w14:paraId="77B71BD2" w14:textId="77777777" w:rsidR="000769BC" w:rsidRDefault="00000000">
      <w:pPr>
        <w:pStyle w:val="Ttulo3"/>
      </w:pPr>
      <w:bookmarkStart w:id="84" w:name="_Toc228408978"/>
      <w:r>
        <w:t>Product Backlog</w:t>
      </w:r>
      <w:bookmarkEnd w:id="84"/>
    </w:p>
    <w:p w14:paraId="46B330DD" w14:textId="77777777" w:rsidR="000769BC" w:rsidRDefault="00000000">
      <w:pPr>
        <w:spacing w:after="0"/>
        <w:ind w:firstLine="720"/>
        <w:jc w:val="both"/>
      </w:pPr>
      <w:r>
        <w:t>El Product Backlog es una lista que incluye todas las historias de usuario planificadas para el desarrollo del proyecto, accesibles y transparentes para todo el equipo. (Molina, 2023)</w:t>
      </w:r>
    </w:p>
    <w:p w14:paraId="63666593" w14:textId="77777777" w:rsidR="000769BC" w:rsidRDefault="00000000">
      <w:pPr>
        <w:pStyle w:val="Ttulo3"/>
      </w:pPr>
      <w:bookmarkStart w:id="85" w:name="_Toc228408979"/>
      <w:r>
        <w:t>Épicas</w:t>
      </w:r>
      <w:bookmarkEnd w:id="85"/>
    </w:p>
    <w:p w14:paraId="6A53A9B1" w14:textId="77777777" w:rsidR="000769BC" w:rsidRDefault="00000000">
      <w:pPr>
        <w:spacing w:after="0"/>
        <w:ind w:firstLine="720"/>
        <w:jc w:val="both"/>
      </w:pPr>
      <w:r>
        <w:t>Las Épicas se originan a partir de funcionalidades, módulos del producto o características generales que requieren varios sprints para completarse. (Romero, 2021)</w:t>
      </w:r>
    </w:p>
    <w:p w14:paraId="26A1DDB8" w14:textId="77777777" w:rsidR="000769BC" w:rsidRDefault="00000000">
      <w:pPr>
        <w:pStyle w:val="Descripcin"/>
      </w:pPr>
      <w:bookmarkStart w:id="86" w:name="_Toc228409035"/>
      <w:r>
        <w:t xml:space="preserve">Tabla </w:t>
      </w:r>
      <w:fldSimple w:instr=" SEQ Tabla \* ARABIC ">
        <w:r w:rsidR="006959E4">
          <w:rPr>
            <w:noProof/>
          </w:rPr>
          <w:t>27</w:t>
        </w:r>
        <w:bookmarkEnd w:id="86"/>
      </w:fldSimple>
    </w:p>
    <w:p w14:paraId="2AC39D55" w14:textId="77777777" w:rsidR="000769BC" w:rsidRDefault="00000000">
      <w:pPr>
        <w:spacing w:after="0" w:line="360" w:lineRule="auto"/>
      </w:pPr>
      <w:r>
        <w:rPr>
          <w:i/>
        </w:rPr>
        <w:t>Product Backlog agrupado por Épicas</w:t>
      </w:r>
    </w:p>
    <w:tbl>
      <w:tblPr>
        <w:tblW w:w="0" w:type="auto"/>
        <w:jc w:val="center"/>
        <w:tblLayout w:type="fixed"/>
        <w:tblLook w:val="04A0" w:firstRow="1" w:lastRow="0" w:firstColumn="1" w:lastColumn="0" w:noHBand="0" w:noVBand="1"/>
      </w:tblPr>
      <w:tblGrid>
        <w:gridCol w:w="1701"/>
        <w:gridCol w:w="1134"/>
        <w:gridCol w:w="6236"/>
      </w:tblGrid>
      <w:tr w:rsidR="000769BC" w14:paraId="5363A0A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2D779647" w14:textId="77777777" w:rsidR="000769BC" w:rsidRDefault="00000000">
            <w:pPr>
              <w:jc w:val="center"/>
            </w:pPr>
            <w:r>
              <w:rPr>
                <w:b/>
                <w:color w:val="FFFFFF"/>
                <w:sz w:val="22"/>
              </w:rPr>
              <w:t>Épicas</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5FCCF7CF" w14:textId="77777777" w:rsidR="000769BC" w:rsidRDefault="00000000">
            <w:pPr>
              <w:jc w:val="center"/>
            </w:pPr>
            <w:r>
              <w:rPr>
                <w:b/>
                <w:color w:val="FFFFFF"/>
                <w:sz w:val="22"/>
              </w:rPr>
              <w:t>HU_ID</w:t>
            </w:r>
          </w:p>
        </w:tc>
        <w:tc>
          <w:tcPr>
            <w:tcW w:w="6236" w:type="dxa"/>
            <w:tcBorders>
              <w:top w:val="single" w:sz="4" w:space="0" w:color="000000"/>
              <w:left w:val="single" w:sz="4" w:space="0" w:color="000000"/>
              <w:bottom w:val="single" w:sz="4" w:space="0" w:color="000000"/>
              <w:right w:val="single" w:sz="4" w:space="0" w:color="000000"/>
            </w:tcBorders>
            <w:shd w:val="clear" w:color="auto" w:fill="00695C"/>
          </w:tcPr>
          <w:p w14:paraId="554BAE1E" w14:textId="77777777" w:rsidR="000769BC" w:rsidRDefault="00000000">
            <w:pPr>
              <w:jc w:val="center"/>
            </w:pPr>
            <w:r>
              <w:rPr>
                <w:b/>
                <w:color w:val="FFFFFF"/>
                <w:sz w:val="22"/>
              </w:rPr>
              <w:t>Descripción</w:t>
            </w:r>
          </w:p>
        </w:tc>
      </w:tr>
      <w:tr w:rsidR="000769BC" w14:paraId="6152F34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016BB6D" w14:textId="77777777" w:rsidR="000769BC" w:rsidRDefault="00000000">
            <w:r>
              <w:rPr>
                <w:sz w:val="22"/>
              </w:rPr>
              <w:t>E1. Acceso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3210422" w14:textId="77777777" w:rsidR="000769BC" w:rsidRDefault="00000000">
            <w:r>
              <w:rPr>
                <w:sz w:val="22"/>
              </w:rPr>
              <w:t>HU-01</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54A88DC0" w14:textId="77777777" w:rsidR="000769BC" w:rsidRDefault="00000000">
            <w:r>
              <w:rPr>
                <w:sz w:val="22"/>
              </w:rPr>
              <w:t>Iniciar sesión</w:t>
            </w:r>
          </w:p>
        </w:tc>
      </w:tr>
      <w:tr w:rsidR="000769BC" w14:paraId="2827625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64B3C7D" w14:textId="77777777" w:rsidR="000769BC" w:rsidRDefault="00000000">
            <w:r>
              <w:rPr>
                <w:sz w:val="22"/>
              </w:rPr>
              <w:t>E1. Acceso</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F5C5782" w14:textId="77777777" w:rsidR="000769BC" w:rsidRDefault="00000000">
            <w:r>
              <w:rPr>
                <w:sz w:val="22"/>
              </w:rPr>
              <w:t>HU-02</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495F6BC" w14:textId="77777777" w:rsidR="000769BC" w:rsidRDefault="00000000">
            <w:r>
              <w:rPr>
                <w:sz w:val="22"/>
              </w:rPr>
              <w:t>Gestionar usuarios</w:t>
            </w:r>
          </w:p>
        </w:tc>
      </w:tr>
      <w:tr w:rsidR="000769BC" w14:paraId="0092F36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9F4677E" w14:textId="77777777" w:rsidR="000769BC" w:rsidRDefault="00000000">
            <w:r>
              <w:rPr>
                <w:sz w:val="22"/>
              </w:rPr>
              <w:t>E1. Acceso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03315FC" w14:textId="77777777" w:rsidR="000769BC" w:rsidRDefault="00000000">
            <w:r>
              <w:rPr>
                <w:sz w:val="22"/>
              </w:rPr>
              <w:t>HU-03</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42DF036B" w14:textId="77777777" w:rsidR="000769BC" w:rsidRDefault="00000000">
            <w:r>
              <w:rPr>
                <w:sz w:val="22"/>
              </w:rPr>
              <w:t>Gestionar roles y permisos</w:t>
            </w:r>
          </w:p>
        </w:tc>
      </w:tr>
      <w:tr w:rsidR="000769BC" w14:paraId="2AB91E6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091260A" w14:textId="77777777" w:rsidR="000769BC" w:rsidRDefault="00000000">
            <w:r>
              <w:rPr>
                <w:sz w:val="22"/>
              </w:rPr>
              <w:lastRenderedPageBreak/>
              <w:t>E2. Catálogos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B6D2320" w14:textId="77777777" w:rsidR="000769BC" w:rsidRDefault="00000000">
            <w:r>
              <w:rPr>
                <w:sz w:val="22"/>
              </w:rPr>
              <w:t>HU-04</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4E971A2" w14:textId="77777777" w:rsidR="000769BC" w:rsidRDefault="00000000">
            <w:r>
              <w:rPr>
                <w:sz w:val="22"/>
              </w:rPr>
              <w:t>Gestionar categorías</w:t>
            </w:r>
          </w:p>
        </w:tc>
      </w:tr>
      <w:tr w:rsidR="000769BC" w14:paraId="615933E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AD04B5C" w14:textId="77777777" w:rsidR="000769BC" w:rsidRDefault="00000000">
            <w:r>
              <w:rPr>
                <w:sz w:val="22"/>
              </w:rPr>
              <w:t>E2. Catálogos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3E7B827" w14:textId="77777777" w:rsidR="000769BC" w:rsidRDefault="00000000">
            <w:r>
              <w:rPr>
                <w:sz w:val="22"/>
              </w:rPr>
              <w:t>HU-05</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2B907EB2" w14:textId="77777777" w:rsidR="000769BC" w:rsidRDefault="00000000">
            <w:r>
              <w:rPr>
                <w:sz w:val="22"/>
              </w:rPr>
              <w:t>Gestionar productos</w:t>
            </w:r>
          </w:p>
        </w:tc>
      </w:tr>
      <w:tr w:rsidR="000769BC" w14:paraId="728FB9F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629ECF4" w14:textId="77777777" w:rsidR="000769BC" w:rsidRDefault="00000000">
            <w:r>
              <w:rPr>
                <w:sz w:val="22"/>
              </w:rPr>
              <w:t>E2. Catálogos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1742F07" w14:textId="77777777" w:rsidR="000769BC" w:rsidRDefault="00000000">
            <w:r>
              <w:rPr>
                <w:sz w:val="22"/>
              </w:rPr>
              <w:t>HU-06</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613CBF9C" w14:textId="77777777" w:rsidR="000769BC" w:rsidRDefault="00000000">
            <w:r>
              <w:rPr>
                <w:sz w:val="22"/>
              </w:rPr>
              <w:t>Registrar lotes con fecha de vencimiento</w:t>
            </w:r>
          </w:p>
        </w:tc>
      </w:tr>
      <w:tr w:rsidR="000769BC" w14:paraId="6775A4C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EDED696" w14:textId="77777777" w:rsidR="000769BC" w:rsidRDefault="00000000">
            <w:r>
              <w:rPr>
                <w:sz w:val="22"/>
              </w:rPr>
              <w:t>E2. Catálogos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5DAEA79" w14:textId="77777777" w:rsidR="000769BC" w:rsidRDefault="00000000">
            <w:r>
              <w:rPr>
                <w:sz w:val="22"/>
              </w:rPr>
              <w:t>HU-07</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0A61DD5B" w14:textId="77777777" w:rsidR="000769BC" w:rsidRDefault="00000000">
            <w:r>
              <w:rPr>
                <w:sz w:val="22"/>
              </w:rPr>
              <w:t>Gestionar proveedores</w:t>
            </w:r>
          </w:p>
        </w:tc>
      </w:tr>
      <w:tr w:rsidR="000769BC" w14:paraId="48269060"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73F5364" w14:textId="77777777" w:rsidR="000769BC" w:rsidRDefault="00000000">
            <w:r>
              <w:rPr>
                <w:sz w:val="22"/>
              </w:rPr>
              <w:t>E2. Catálogos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36EE8C9" w14:textId="77777777" w:rsidR="000769BC" w:rsidRDefault="00000000">
            <w:r>
              <w:rPr>
                <w:sz w:val="22"/>
              </w:rPr>
              <w:t>HU-20</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10E54F79" w14:textId="77777777" w:rsidR="000769BC" w:rsidRDefault="00000000">
            <w:r>
              <w:rPr>
                <w:sz w:val="22"/>
              </w:rPr>
              <w:t>Configurar datos de la botica</w:t>
            </w:r>
          </w:p>
        </w:tc>
      </w:tr>
      <w:tr w:rsidR="000769BC" w14:paraId="74A7876E"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A7D8E4B" w14:textId="77777777" w:rsidR="000769BC" w:rsidRDefault="00000000">
            <w:r>
              <w:rPr>
                <w:sz w:val="22"/>
              </w:rPr>
              <w:t>E3. Ventas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DC87771" w14:textId="77777777" w:rsidR="000769BC" w:rsidRDefault="00000000">
            <w:r>
              <w:rPr>
                <w:sz w:val="22"/>
              </w:rPr>
              <w:t>HU-08</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5E9AD343" w14:textId="77777777" w:rsidR="000769BC" w:rsidRDefault="00000000">
            <w:r>
              <w:rPr>
                <w:sz w:val="22"/>
              </w:rPr>
              <w:t>Registrar venta</w:t>
            </w:r>
          </w:p>
        </w:tc>
      </w:tr>
      <w:tr w:rsidR="000769BC" w14:paraId="477260C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A037BD9" w14:textId="77777777" w:rsidR="000769BC" w:rsidRDefault="00000000">
            <w:r>
              <w:rPr>
                <w:sz w:val="22"/>
              </w:rPr>
              <w:t>E3. Ventas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2B31B75" w14:textId="77777777" w:rsidR="000769BC" w:rsidRDefault="00000000">
            <w:r>
              <w:rPr>
                <w:sz w:val="22"/>
              </w:rPr>
              <w:t>HU-09</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3C31395C" w14:textId="77777777" w:rsidR="000769BC" w:rsidRDefault="00000000">
            <w:r>
              <w:rPr>
                <w:sz w:val="22"/>
              </w:rPr>
              <w:t>Generar boleta interna</w:t>
            </w:r>
          </w:p>
        </w:tc>
      </w:tr>
      <w:tr w:rsidR="000769BC" w14:paraId="5BB13A7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9F88546" w14:textId="77777777" w:rsidR="000769BC" w:rsidRDefault="00000000">
            <w:r>
              <w:rPr>
                <w:sz w:val="22"/>
              </w:rPr>
              <w:t>E3. Ventas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E1D7804" w14:textId="77777777" w:rsidR="000769BC" w:rsidRDefault="00000000">
            <w:r>
              <w:rPr>
                <w:sz w:val="22"/>
              </w:rPr>
              <w:t>HU-10</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6B920406" w14:textId="77777777" w:rsidR="000769BC" w:rsidRDefault="00000000">
            <w:r>
              <w:rPr>
                <w:sz w:val="22"/>
              </w:rPr>
              <w:t>Consultar historial de ventas</w:t>
            </w:r>
          </w:p>
        </w:tc>
      </w:tr>
      <w:tr w:rsidR="000769BC" w14:paraId="006273B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91CAA71" w14:textId="77777777" w:rsidR="000769BC" w:rsidRDefault="00000000">
            <w:r>
              <w:rPr>
                <w:sz w:val="22"/>
              </w:rPr>
              <w:t>E3. Ventas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BC38845" w14:textId="77777777" w:rsidR="000769BC" w:rsidRDefault="00000000">
            <w:r>
              <w:rPr>
                <w:sz w:val="22"/>
              </w:rPr>
              <w:t>HU-11</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374F8307" w14:textId="77777777" w:rsidR="000769BC" w:rsidRDefault="00000000">
            <w:r>
              <w:rPr>
                <w:sz w:val="22"/>
              </w:rPr>
              <w:t>Reimprimir boleta</w:t>
            </w:r>
          </w:p>
        </w:tc>
      </w:tr>
      <w:tr w:rsidR="000769BC" w14:paraId="498A7A4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BFE1AF4" w14:textId="77777777" w:rsidR="000769BC" w:rsidRDefault="00000000">
            <w:r>
              <w:rPr>
                <w:sz w:val="22"/>
              </w:rPr>
              <w:t>E3. Ventas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E5CFCED" w14:textId="77777777" w:rsidR="000769BC" w:rsidRDefault="00000000">
            <w:r>
              <w:rPr>
                <w:sz w:val="22"/>
              </w:rPr>
              <w:t>HU-12</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105FE2BF" w14:textId="77777777" w:rsidR="000769BC" w:rsidRDefault="00000000">
            <w:r>
              <w:rPr>
                <w:sz w:val="22"/>
              </w:rPr>
              <w:t>Cancelar venta</w:t>
            </w:r>
          </w:p>
        </w:tc>
      </w:tr>
      <w:tr w:rsidR="000769BC" w14:paraId="40BAB140"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081B4CE" w14:textId="77777777" w:rsidR="000769BC" w:rsidRDefault="00000000">
            <w:r>
              <w:rPr>
                <w:sz w:val="22"/>
              </w:rPr>
              <w:t>E4. Reportes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B0239D2" w14:textId="77777777" w:rsidR="000769BC" w:rsidRDefault="00000000">
            <w:r>
              <w:rPr>
                <w:sz w:val="22"/>
              </w:rPr>
              <w:t>HU-13</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4F711836" w14:textId="77777777" w:rsidR="000769BC" w:rsidRDefault="00000000">
            <w:r>
              <w:rPr>
                <w:sz w:val="22"/>
              </w:rPr>
              <w:t>Dashboard del día</w:t>
            </w:r>
          </w:p>
        </w:tc>
      </w:tr>
      <w:tr w:rsidR="000769BC" w14:paraId="255E389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52EB1BA" w14:textId="77777777" w:rsidR="000769BC" w:rsidRDefault="00000000">
            <w:r>
              <w:rPr>
                <w:sz w:val="22"/>
              </w:rPr>
              <w:t>E4. Reportes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B64FF5D" w14:textId="77777777" w:rsidR="000769BC" w:rsidRDefault="00000000">
            <w:r>
              <w:rPr>
                <w:sz w:val="22"/>
              </w:rPr>
              <w:t>HU-14</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6CA587F8" w14:textId="77777777" w:rsidR="000769BC" w:rsidRDefault="00000000">
            <w:r>
              <w:rPr>
                <w:sz w:val="22"/>
              </w:rPr>
              <w:t>Alertas de stock bajo</w:t>
            </w:r>
          </w:p>
        </w:tc>
      </w:tr>
      <w:tr w:rsidR="000769BC" w14:paraId="2020BA4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AADF0AB" w14:textId="77777777" w:rsidR="000769BC" w:rsidRDefault="00000000">
            <w:r>
              <w:rPr>
                <w:sz w:val="22"/>
              </w:rPr>
              <w:t>E4. Reportes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DF6949A" w14:textId="77777777" w:rsidR="000769BC" w:rsidRDefault="00000000">
            <w:r>
              <w:rPr>
                <w:sz w:val="22"/>
              </w:rPr>
              <w:t>HU-15</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7AFD8E6" w14:textId="77777777" w:rsidR="000769BC" w:rsidRDefault="00000000">
            <w:r>
              <w:rPr>
                <w:sz w:val="22"/>
              </w:rPr>
              <w:t>Alertas de productos por vencer</w:t>
            </w:r>
          </w:p>
        </w:tc>
      </w:tr>
      <w:tr w:rsidR="000769BC" w14:paraId="28566CC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296537D" w14:textId="77777777" w:rsidR="000769BC" w:rsidRDefault="00000000">
            <w:r>
              <w:rPr>
                <w:sz w:val="22"/>
              </w:rPr>
              <w:t>E4. Reportes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C0DB042" w14:textId="77777777" w:rsidR="000769BC" w:rsidRDefault="00000000">
            <w:r>
              <w:rPr>
                <w:sz w:val="22"/>
              </w:rPr>
              <w:t>HU-16</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342FC99D" w14:textId="77777777" w:rsidR="000769BC" w:rsidRDefault="00000000">
            <w:r>
              <w:rPr>
                <w:sz w:val="22"/>
              </w:rPr>
              <w:t>Reporte de ventas por período</w:t>
            </w:r>
          </w:p>
        </w:tc>
      </w:tr>
      <w:tr w:rsidR="000769BC" w14:paraId="5FA8008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6978827" w14:textId="77777777" w:rsidR="000769BC" w:rsidRDefault="00000000">
            <w:r>
              <w:rPr>
                <w:sz w:val="22"/>
              </w:rPr>
              <w:t>E4. Reportes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E4EF7B0" w14:textId="77777777" w:rsidR="000769BC" w:rsidRDefault="00000000">
            <w:r>
              <w:rPr>
                <w:sz w:val="22"/>
              </w:rPr>
              <w:t>HU-17</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46810BA1" w14:textId="77777777" w:rsidR="000769BC" w:rsidRDefault="00000000">
            <w:r>
              <w:rPr>
                <w:sz w:val="22"/>
              </w:rPr>
              <w:t>Reporte de productos más vendidos</w:t>
            </w:r>
          </w:p>
        </w:tc>
      </w:tr>
      <w:tr w:rsidR="000769BC" w14:paraId="7E986BB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B28D0C6" w14:textId="77777777" w:rsidR="000769BC" w:rsidRDefault="00000000">
            <w:r>
              <w:rPr>
                <w:sz w:val="22"/>
              </w:rPr>
              <w:t>E4. Reportes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7DE0954" w14:textId="77777777" w:rsidR="000769BC" w:rsidRDefault="00000000">
            <w:r>
              <w:rPr>
                <w:sz w:val="22"/>
              </w:rPr>
              <w:t>HU-18</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1C18CDB5" w14:textId="77777777" w:rsidR="000769BC" w:rsidRDefault="00000000">
            <w:r>
              <w:rPr>
                <w:sz w:val="22"/>
              </w:rPr>
              <w:t>Reporte de productos por vencer</w:t>
            </w:r>
          </w:p>
        </w:tc>
      </w:tr>
      <w:tr w:rsidR="000769BC" w14:paraId="2AA472A0"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8688ECA" w14:textId="77777777" w:rsidR="000769BC" w:rsidRDefault="00000000">
            <w:r>
              <w:rPr>
                <w:sz w:val="22"/>
              </w:rPr>
              <w:t>E5. Auditoría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E3AB06E" w14:textId="77777777" w:rsidR="000769BC" w:rsidRDefault="00000000">
            <w:r>
              <w:rPr>
                <w:sz w:val="22"/>
              </w:rPr>
              <w:t>HU-19</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4C8F25A8" w14:textId="77777777" w:rsidR="000769BC" w:rsidRDefault="00000000">
            <w:r>
              <w:rPr>
                <w:sz w:val="22"/>
              </w:rPr>
              <w:t>Log de auditoría</w:t>
            </w:r>
          </w:p>
        </w:tc>
      </w:tr>
    </w:tbl>
    <w:p w14:paraId="01CE40BE" w14:textId="77777777" w:rsidR="000769BC" w:rsidRDefault="00000000">
      <w:pPr>
        <w:spacing w:after="120"/>
      </w:pPr>
      <w:r>
        <w:rPr>
          <w:i/>
          <w:sz w:val="20"/>
        </w:rPr>
        <w:t>Fuente: Elaboración propia.</w:t>
      </w:r>
    </w:p>
    <w:p w14:paraId="6096599E" w14:textId="77777777" w:rsidR="000769BC" w:rsidRDefault="00000000">
      <w:pPr>
        <w:pStyle w:val="Ttulo2"/>
      </w:pPr>
      <w:bookmarkStart w:id="87" w:name="_Toc228408980"/>
      <w:r>
        <w:lastRenderedPageBreak/>
        <w:t>Fase de Planificación</w:t>
      </w:r>
      <w:bookmarkEnd w:id="87"/>
    </w:p>
    <w:p w14:paraId="02F8DCC5" w14:textId="77777777" w:rsidR="000769BC" w:rsidRDefault="00000000">
      <w:pPr>
        <w:pStyle w:val="Ttulo3"/>
      </w:pPr>
      <w:bookmarkStart w:id="88" w:name="_Toc228408981"/>
      <w:r>
        <w:t>Historias de Usuario Priorizadas</w:t>
      </w:r>
      <w:bookmarkEnd w:id="88"/>
    </w:p>
    <w:p w14:paraId="203A17EF" w14:textId="77777777" w:rsidR="000769BC" w:rsidRDefault="00000000">
      <w:pPr>
        <w:spacing w:after="0"/>
        <w:ind w:firstLine="720"/>
        <w:jc w:val="both"/>
      </w:pPr>
      <w:r>
        <w:t>La técnica MoSCoW es un método de priorización empleado en SCRUM para clasificar los ítems del product backlog en cuatro categorías: M (Must Have - Tiene que estar), S (Should Have - Debe tener), C (Could Have - Podría tener) y W (Won't Have - No se incluirá ahora). (Solé, 2023)</w:t>
      </w:r>
    </w:p>
    <w:p w14:paraId="6FB4DF4D" w14:textId="77777777" w:rsidR="000769BC" w:rsidRDefault="00000000">
      <w:pPr>
        <w:pStyle w:val="Descripcin"/>
      </w:pPr>
      <w:bookmarkStart w:id="89" w:name="_Toc228409078"/>
      <w:r>
        <w:t xml:space="preserve">Figura </w:t>
      </w:r>
      <w:fldSimple w:instr=" SEQ Figura \* ARABIC ">
        <w:r w:rsidR="006959E4">
          <w:rPr>
            <w:noProof/>
          </w:rPr>
          <w:t>16</w:t>
        </w:r>
        <w:bookmarkEnd w:id="89"/>
      </w:fldSimple>
    </w:p>
    <w:p w14:paraId="08E775A7" w14:textId="77777777" w:rsidR="000769BC" w:rsidRDefault="00000000">
      <w:pPr>
        <w:spacing w:after="0" w:line="360" w:lineRule="auto"/>
      </w:pPr>
      <w:r>
        <w:rPr>
          <w:i/>
        </w:rPr>
        <w:t>Técnica de priorización MoSCoW</w:t>
      </w:r>
    </w:p>
    <w:p w14:paraId="329931B4" w14:textId="77777777" w:rsidR="000769BC" w:rsidRDefault="00000000">
      <w:pPr>
        <w:jc w:val="center"/>
      </w:pPr>
      <w:r>
        <w:rPr>
          <w:b/>
          <w:color w:val="C00000"/>
          <w:sz w:val="22"/>
        </w:rPr>
        <w:t>[INSERTAR FIGURA 15 — Técnica de priorización MoSCoW]</w:t>
      </w:r>
    </w:p>
    <w:p w14:paraId="3A149C69" w14:textId="77777777" w:rsidR="000769BC" w:rsidRDefault="00000000">
      <w:pPr>
        <w:spacing w:after="120"/>
      </w:pPr>
      <w:r>
        <w:rPr>
          <w:i/>
          <w:sz w:val="20"/>
        </w:rPr>
        <w:t xml:space="preserve">Nota. </w:t>
      </w:r>
      <w:r>
        <w:rPr>
          <w:sz w:val="20"/>
        </w:rPr>
        <w:t>Adaptado de la técnica MoSCoW.</w:t>
      </w:r>
    </w:p>
    <w:p w14:paraId="43C12FB3" w14:textId="77777777" w:rsidR="000769BC" w:rsidRDefault="00000000">
      <w:pPr>
        <w:pStyle w:val="Descripcin"/>
      </w:pPr>
      <w:bookmarkStart w:id="90" w:name="_Toc228409036"/>
      <w:r>
        <w:t xml:space="preserve">Tabla </w:t>
      </w:r>
      <w:fldSimple w:instr=" SEQ Tabla \* ARABIC ">
        <w:r w:rsidR="006959E4">
          <w:rPr>
            <w:noProof/>
          </w:rPr>
          <w:t>28</w:t>
        </w:r>
        <w:bookmarkEnd w:id="90"/>
      </w:fldSimple>
    </w:p>
    <w:p w14:paraId="654FD1C6" w14:textId="77777777" w:rsidR="000769BC" w:rsidRDefault="00000000">
      <w:pPr>
        <w:spacing w:after="0" w:line="360" w:lineRule="auto"/>
      </w:pPr>
      <w:r>
        <w:rPr>
          <w:i/>
        </w:rPr>
        <w:t>Historias de Usuario Priorizadas</w:t>
      </w:r>
    </w:p>
    <w:tbl>
      <w:tblPr>
        <w:tblW w:w="0" w:type="auto"/>
        <w:jc w:val="center"/>
        <w:tblLayout w:type="fixed"/>
        <w:tblLook w:val="04A0" w:firstRow="1" w:lastRow="0" w:firstColumn="1" w:lastColumn="0" w:noHBand="0" w:noVBand="1"/>
      </w:tblPr>
      <w:tblGrid>
        <w:gridCol w:w="1134"/>
        <w:gridCol w:w="4535"/>
        <w:gridCol w:w="1134"/>
        <w:gridCol w:w="2268"/>
      </w:tblGrid>
      <w:tr w:rsidR="000769BC" w14:paraId="1774142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22F7A69" w14:textId="77777777" w:rsidR="000769BC" w:rsidRDefault="00000000">
            <w:pPr>
              <w:jc w:val="center"/>
            </w:pPr>
            <w:r>
              <w:rPr>
                <w:b/>
                <w:color w:val="FFFFFF"/>
                <w:sz w:val="22"/>
              </w:rPr>
              <w:t>HU_ID</w:t>
            </w:r>
          </w:p>
        </w:tc>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3277F40C" w14:textId="77777777" w:rsidR="000769BC" w:rsidRDefault="00000000">
            <w:pPr>
              <w:jc w:val="center"/>
            </w:pPr>
            <w:r>
              <w:rPr>
                <w:b/>
                <w:color w:val="FFFFFF"/>
                <w:sz w:val="22"/>
              </w:rPr>
              <w:t>Descripción</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3EDA4B66" w14:textId="77777777" w:rsidR="000769BC" w:rsidRDefault="00000000">
            <w:pPr>
              <w:jc w:val="center"/>
            </w:pPr>
            <w:r>
              <w:rPr>
                <w:b/>
                <w:color w:val="FFFFFF"/>
                <w:sz w:val="22"/>
              </w:rPr>
              <w:t>MoSCoW</w:t>
            </w:r>
          </w:p>
        </w:tc>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578B5621" w14:textId="77777777" w:rsidR="000769BC" w:rsidRDefault="00000000">
            <w:pPr>
              <w:jc w:val="center"/>
            </w:pPr>
            <w:r>
              <w:rPr>
                <w:b/>
                <w:color w:val="FFFFFF"/>
                <w:sz w:val="22"/>
              </w:rPr>
              <w:t>Sprint Asignado</w:t>
            </w:r>
          </w:p>
        </w:tc>
      </w:tr>
      <w:tr w:rsidR="000769BC" w14:paraId="5438CF5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B3689D7" w14:textId="77777777" w:rsidR="000769BC" w:rsidRDefault="00000000">
            <w:r>
              <w:rPr>
                <w:sz w:val="22"/>
              </w:rPr>
              <w:t>HU-01</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5652DD3D" w14:textId="77777777" w:rsidR="000769BC" w:rsidRDefault="00000000">
            <w:r>
              <w:rPr>
                <w:sz w:val="22"/>
              </w:rPr>
              <w:t>Iniciar sesión con correo y contraseña</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3FE48B9"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0D38B9B3" w14:textId="77777777" w:rsidR="000769BC" w:rsidRDefault="00000000">
            <w:r>
              <w:rPr>
                <w:sz w:val="22"/>
              </w:rPr>
              <w:t>Sprint 1</w:t>
            </w:r>
          </w:p>
        </w:tc>
      </w:tr>
      <w:tr w:rsidR="000769BC" w14:paraId="241D89A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277D344" w14:textId="77777777" w:rsidR="000769BC" w:rsidRDefault="00000000">
            <w:r>
              <w:rPr>
                <w:sz w:val="22"/>
              </w:rPr>
              <w:t>HU-02</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69F09F2F" w14:textId="77777777" w:rsidR="000769BC" w:rsidRDefault="00000000">
            <w:r>
              <w:rPr>
                <w:sz w:val="22"/>
              </w:rPr>
              <w:t>Gestionar usuarios del sistema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F17B2DA"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5B353ACC" w14:textId="77777777" w:rsidR="000769BC" w:rsidRDefault="00000000">
            <w:r>
              <w:rPr>
                <w:sz w:val="22"/>
              </w:rPr>
              <w:t>Sprint 1</w:t>
            </w:r>
          </w:p>
        </w:tc>
      </w:tr>
      <w:tr w:rsidR="000769BC" w14:paraId="61A2C85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C3610C7" w14:textId="77777777" w:rsidR="000769BC" w:rsidRDefault="00000000">
            <w:r>
              <w:rPr>
                <w:sz w:val="22"/>
              </w:rPr>
              <w:t>HU-03</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612E5E9C" w14:textId="77777777" w:rsidR="000769BC" w:rsidRDefault="00000000">
            <w:r>
              <w:rPr>
                <w:sz w:val="22"/>
              </w:rPr>
              <w:t>Gestionar roles y permisos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AF068FA"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03F824A7" w14:textId="77777777" w:rsidR="000769BC" w:rsidRDefault="00000000">
            <w:r>
              <w:rPr>
                <w:sz w:val="22"/>
              </w:rPr>
              <w:t>Sprint 1</w:t>
            </w:r>
          </w:p>
        </w:tc>
      </w:tr>
      <w:tr w:rsidR="000769BC" w14:paraId="0BDBD97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CEDDD12" w14:textId="77777777" w:rsidR="000769BC" w:rsidRDefault="00000000">
            <w:r>
              <w:rPr>
                <w:sz w:val="22"/>
              </w:rPr>
              <w:t>HU-04</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0C46DF59" w14:textId="77777777" w:rsidR="000769BC" w:rsidRDefault="00000000">
            <w:r>
              <w:rPr>
                <w:sz w:val="22"/>
              </w:rPr>
              <w:t>Gestionar categorías de productos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5F30AB6"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7EEB67E" w14:textId="77777777" w:rsidR="000769BC" w:rsidRDefault="00000000">
            <w:r>
              <w:rPr>
                <w:sz w:val="22"/>
              </w:rPr>
              <w:t>Sprint 1</w:t>
            </w:r>
          </w:p>
        </w:tc>
      </w:tr>
      <w:tr w:rsidR="000769BC" w14:paraId="009D318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C326DF8" w14:textId="77777777" w:rsidR="000769BC" w:rsidRDefault="00000000">
            <w:r>
              <w:rPr>
                <w:sz w:val="22"/>
              </w:rPr>
              <w:t>HU-05</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05B17E5E" w14:textId="77777777" w:rsidR="000769BC" w:rsidRDefault="00000000">
            <w:r>
              <w:rPr>
                <w:sz w:val="22"/>
              </w:rPr>
              <w:t>Gestionar el catálogo de productos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5498344"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703D7422" w14:textId="77777777" w:rsidR="000769BC" w:rsidRDefault="00000000">
            <w:r>
              <w:rPr>
                <w:sz w:val="22"/>
              </w:rPr>
              <w:t>Sprint 2</w:t>
            </w:r>
          </w:p>
        </w:tc>
      </w:tr>
      <w:tr w:rsidR="000769BC" w14:paraId="2A695F6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9825845" w14:textId="77777777" w:rsidR="000769BC" w:rsidRDefault="00000000">
            <w:r>
              <w:rPr>
                <w:sz w:val="22"/>
              </w:rPr>
              <w:t>HU-06</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08812072" w14:textId="77777777" w:rsidR="000769BC" w:rsidRDefault="00000000">
            <w:r>
              <w:rPr>
                <w:sz w:val="22"/>
              </w:rPr>
              <w:t>Registrar lotes con fecha de vencimiento</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CC65811"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402D7189" w14:textId="77777777" w:rsidR="000769BC" w:rsidRDefault="00000000">
            <w:r>
              <w:rPr>
                <w:sz w:val="22"/>
              </w:rPr>
              <w:t>Sprint 2</w:t>
            </w:r>
          </w:p>
        </w:tc>
      </w:tr>
      <w:tr w:rsidR="000769BC" w14:paraId="6F22DD6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77DA299" w14:textId="77777777" w:rsidR="000769BC" w:rsidRDefault="00000000">
            <w:r>
              <w:rPr>
                <w:sz w:val="22"/>
              </w:rPr>
              <w:t>HU-07</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19D3998E" w14:textId="77777777" w:rsidR="000769BC" w:rsidRDefault="00000000">
            <w:r>
              <w:rPr>
                <w:sz w:val="22"/>
              </w:rPr>
              <w:t>Gestionar proveedores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5B6AB7C"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2BDD9827" w14:textId="77777777" w:rsidR="000769BC" w:rsidRDefault="00000000">
            <w:r>
              <w:rPr>
                <w:sz w:val="22"/>
              </w:rPr>
              <w:t>Sprint 2</w:t>
            </w:r>
          </w:p>
        </w:tc>
      </w:tr>
      <w:tr w:rsidR="000769BC" w14:paraId="7760C8F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7953621" w14:textId="77777777" w:rsidR="000769BC" w:rsidRDefault="00000000">
            <w:r>
              <w:rPr>
                <w:sz w:val="22"/>
              </w:rPr>
              <w:lastRenderedPageBreak/>
              <w:t>HU-08</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224A44F7" w14:textId="77777777" w:rsidR="000769BC" w:rsidRDefault="00000000">
            <w:r>
              <w:rPr>
                <w:sz w:val="22"/>
              </w:rPr>
              <w:t>Registrar una venta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6447B52"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5C3BA61F" w14:textId="77777777" w:rsidR="000769BC" w:rsidRDefault="00000000">
            <w:r>
              <w:rPr>
                <w:sz w:val="22"/>
              </w:rPr>
              <w:t>Sprint 3</w:t>
            </w:r>
          </w:p>
        </w:tc>
      </w:tr>
      <w:tr w:rsidR="000769BC" w14:paraId="6F98DE6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70B173B" w14:textId="77777777" w:rsidR="000769BC" w:rsidRDefault="00000000">
            <w:r>
              <w:rPr>
                <w:sz w:val="22"/>
              </w:rPr>
              <w:t>HU-09</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5F870860" w14:textId="77777777" w:rsidR="000769BC" w:rsidRDefault="00000000">
            <w:r>
              <w:rPr>
                <w:sz w:val="22"/>
              </w:rPr>
              <w:t>Generar la boleta interna</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A5931D3"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2AD95B86" w14:textId="77777777" w:rsidR="000769BC" w:rsidRDefault="00000000">
            <w:r>
              <w:rPr>
                <w:sz w:val="22"/>
              </w:rPr>
              <w:t>Sprint 3</w:t>
            </w:r>
          </w:p>
        </w:tc>
      </w:tr>
      <w:tr w:rsidR="000769BC" w14:paraId="43182F2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699BEA8" w14:textId="77777777" w:rsidR="000769BC" w:rsidRDefault="00000000">
            <w:r>
              <w:rPr>
                <w:sz w:val="22"/>
              </w:rPr>
              <w:t>HU-10</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633422BF" w14:textId="77777777" w:rsidR="000769BC" w:rsidRDefault="00000000">
            <w:r>
              <w:rPr>
                <w:sz w:val="22"/>
              </w:rPr>
              <w:t>Consultar el historial de ventas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225F2EB"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64E51309" w14:textId="77777777" w:rsidR="000769BC" w:rsidRDefault="00000000">
            <w:r>
              <w:rPr>
                <w:sz w:val="22"/>
              </w:rPr>
              <w:t>Sprint 3</w:t>
            </w:r>
          </w:p>
        </w:tc>
      </w:tr>
      <w:tr w:rsidR="000769BC" w14:paraId="012021A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1D63182" w14:textId="77777777" w:rsidR="000769BC" w:rsidRDefault="00000000">
            <w:r>
              <w:rPr>
                <w:sz w:val="22"/>
              </w:rPr>
              <w:t>HU-12</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6135F422" w14:textId="77777777" w:rsidR="000769BC" w:rsidRDefault="00000000">
            <w:r>
              <w:rPr>
                <w:sz w:val="22"/>
              </w:rPr>
              <w:t>Cancelar una venta con justificación</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DE3A71F" w14:textId="77777777" w:rsidR="000769BC" w:rsidRDefault="00000000">
            <w:r>
              <w:rPr>
                <w:sz w:val="22"/>
              </w:rPr>
              <w:t>Should</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518F4A3F" w14:textId="77777777" w:rsidR="000769BC" w:rsidRDefault="00000000">
            <w:r>
              <w:rPr>
                <w:sz w:val="22"/>
              </w:rPr>
              <w:t>Sprint 3</w:t>
            </w:r>
          </w:p>
        </w:tc>
      </w:tr>
      <w:tr w:rsidR="000769BC" w14:paraId="3660905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8B74062" w14:textId="77777777" w:rsidR="000769BC" w:rsidRDefault="00000000">
            <w:r>
              <w:rPr>
                <w:sz w:val="22"/>
              </w:rPr>
              <w:t>HU-13</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392DC519" w14:textId="77777777" w:rsidR="000769BC" w:rsidRDefault="00000000">
            <w:r>
              <w:rPr>
                <w:sz w:val="22"/>
              </w:rPr>
              <w:t>Consultar el dashboard del día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BEF18B0"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E92F228" w14:textId="77777777" w:rsidR="000769BC" w:rsidRDefault="00000000">
            <w:r>
              <w:rPr>
                <w:sz w:val="22"/>
              </w:rPr>
              <w:t>Sprint 4</w:t>
            </w:r>
          </w:p>
        </w:tc>
      </w:tr>
      <w:tr w:rsidR="000769BC" w14:paraId="1469157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18D5E93" w14:textId="77777777" w:rsidR="000769BC" w:rsidRDefault="00000000">
            <w:r>
              <w:rPr>
                <w:sz w:val="22"/>
              </w:rPr>
              <w:t>HU-14</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1771FD81" w14:textId="77777777" w:rsidR="000769BC" w:rsidRDefault="00000000">
            <w:r>
              <w:rPr>
                <w:sz w:val="22"/>
              </w:rPr>
              <w:t>Ver alertas de stock bajo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B16F803"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0B353CC5" w14:textId="77777777" w:rsidR="000769BC" w:rsidRDefault="00000000">
            <w:r>
              <w:rPr>
                <w:sz w:val="22"/>
              </w:rPr>
              <w:t>Sprint 4</w:t>
            </w:r>
          </w:p>
        </w:tc>
      </w:tr>
      <w:tr w:rsidR="000769BC" w14:paraId="0A3EF0B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E68CC59" w14:textId="77777777" w:rsidR="000769BC" w:rsidRDefault="00000000">
            <w:r>
              <w:rPr>
                <w:sz w:val="22"/>
              </w:rPr>
              <w:t>HU-15</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35743791" w14:textId="77777777" w:rsidR="000769BC" w:rsidRDefault="00000000">
            <w:r>
              <w:rPr>
                <w:sz w:val="22"/>
              </w:rPr>
              <w:t>Ver alertas de productos por vencer</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6848939"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6591177D" w14:textId="77777777" w:rsidR="000769BC" w:rsidRDefault="00000000">
            <w:r>
              <w:rPr>
                <w:sz w:val="22"/>
              </w:rPr>
              <w:t>Sprint 4</w:t>
            </w:r>
          </w:p>
        </w:tc>
      </w:tr>
      <w:tr w:rsidR="000769BC" w14:paraId="4FFAB16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BA4D826" w14:textId="77777777" w:rsidR="000769BC" w:rsidRDefault="00000000">
            <w:r>
              <w:rPr>
                <w:sz w:val="22"/>
              </w:rPr>
              <w:t>HU-16</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6E04EA77" w14:textId="77777777" w:rsidR="000769BC" w:rsidRDefault="00000000">
            <w:r>
              <w:rPr>
                <w:sz w:val="22"/>
              </w:rPr>
              <w:t>Exportar reporte de ventas por período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DA3CE11"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20253F50" w14:textId="77777777" w:rsidR="000769BC" w:rsidRDefault="00000000">
            <w:r>
              <w:rPr>
                <w:sz w:val="22"/>
              </w:rPr>
              <w:t>Sprint 4</w:t>
            </w:r>
          </w:p>
        </w:tc>
      </w:tr>
      <w:tr w:rsidR="000769BC" w14:paraId="15DE2B6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F75D334" w14:textId="77777777" w:rsidR="000769BC" w:rsidRDefault="00000000">
            <w:r>
              <w:rPr>
                <w:sz w:val="22"/>
              </w:rPr>
              <w:t>HU-17</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4634509A" w14:textId="77777777" w:rsidR="000769BC" w:rsidRDefault="00000000">
            <w:r>
              <w:rPr>
                <w:sz w:val="22"/>
              </w:rPr>
              <w:t>Exportar reporte de productos más vendidos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004EE33" w14:textId="77777777" w:rsidR="000769BC" w:rsidRDefault="00000000">
            <w:r>
              <w:rPr>
                <w:sz w:val="22"/>
              </w:rPr>
              <w:t>Should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3832F498" w14:textId="77777777" w:rsidR="000769BC" w:rsidRDefault="00000000">
            <w:r>
              <w:rPr>
                <w:sz w:val="22"/>
              </w:rPr>
              <w:t>Sprint 4</w:t>
            </w:r>
          </w:p>
        </w:tc>
      </w:tr>
      <w:tr w:rsidR="000769BC" w14:paraId="5D6D85E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7350E5B" w14:textId="77777777" w:rsidR="000769BC" w:rsidRDefault="00000000">
            <w:r>
              <w:rPr>
                <w:sz w:val="22"/>
              </w:rPr>
              <w:t>HU-18</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1974620C" w14:textId="77777777" w:rsidR="000769BC" w:rsidRDefault="00000000">
            <w:r>
              <w:rPr>
                <w:sz w:val="22"/>
              </w:rPr>
              <w:t>Exportar reporte de productos por vencer</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0E2278D" w14:textId="77777777" w:rsidR="000769BC" w:rsidRDefault="00000000">
            <w:r>
              <w:rPr>
                <w:sz w:val="22"/>
              </w:rPr>
              <w:t>Must</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F1400C0" w14:textId="77777777" w:rsidR="000769BC" w:rsidRDefault="00000000">
            <w:r>
              <w:rPr>
                <w:sz w:val="22"/>
              </w:rPr>
              <w:t>Sprint 4</w:t>
            </w:r>
          </w:p>
        </w:tc>
      </w:tr>
      <w:tr w:rsidR="000769BC" w14:paraId="2BA9F2E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DB641E3" w14:textId="77777777" w:rsidR="000769BC" w:rsidRDefault="00000000">
            <w:r>
              <w:rPr>
                <w:sz w:val="22"/>
              </w:rPr>
              <w:t>HU-11</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640A74EF" w14:textId="77777777" w:rsidR="000769BC" w:rsidRDefault="00000000">
            <w:r>
              <w:rPr>
                <w:sz w:val="22"/>
              </w:rPr>
              <w:t>Reimprimir una boleta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034DC01" w14:textId="77777777" w:rsidR="000769BC" w:rsidRDefault="00000000">
            <w:r>
              <w:rPr>
                <w:sz w:val="22"/>
              </w:rPr>
              <w:t>Should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6E8CA6A" w14:textId="77777777" w:rsidR="000769BC" w:rsidRDefault="00000000">
            <w:r>
              <w:rPr>
                <w:sz w:val="22"/>
              </w:rPr>
              <w:t>Sprint 5</w:t>
            </w:r>
          </w:p>
        </w:tc>
      </w:tr>
      <w:tr w:rsidR="000769BC" w14:paraId="522A398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1D7E764" w14:textId="77777777" w:rsidR="000769BC" w:rsidRDefault="00000000">
            <w:r>
              <w:rPr>
                <w:sz w:val="22"/>
              </w:rPr>
              <w:t>HU-19</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42D4B85D" w14:textId="77777777" w:rsidR="000769BC" w:rsidRDefault="00000000">
            <w:r>
              <w:rPr>
                <w:sz w:val="22"/>
              </w:rPr>
              <w:t>Consultar el log de auditoría</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5B19F7C" w14:textId="77777777" w:rsidR="000769BC" w:rsidRDefault="00000000">
            <w:r>
              <w:rPr>
                <w:sz w:val="22"/>
              </w:rPr>
              <w:t>Should</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3A405C85" w14:textId="77777777" w:rsidR="000769BC" w:rsidRDefault="00000000">
            <w:r>
              <w:rPr>
                <w:sz w:val="22"/>
              </w:rPr>
              <w:t>Sprint 5</w:t>
            </w:r>
          </w:p>
        </w:tc>
      </w:tr>
      <w:tr w:rsidR="000769BC" w14:paraId="64AE6F4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8EEAAE4" w14:textId="77777777" w:rsidR="000769BC" w:rsidRDefault="00000000">
            <w:r>
              <w:rPr>
                <w:sz w:val="22"/>
              </w:rPr>
              <w:t>HU-20</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371ED069" w14:textId="77777777" w:rsidR="000769BC" w:rsidRDefault="00000000">
            <w:r>
              <w:rPr>
                <w:sz w:val="22"/>
              </w:rPr>
              <w:t>Configurar los datos de la botica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42E0EFB" w14:textId="77777777" w:rsidR="000769BC" w:rsidRDefault="00000000">
            <w:r>
              <w:rPr>
                <w:sz w:val="22"/>
              </w:rPr>
              <w:t>Could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66018DEB" w14:textId="77777777" w:rsidR="000769BC" w:rsidRDefault="00000000">
            <w:r>
              <w:rPr>
                <w:sz w:val="22"/>
              </w:rPr>
              <w:t>Sprint 5</w:t>
            </w:r>
          </w:p>
        </w:tc>
      </w:tr>
    </w:tbl>
    <w:p w14:paraId="12F0AB47" w14:textId="77777777" w:rsidR="000769BC" w:rsidRDefault="00000000">
      <w:pPr>
        <w:spacing w:after="120"/>
      </w:pPr>
      <w:r>
        <w:rPr>
          <w:i/>
          <w:sz w:val="20"/>
        </w:rPr>
        <w:t>Fuente: Elaboración propia.</w:t>
      </w:r>
    </w:p>
    <w:p w14:paraId="35E76F27" w14:textId="77777777" w:rsidR="000769BC" w:rsidRDefault="00000000">
      <w:pPr>
        <w:pStyle w:val="Ttulo3"/>
      </w:pPr>
      <w:bookmarkStart w:id="91" w:name="_Toc228408982"/>
      <w:r>
        <w:t>Estimación de Tareas de las Historias de Usuario</w:t>
      </w:r>
      <w:bookmarkEnd w:id="91"/>
    </w:p>
    <w:p w14:paraId="0A9FF307" w14:textId="77777777" w:rsidR="000769BC" w:rsidRDefault="00000000">
      <w:pPr>
        <w:spacing w:after="0"/>
        <w:ind w:firstLine="720"/>
        <w:jc w:val="both"/>
      </w:pPr>
      <w:r>
        <w:t>El Planning Poker es una técnica de estimación que ayuda a los equipos ágiles a determinar el nivel de esfuerzo necesario para completar una historia de usuario. Se utilizan cartas con valores de la sucesión de Fibonacci (1, 2, 3, 5, 8, 13, 21). (Laoyan, 2024)</w:t>
      </w:r>
    </w:p>
    <w:p w14:paraId="353B0E70" w14:textId="77777777" w:rsidR="000769BC" w:rsidRDefault="00000000">
      <w:pPr>
        <w:pStyle w:val="Descripcin"/>
      </w:pPr>
      <w:bookmarkStart w:id="92" w:name="_Toc228409079"/>
      <w:r>
        <w:t xml:space="preserve">Figura </w:t>
      </w:r>
      <w:fldSimple w:instr=" SEQ Figura \* ARABIC ">
        <w:r w:rsidR="006959E4">
          <w:rPr>
            <w:noProof/>
          </w:rPr>
          <w:t>17</w:t>
        </w:r>
        <w:bookmarkEnd w:id="92"/>
      </w:fldSimple>
    </w:p>
    <w:p w14:paraId="35A5AFB0" w14:textId="77777777" w:rsidR="000769BC" w:rsidRDefault="00000000">
      <w:pPr>
        <w:spacing w:after="0" w:line="360" w:lineRule="auto"/>
      </w:pPr>
      <w:r>
        <w:rPr>
          <w:i/>
        </w:rPr>
        <w:t>Cartas de Planning Poker utilizadas</w:t>
      </w:r>
    </w:p>
    <w:p w14:paraId="3051B3FA" w14:textId="77777777" w:rsidR="000769BC" w:rsidRDefault="00000000">
      <w:pPr>
        <w:jc w:val="center"/>
      </w:pPr>
      <w:r>
        <w:rPr>
          <w:b/>
          <w:color w:val="C00000"/>
          <w:sz w:val="22"/>
        </w:rPr>
        <w:lastRenderedPageBreak/>
        <w:t>[INSERTAR FIGURA 16 — Cartas de Planning Poker utilizadas]</w:t>
      </w:r>
    </w:p>
    <w:p w14:paraId="49724AC5" w14:textId="77777777" w:rsidR="000769BC" w:rsidRDefault="00000000">
      <w:pPr>
        <w:spacing w:after="120"/>
      </w:pPr>
      <w:r>
        <w:rPr>
          <w:i/>
          <w:sz w:val="20"/>
        </w:rPr>
        <w:t xml:space="preserve">Nota. </w:t>
      </w:r>
      <w:r>
        <w:rPr>
          <w:sz w:val="20"/>
        </w:rPr>
        <w:t>Sucesión de Fibonacci aplicada a la estimación ágil.</w:t>
      </w:r>
    </w:p>
    <w:p w14:paraId="40AB5650" w14:textId="77777777" w:rsidR="000769BC" w:rsidRDefault="00000000">
      <w:pPr>
        <w:pStyle w:val="Descripcin"/>
      </w:pPr>
      <w:bookmarkStart w:id="93" w:name="_Toc228409080"/>
      <w:r>
        <w:t xml:space="preserve">Figura </w:t>
      </w:r>
      <w:fldSimple w:instr=" SEQ Figura \* ARABIC ">
        <w:r w:rsidR="006959E4">
          <w:rPr>
            <w:noProof/>
          </w:rPr>
          <w:t>18</w:t>
        </w:r>
        <w:bookmarkEnd w:id="93"/>
      </w:fldSimple>
    </w:p>
    <w:p w14:paraId="081B0060" w14:textId="77777777" w:rsidR="000769BC" w:rsidRDefault="00000000">
      <w:pPr>
        <w:spacing w:after="0" w:line="360" w:lineRule="auto"/>
      </w:pPr>
      <w:r>
        <w:rPr>
          <w:i/>
        </w:rPr>
        <w:t>Aplicación Scrum Poker para estimación</w:t>
      </w:r>
    </w:p>
    <w:p w14:paraId="0EEA1707" w14:textId="77777777" w:rsidR="000769BC" w:rsidRDefault="00000000">
      <w:pPr>
        <w:jc w:val="center"/>
      </w:pPr>
      <w:r>
        <w:rPr>
          <w:b/>
          <w:color w:val="C00000"/>
          <w:sz w:val="22"/>
        </w:rPr>
        <w:t>[INSERTAR FIGURA 17 — Aplicación Scrum Poker para estimación]</w:t>
      </w:r>
    </w:p>
    <w:p w14:paraId="45822B34" w14:textId="77777777" w:rsidR="000769BC" w:rsidRDefault="00000000">
      <w:pPr>
        <w:spacing w:after="120"/>
      </w:pPr>
      <w:r>
        <w:rPr>
          <w:i/>
          <w:sz w:val="20"/>
        </w:rPr>
        <w:t xml:space="preserve">Nota. </w:t>
      </w:r>
      <w:r>
        <w:rPr>
          <w:sz w:val="20"/>
        </w:rPr>
        <w:t>Herramienta utilizada por el equipo para Planning Poker.</w:t>
      </w:r>
    </w:p>
    <w:p w14:paraId="2DC0448E" w14:textId="77777777" w:rsidR="000769BC" w:rsidRDefault="00000000">
      <w:pPr>
        <w:pStyle w:val="Descripcin"/>
      </w:pPr>
      <w:bookmarkStart w:id="94" w:name="_Toc228409037"/>
      <w:r>
        <w:t xml:space="preserve">Tabla </w:t>
      </w:r>
      <w:fldSimple w:instr=" SEQ Tabla \* ARABIC ">
        <w:r w:rsidR="006959E4">
          <w:rPr>
            <w:noProof/>
          </w:rPr>
          <w:t>29</w:t>
        </w:r>
        <w:bookmarkEnd w:id="94"/>
      </w:fldSimple>
    </w:p>
    <w:p w14:paraId="4412CD2F" w14:textId="77777777" w:rsidR="000769BC" w:rsidRDefault="00000000">
      <w:pPr>
        <w:spacing w:after="0" w:line="360" w:lineRule="auto"/>
      </w:pPr>
      <w:r>
        <w:rPr>
          <w:i/>
        </w:rPr>
        <w:t>Estimación de Tareas de las Historias de Usuario</w:t>
      </w:r>
    </w:p>
    <w:tbl>
      <w:tblPr>
        <w:tblW w:w="0" w:type="auto"/>
        <w:jc w:val="center"/>
        <w:tblLayout w:type="fixed"/>
        <w:tblLook w:val="04A0" w:firstRow="1" w:lastRow="0" w:firstColumn="1" w:lastColumn="0" w:noHBand="0" w:noVBand="1"/>
      </w:tblPr>
      <w:tblGrid>
        <w:gridCol w:w="1701"/>
        <w:gridCol w:w="1134"/>
        <w:gridCol w:w="1701"/>
        <w:gridCol w:w="1134"/>
      </w:tblGrid>
      <w:tr w:rsidR="000769BC" w14:paraId="58ACD74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2056567F" w14:textId="77777777" w:rsidR="000769BC" w:rsidRDefault="00000000">
            <w:pPr>
              <w:jc w:val="center"/>
            </w:pPr>
            <w:r>
              <w:rPr>
                <w:b/>
                <w:color w:val="FFFFFF"/>
                <w:sz w:val="22"/>
              </w:rPr>
              <w:t>SPRINT</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2B41187C" w14:textId="77777777" w:rsidR="000769BC" w:rsidRDefault="00000000">
            <w:pPr>
              <w:jc w:val="center"/>
            </w:pPr>
            <w:r>
              <w:rPr>
                <w:b/>
                <w:color w:val="FFFFFF"/>
                <w:sz w:val="22"/>
              </w:rPr>
              <w:t>HU_ID</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7B55186C" w14:textId="77777777" w:rsidR="000769BC" w:rsidRDefault="00000000">
            <w:pPr>
              <w:jc w:val="center"/>
            </w:pPr>
            <w:r>
              <w:rPr>
                <w:b/>
                <w:color w:val="FFFFFF"/>
                <w:sz w:val="22"/>
              </w:rPr>
              <w:t>ID_Tarea</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0A96DD1A" w14:textId="77777777" w:rsidR="000769BC" w:rsidRDefault="00000000">
            <w:pPr>
              <w:jc w:val="center"/>
            </w:pPr>
            <w:r>
              <w:rPr>
                <w:b/>
                <w:color w:val="FFFFFF"/>
                <w:sz w:val="22"/>
              </w:rPr>
              <w:t>Valor</w:t>
            </w:r>
          </w:p>
        </w:tc>
      </w:tr>
      <w:tr w:rsidR="000769BC" w14:paraId="2B47B9A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9CBBEC4" w14:textId="77777777" w:rsidR="000769BC" w:rsidRDefault="00000000">
            <w:r>
              <w:rPr>
                <w:sz w:val="22"/>
              </w:rPr>
              <w:t>Sprint 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8626EB3" w14:textId="77777777" w:rsidR="000769BC" w:rsidRDefault="00000000">
            <w:r>
              <w:rPr>
                <w:sz w:val="22"/>
              </w:rPr>
              <w:t>HU-01</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33D887F" w14:textId="77777777" w:rsidR="000769BC" w:rsidRDefault="00000000">
            <w:r>
              <w:rPr>
                <w:sz w:val="22"/>
              </w:rPr>
              <w:t>T01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AAA1DD8" w14:textId="77777777" w:rsidR="000769BC" w:rsidRDefault="00000000">
            <w:r>
              <w:rPr>
                <w:sz w:val="22"/>
              </w:rPr>
              <w:t>5</w:t>
            </w:r>
          </w:p>
        </w:tc>
      </w:tr>
      <w:tr w:rsidR="000769BC" w14:paraId="28F9B0B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9AA928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FC5760E"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54EC588" w14:textId="77777777" w:rsidR="000769BC" w:rsidRDefault="00000000">
            <w:r>
              <w:rPr>
                <w:sz w:val="22"/>
              </w:rPr>
              <w:t>T02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9FCF96D" w14:textId="77777777" w:rsidR="000769BC" w:rsidRDefault="00000000">
            <w:r>
              <w:rPr>
                <w:sz w:val="22"/>
              </w:rPr>
              <w:t>8</w:t>
            </w:r>
          </w:p>
        </w:tc>
      </w:tr>
      <w:tr w:rsidR="000769BC" w14:paraId="36DE4D5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DFD992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4E92EE1"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0B8530B" w14:textId="77777777" w:rsidR="000769BC" w:rsidRDefault="00000000">
            <w:r>
              <w:rPr>
                <w:sz w:val="22"/>
              </w:rPr>
              <w:t>T03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A5696A7" w14:textId="77777777" w:rsidR="000769BC" w:rsidRDefault="00000000">
            <w:r>
              <w:rPr>
                <w:sz w:val="22"/>
              </w:rPr>
              <w:t>8</w:t>
            </w:r>
          </w:p>
        </w:tc>
      </w:tr>
      <w:tr w:rsidR="000769BC" w14:paraId="7185F1A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94A308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E3401FB"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C3CE5B5" w14:textId="77777777" w:rsidR="000769BC" w:rsidRDefault="00000000">
            <w:r>
              <w:rPr>
                <w:sz w:val="22"/>
              </w:rPr>
              <w:t>T04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7451D68" w14:textId="77777777" w:rsidR="000769BC" w:rsidRDefault="00000000">
            <w:r>
              <w:rPr>
                <w:sz w:val="22"/>
              </w:rPr>
              <w:t>5</w:t>
            </w:r>
          </w:p>
        </w:tc>
      </w:tr>
      <w:tr w:rsidR="000769BC" w14:paraId="6A2FE61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A94697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A9EACF4" w14:textId="77777777" w:rsidR="000769BC" w:rsidRDefault="00000000">
            <w:r>
              <w:rPr>
                <w:sz w:val="22"/>
              </w:rPr>
              <w:t>HU-02</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45E0BB8" w14:textId="77777777" w:rsidR="000769BC" w:rsidRDefault="00000000">
            <w:r>
              <w:rPr>
                <w:sz w:val="22"/>
              </w:rPr>
              <w:t>T05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6F46E16" w14:textId="77777777" w:rsidR="000769BC" w:rsidRDefault="00000000">
            <w:r>
              <w:rPr>
                <w:sz w:val="22"/>
              </w:rPr>
              <w:t>5</w:t>
            </w:r>
          </w:p>
        </w:tc>
      </w:tr>
      <w:tr w:rsidR="000769BC" w14:paraId="39B2C14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A9B88C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BDB1482"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EAE8D61" w14:textId="77777777" w:rsidR="000769BC" w:rsidRDefault="00000000">
            <w:r>
              <w:rPr>
                <w:sz w:val="22"/>
              </w:rPr>
              <w:t>T06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9728705" w14:textId="77777777" w:rsidR="000769BC" w:rsidRDefault="00000000">
            <w:r>
              <w:rPr>
                <w:sz w:val="22"/>
              </w:rPr>
              <w:t>8</w:t>
            </w:r>
          </w:p>
        </w:tc>
      </w:tr>
      <w:tr w:rsidR="000769BC" w14:paraId="1A12725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9ADA16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514BEE3"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7EBCA3A" w14:textId="77777777" w:rsidR="000769BC" w:rsidRDefault="00000000">
            <w:r>
              <w:rPr>
                <w:sz w:val="22"/>
              </w:rPr>
              <w:t>T07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BBA0304" w14:textId="77777777" w:rsidR="000769BC" w:rsidRDefault="00000000">
            <w:r>
              <w:rPr>
                <w:sz w:val="22"/>
              </w:rPr>
              <w:t>8</w:t>
            </w:r>
          </w:p>
        </w:tc>
      </w:tr>
      <w:tr w:rsidR="000769BC" w14:paraId="283B6E6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0B85A4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B6D23BF"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501462E" w14:textId="77777777" w:rsidR="000769BC" w:rsidRDefault="00000000">
            <w:r>
              <w:rPr>
                <w:sz w:val="22"/>
              </w:rPr>
              <w:t>T08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CEE2CDA" w14:textId="77777777" w:rsidR="000769BC" w:rsidRDefault="00000000">
            <w:r>
              <w:rPr>
                <w:sz w:val="22"/>
              </w:rPr>
              <w:t>5</w:t>
            </w:r>
          </w:p>
        </w:tc>
      </w:tr>
      <w:tr w:rsidR="000769BC" w14:paraId="60DBF2A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B06482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B0A832B" w14:textId="77777777" w:rsidR="000769BC" w:rsidRDefault="00000000">
            <w:r>
              <w:rPr>
                <w:sz w:val="22"/>
              </w:rPr>
              <w:t>HU-03</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D56C64A" w14:textId="77777777" w:rsidR="000769BC" w:rsidRDefault="00000000">
            <w:r>
              <w:rPr>
                <w:sz w:val="22"/>
              </w:rPr>
              <w:t>T09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501CB2A" w14:textId="77777777" w:rsidR="000769BC" w:rsidRDefault="00000000">
            <w:r>
              <w:rPr>
                <w:sz w:val="22"/>
              </w:rPr>
              <w:t>5</w:t>
            </w:r>
          </w:p>
        </w:tc>
      </w:tr>
      <w:tr w:rsidR="000769BC" w14:paraId="4A90E73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0F80BB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6E73829"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F626951" w14:textId="77777777" w:rsidR="000769BC" w:rsidRDefault="00000000">
            <w:r>
              <w:rPr>
                <w:sz w:val="22"/>
              </w:rPr>
              <w:t>T10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D6F1BF9" w14:textId="77777777" w:rsidR="000769BC" w:rsidRDefault="00000000">
            <w:r>
              <w:rPr>
                <w:sz w:val="22"/>
              </w:rPr>
              <w:t>8</w:t>
            </w:r>
          </w:p>
        </w:tc>
      </w:tr>
      <w:tr w:rsidR="000769BC" w14:paraId="7209940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403E97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51FB5E6"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C91F937" w14:textId="77777777" w:rsidR="000769BC" w:rsidRDefault="00000000">
            <w:r>
              <w:rPr>
                <w:sz w:val="22"/>
              </w:rPr>
              <w:t>T11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712A9D2" w14:textId="77777777" w:rsidR="000769BC" w:rsidRDefault="00000000">
            <w:r>
              <w:rPr>
                <w:sz w:val="22"/>
              </w:rPr>
              <w:t>8</w:t>
            </w:r>
          </w:p>
        </w:tc>
      </w:tr>
      <w:tr w:rsidR="000769BC" w14:paraId="063174A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481FB2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98E1E1B"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C25B82B" w14:textId="77777777" w:rsidR="000769BC" w:rsidRDefault="00000000">
            <w:r>
              <w:rPr>
                <w:sz w:val="22"/>
              </w:rPr>
              <w:t>T12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E171299" w14:textId="77777777" w:rsidR="000769BC" w:rsidRDefault="00000000">
            <w:r>
              <w:rPr>
                <w:sz w:val="22"/>
              </w:rPr>
              <w:t>5</w:t>
            </w:r>
          </w:p>
        </w:tc>
      </w:tr>
      <w:tr w:rsidR="000769BC" w14:paraId="069A334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254713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C877F27" w14:textId="77777777" w:rsidR="000769BC" w:rsidRDefault="00000000">
            <w:r>
              <w:rPr>
                <w:sz w:val="22"/>
              </w:rPr>
              <w:t>HU-04</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525DBE7" w14:textId="77777777" w:rsidR="000769BC" w:rsidRDefault="00000000">
            <w:r>
              <w:rPr>
                <w:sz w:val="22"/>
              </w:rPr>
              <w:t>T13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871F393" w14:textId="77777777" w:rsidR="000769BC" w:rsidRDefault="00000000">
            <w:r>
              <w:rPr>
                <w:sz w:val="22"/>
              </w:rPr>
              <w:t>5</w:t>
            </w:r>
          </w:p>
        </w:tc>
      </w:tr>
      <w:tr w:rsidR="000769BC" w14:paraId="5A7D29A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4AD312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344B97B"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E8C829E" w14:textId="77777777" w:rsidR="000769BC" w:rsidRDefault="00000000">
            <w:r>
              <w:rPr>
                <w:sz w:val="22"/>
              </w:rPr>
              <w:t>T14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F7BC68F" w14:textId="77777777" w:rsidR="000769BC" w:rsidRDefault="00000000">
            <w:r>
              <w:rPr>
                <w:sz w:val="22"/>
              </w:rPr>
              <w:t>8</w:t>
            </w:r>
          </w:p>
        </w:tc>
      </w:tr>
      <w:tr w:rsidR="000769BC" w14:paraId="1F5CC22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EB3AD0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E00E831"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3D857B3" w14:textId="77777777" w:rsidR="000769BC" w:rsidRDefault="00000000">
            <w:r>
              <w:rPr>
                <w:sz w:val="22"/>
              </w:rPr>
              <w:t>T15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DA934D6" w14:textId="77777777" w:rsidR="000769BC" w:rsidRDefault="00000000">
            <w:r>
              <w:rPr>
                <w:sz w:val="22"/>
              </w:rPr>
              <w:t>8</w:t>
            </w:r>
          </w:p>
        </w:tc>
      </w:tr>
      <w:tr w:rsidR="000769BC" w14:paraId="5B7EC5B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491CFF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8E37F6F"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A9C9D37" w14:textId="77777777" w:rsidR="000769BC" w:rsidRDefault="00000000">
            <w:r>
              <w:rPr>
                <w:sz w:val="22"/>
              </w:rPr>
              <w:t>T16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548234B" w14:textId="77777777" w:rsidR="000769BC" w:rsidRDefault="00000000">
            <w:r>
              <w:rPr>
                <w:sz w:val="22"/>
              </w:rPr>
              <w:t>5</w:t>
            </w:r>
          </w:p>
        </w:tc>
      </w:tr>
      <w:tr w:rsidR="000769BC" w14:paraId="2D4FA1D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9730226" w14:textId="77777777" w:rsidR="000769BC" w:rsidRDefault="00000000">
            <w:r>
              <w:rPr>
                <w:sz w:val="22"/>
              </w:rPr>
              <w:t>Sprint 2</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C264665" w14:textId="77777777" w:rsidR="000769BC" w:rsidRDefault="00000000">
            <w:r>
              <w:rPr>
                <w:sz w:val="22"/>
              </w:rPr>
              <w:t>HU-05</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3675B52" w14:textId="77777777" w:rsidR="000769BC" w:rsidRDefault="00000000">
            <w:r>
              <w:rPr>
                <w:sz w:val="22"/>
              </w:rPr>
              <w:t>T17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F272F55" w14:textId="77777777" w:rsidR="000769BC" w:rsidRDefault="00000000">
            <w:r>
              <w:rPr>
                <w:sz w:val="22"/>
              </w:rPr>
              <w:t>5</w:t>
            </w:r>
          </w:p>
        </w:tc>
      </w:tr>
      <w:tr w:rsidR="000769BC" w14:paraId="31DDC32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300F71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71437D3"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DAE66E8" w14:textId="77777777" w:rsidR="000769BC" w:rsidRDefault="00000000">
            <w:r>
              <w:rPr>
                <w:sz w:val="22"/>
              </w:rPr>
              <w:t>T18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6AE902C" w14:textId="77777777" w:rsidR="000769BC" w:rsidRDefault="00000000">
            <w:r>
              <w:rPr>
                <w:sz w:val="22"/>
              </w:rPr>
              <w:t>8</w:t>
            </w:r>
          </w:p>
        </w:tc>
      </w:tr>
      <w:tr w:rsidR="000769BC" w14:paraId="499A0DB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3954B0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16AF493"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F35805E" w14:textId="77777777" w:rsidR="000769BC" w:rsidRDefault="00000000">
            <w:r>
              <w:rPr>
                <w:sz w:val="22"/>
              </w:rPr>
              <w:t>T19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28A9599" w14:textId="77777777" w:rsidR="000769BC" w:rsidRDefault="00000000">
            <w:r>
              <w:rPr>
                <w:sz w:val="22"/>
              </w:rPr>
              <w:t>8</w:t>
            </w:r>
          </w:p>
        </w:tc>
      </w:tr>
      <w:tr w:rsidR="000769BC" w14:paraId="4A7E6FE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60DC894"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9D4A317"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D819493" w14:textId="77777777" w:rsidR="000769BC" w:rsidRDefault="00000000">
            <w:r>
              <w:rPr>
                <w:sz w:val="22"/>
              </w:rPr>
              <w:t>T20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F2DC8D4" w14:textId="77777777" w:rsidR="000769BC" w:rsidRDefault="00000000">
            <w:r>
              <w:rPr>
                <w:sz w:val="22"/>
              </w:rPr>
              <w:t>5</w:t>
            </w:r>
          </w:p>
        </w:tc>
      </w:tr>
      <w:tr w:rsidR="000769BC" w14:paraId="323B45A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F984A6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06C69C7" w14:textId="77777777" w:rsidR="000769BC" w:rsidRDefault="00000000">
            <w:r>
              <w:rPr>
                <w:sz w:val="22"/>
              </w:rPr>
              <w:t>HU-06</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A22CF09" w14:textId="77777777" w:rsidR="000769BC" w:rsidRDefault="00000000">
            <w:r>
              <w:rPr>
                <w:sz w:val="22"/>
              </w:rPr>
              <w:t>T21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46D5AA5" w14:textId="77777777" w:rsidR="000769BC" w:rsidRDefault="00000000">
            <w:r>
              <w:rPr>
                <w:sz w:val="22"/>
              </w:rPr>
              <w:t>5</w:t>
            </w:r>
          </w:p>
        </w:tc>
      </w:tr>
      <w:tr w:rsidR="000769BC" w14:paraId="0A9DE96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6EB1B9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48E2B20"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D193819" w14:textId="77777777" w:rsidR="000769BC" w:rsidRDefault="00000000">
            <w:r>
              <w:rPr>
                <w:sz w:val="22"/>
              </w:rPr>
              <w:t>T22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B8A103E" w14:textId="77777777" w:rsidR="000769BC" w:rsidRDefault="00000000">
            <w:r>
              <w:rPr>
                <w:sz w:val="22"/>
              </w:rPr>
              <w:t>8</w:t>
            </w:r>
          </w:p>
        </w:tc>
      </w:tr>
      <w:tr w:rsidR="000769BC" w14:paraId="1AEF52C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710B85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77CAEDC"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54CEBD0" w14:textId="77777777" w:rsidR="000769BC" w:rsidRDefault="00000000">
            <w:r>
              <w:rPr>
                <w:sz w:val="22"/>
              </w:rPr>
              <w:t>T23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2FF65C1" w14:textId="77777777" w:rsidR="000769BC" w:rsidRDefault="00000000">
            <w:r>
              <w:rPr>
                <w:sz w:val="22"/>
              </w:rPr>
              <w:t>8</w:t>
            </w:r>
          </w:p>
        </w:tc>
      </w:tr>
      <w:tr w:rsidR="000769BC" w14:paraId="51D4375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A46DEC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BDD6444"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75C54BA" w14:textId="77777777" w:rsidR="000769BC" w:rsidRDefault="00000000">
            <w:r>
              <w:rPr>
                <w:sz w:val="22"/>
              </w:rPr>
              <w:t>T24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C2B3D1B" w14:textId="77777777" w:rsidR="000769BC" w:rsidRDefault="00000000">
            <w:r>
              <w:rPr>
                <w:sz w:val="22"/>
              </w:rPr>
              <w:t>5</w:t>
            </w:r>
          </w:p>
        </w:tc>
      </w:tr>
      <w:tr w:rsidR="000769BC" w14:paraId="126D059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55BA1E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75EF595" w14:textId="77777777" w:rsidR="000769BC" w:rsidRDefault="00000000">
            <w:r>
              <w:rPr>
                <w:sz w:val="22"/>
              </w:rPr>
              <w:t>HU-07</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10026BA" w14:textId="77777777" w:rsidR="000769BC" w:rsidRDefault="00000000">
            <w:r>
              <w:rPr>
                <w:sz w:val="22"/>
              </w:rPr>
              <w:t>T25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DDA7FFF" w14:textId="77777777" w:rsidR="000769BC" w:rsidRDefault="00000000">
            <w:r>
              <w:rPr>
                <w:sz w:val="22"/>
              </w:rPr>
              <w:t>5</w:t>
            </w:r>
          </w:p>
        </w:tc>
      </w:tr>
      <w:tr w:rsidR="000769BC" w14:paraId="6EFCAC1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B7D702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643E494"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5A4D0F7" w14:textId="77777777" w:rsidR="000769BC" w:rsidRDefault="00000000">
            <w:r>
              <w:rPr>
                <w:sz w:val="22"/>
              </w:rPr>
              <w:t>T26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EF16D58" w14:textId="77777777" w:rsidR="000769BC" w:rsidRDefault="00000000">
            <w:r>
              <w:rPr>
                <w:sz w:val="22"/>
              </w:rPr>
              <w:t>8</w:t>
            </w:r>
          </w:p>
        </w:tc>
      </w:tr>
      <w:tr w:rsidR="000769BC" w14:paraId="62EB053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E6320D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BEF7EFE"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DE7BA9A" w14:textId="77777777" w:rsidR="000769BC" w:rsidRDefault="00000000">
            <w:r>
              <w:rPr>
                <w:sz w:val="22"/>
              </w:rPr>
              <w:t>T27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DEE882E" w14:textId="77777777" w:rsidR="000769BC" w:rsidRDefault="00000000">
            <w:r>
              <w:rPr>
                <w:sz w:val="22"/>
              </w:rPr>
              <w:t>8</w:t>
            </w:r>
          </w:p>
        </w:tc>
      </w:tr>
      <w:tr w:rsidR="000769BC" w14:paraId="4874C40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D339A7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FB8D93C"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172BA20" w14:textId="77777777" w:rsidR="000769BC" w:rsidRDefault="00000000">
            <w:r>
              <w:rPr>
                <w:sz w:val="22"/>
              </w:rPr>
              <w:t>T28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95B23AF" w14:textId="77777777" w:rsidR="000769BC" w:rsidRDefault="00000000">
            <w:r>
              <w:rPr>
                <w:sz w:val="22"/>
              </w:rPr>
              <w:t>5</w:t>
            </w:r>
          </w:p>
        </w:tc>
      </w:tr>
      <w:tr w:rsidR="000769BC" w14:paraId="2A3BD9F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291C12C" w14:textId="77777777" w:rsidR="000769BC" w:rsidRDefault="00000000">
            <w:r>
              <w:rPr>
                <w:sz w:val="22"/>
              </w:rPr>
              <w:t>Sprint 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CAC9364" w14:textId="77777777" w:rsidR="000769BC" w:rsidRDefault="00000000">
            <w:r>
              <w:rPr>
                <w:sz w:val="22"/>
              </w:rPr>
              <w:t>HU-08</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39F5E70" w14:textId="77777777" w:rsidR="000769BC" w:rsidRDefault="00000000">
            <w:r>
              <w:rPr>
                <w:sz w:val="22"/>
              </w:rPr>
              <w:t>T29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3F6B2F3" w14:textId="77777777" w:rsidR="000769BC" w:rsidRDefault="00000000">
            <w:r>
              <w:rPr>
                <w:sz w:val="22"/>
              </w:rPr>
              <w:t>5</w:t>
            </w:r>
          </w:p>
        </w:tc>
      </w:tr>
      <w:tr w:rsidR="000769BC" w14:paraId="5CA520F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525895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C1363D8"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EEA0BA5" w14:textId="77777777" w:rsidR="000769BC" w:rsidRDefault="00000000">
            <w:r>
              <w:rPr>
                <w:sz w:val="22"/>
              </w:rPr>
              <w:t>T30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3CD78EE" w14:textId="77777777" w:rsidR="000769BC" w:rsidRDefault="00000000">
            <w:r>
              <w:rPr>
                <w:sz w:val="22"/>
              </w:rPr>
              <w:t>8</w:t>
            </w:r>
          </w:p>
        </w:tc>
      </w:tr>
      <w:tr w:rsidR="000769BC" w14:paraId="3519E87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5EDBFA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CDD438D"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F755DAD" w14:textId="77777777" w:rsidR="000769BC" w:rsidRDefault="00000000">
            <w:r>
              <w:rPr>
                <w:sz w:val="22"/>
              </w:rPr>
              <w:t>T31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4978D71" w14:textId="77777777" w:rsidR="000769BC" w:rsidRDefault="00000000">
            <w:r>
              <w:rPr>
                <w:sz w:val="22"/>
              </w:rPr>
              <w:t>8</w:t>
            </w:r>
          </w:p>
        </w:tc>
      </w:tr>
      <w:tr w:rsidR="000769BC" w14:paraId="6D608BC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DF8E55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08323F5"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2073052" w14:textId="77777777" w:rsidR="000769BC" w:rsidRDefault="00000000">
            <w:r>
              <w:rPr>
                <w:sz w:val="22"/>
              </w:rPr>
              <w:t>T32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8D563C0" w14:textId="77777777" w:rsidR="000769BC" w:rsidRDefault="00000000">
            <w:r>
              <w:rPr>
                <w:sz w:val="22"/>
              </w:rPr>
              <w:t>5</w:t>
            </w:r>
          </w:p>
        </w:tc>
      </w:tr>
      <w:tr w:rsidR="000769BC" w14:paraId="0D1340AE"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BE0032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BE5B454" w14:textId="77777777" w:rsidR="000769BC" w:rsidRDefault="00000000">
            <w:r>
              <w:rPr>
                <w:sz w:val="22"/>
              </w:rPr>
              <w:t>HU-09</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643C718" w14:textId="77777777" w:rsidR="000769BC" w:rsidRDefault="00000000">
            <w:r>
              <w:rPr>
                <w:sz w:val="22"/>
              </w:rPr>
              <w:t>T33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139AF9F" w14:textId="77777777" w:rsidR="000769BC" w:rsidRDefault="00000000">
            <w:r>
              <w:rPr>
                <w:sz w:val="22"/>
              </w:rPr>
              <w:t>5</w:t>
            </w:r>
          </w:p>
        </w:tc>
      </w:tr>
      <w:tr w:rsidR="000769BC" w14:paraId="66B4FE5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6A5057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3D061AD"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C401ED0" w14:textId="77777777" w:rsidR="000769BC" w:rsidRDefault="00000000">
            <w:r>
              <w:rPr>
                <w:sz w:val="22"/>
              </w:rPr>
              <w:t>T34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2EAD9DE" w14:textId="77777777" w:rsidR="000769BC" w:rsidRDefault="00000000">
            <w:r>
              <w:rPr>
                <w:sz w:val="22"/>
              </w:rPr>
              <w:t>8</w:t>
            </w:r>
          </w:p>
        </w:tc>
      </w:tr>
      <w:tr w:rsidR="000769BC" w14:paraId="1393112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88EA154"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2CFFD2B"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0301272" w14:textId="77777777" w:rsidR="000769BC" w:rsidRDefault="00000000">
            <w:r>
              <w:rPr>
                <w:sz w:val="22"/>
              </w:rPr>
              <w:t>T35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F405F40" w14:textId="77777777" w:rsidR="000769BC" w:rsidRDefault="00000000">
            <w:r>
              <w:rPr>
                <w:sz w:val="22"/>
              </w:rPr>
              <w:t>8</w:t>
            </w:r>
          </w:p>
        </w:tc>
      </w:tr>
      <w:tr w:rsidR="000769BC" w14:paraId="67E9115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C0635E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54F8B61"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7A2F09D" w14:textId="77777777" w:rsidR="000769BC" w:rsidRDefault="00000000">
            <w:r>
              <w:rPr>
                <w:sz w:val="22"/>
              </w:rPr>
              <w:t>T36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0F591DA" w14:textId="77777777" w:rsidR="000769BC" w:rsidRDefault="00000000">
            <w:r>
              <w:rPr>
                <w:sz w:val="22"/>
              </w:rPr>
              <w:t>5</w:t>
            </w:r>
          </w:p>
        </w:tc>
      </w:tr>
      <w:tr w:rsidR="000769BC" w14:paraId="231AB2E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34C0D5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7A82E13" w14:textId="77777777" w:rsidR="000769BC" w:rsidRDefault="00000000">
            <w:r>
              <w:rPr>
                <w:sz w:val="22"/>
              </w:rPr>
              <w:t>HU-10</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9FC71BC" w14:textId="77777777" w:rsidR="000769BC" w:rsidRDefault="00000000">
            <w:r>
              <w:rPr>
                <w:sz w:val="22"/>
              </w:rPr>
              <w:t>T37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4A4032E" w14:textId="77777777" w:rsidR="000769BC" w:rsidRDefault="00000000">
            <w:r>
              <w:rPr>
                <w:sz w:val="22"/>
              </w:rPr>
              <w:t>5</w:t>
            </w:r>
          </w:p>
        </w:tc>
      </w:tr>
      <w:tr w:rsidR="000769BC" w14:paraId="5C5075C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24F4FA4"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7AF3818"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807D1AE" w14:textId="77777777" w:rsidR="000769BC" w:rsidRDefault="00000000">
            <w:r>
              <w:rPr>
                <w:sz w:val="22"/>
              </w:rPr>
              <w:t>T38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F03B556" w14:textId="77777777" w:rsidR="000769BC" w:rsidRDefault="00000000">
            <w:r>
              <w:rPr>
                <w:sz w:val="22"/>
              </w:rPr>
              <w:t>8</w:t>
            </w:r>
          </w:p>
        </w:tc>
      </w:tr>
      <w:tr w:rsidR="000769BC" w14:paraId="136717D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5C2ABA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840227F"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F785380" w14:textId="77777777" w:rsidR="000769BC" w:rsidRDefault="00000000">
            <w:r>
              <w:rPr>
                <w:sz w:val="22"/>
              </w:rPr>
              <w:t>T39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6284EE2" w14:textId="77777777" w:rsidR="000769BC" w:rsidRDefault="00000000">
            <w:r>
              <w:rPr>
                <w:sz w:val="22"/>
              </w:rPr>
              <w:t>8</w:t>
            </w:r>
          </w:p>
        </w:tc>
      </w:tr>
      <w:tr w:rsidR="000769BC" w14:paraId="6FCFC2A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50A172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F2705AB"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7112426" w14:textId="77777777" w:rsidR="000769BC" w:rsidRDefault="00000000">
            <w:r>
              <w:rPr>
                <w:sz w:val="22"/>
              </w:rPr>
              <w:t>T40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7A49408" w14:textId="77777777" w:rsidR="000769BC" w:rsidRDefault="00000000">
            <w:r>
              <w:rPr>
                <w:sz w:val="22"/>
              </w:rPr>
              <w:t>5</w:t>
            </w:r>
          </w:p>
        </w:tc>
      </w:tr>
      <w:tr w:rsidR="000769BC" w14:paraId="3A5DF7E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06B996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AE7B28C" w14:textId="77777777" w:rsidR="000769BC" w:rsidRDefault="00000000">
            <w:r>
              <w:rPr>
                <w:sz w:val="22"/>
              </w:rPr>
              <w:t>HU-12</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5B960F3" w14:textId="77777777" w:rsidR="000769BC" w:rsidRDefault="00000000">
            <w:r>
              <w:rPr>
                <w:sz w:val="22"/>
              </w:rPr>
              <w:t>T41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3C93E0A" w14:textId="77777777" w:rsidR="000769BC" w:rsidRDefault="00000000">
            <w:r>
              <w:rPr>
                <w:sz w:val="22"/>
              </w:rPr>
              <w:t>5</w:t>
            </w:r>
          </w:p>
        </w:tc>
      </w:tr>
      <w:tr w:rsidR="000769BC" w14:paraId="25DDA74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1FC0C7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D77303B"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0824310" w14:textId="77777777" w:rsidR="000769BC" w:rsidRDefault="00000000">
            <w:r>
              <w:rPr>
                <w:sz w:val="22"/>
              </w:rPr>
              <w:t>T42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053B1EE" w14:textId="77777777" w:rsidR="000769BC" w:rsidRDefault="00000000">
            <w:r>
              <w:rPr>
                <w:sz w:val="22"/>
              </w:rPr>
              <w:t>8</w:t>
            </w:r>
          </w:p>
        </w:tc>
      </w:tr>
      <w:tr w:rsidR="000769BC" w14:paraId="71E4CDB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366B13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5A8BD0E"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5699F86" w14:textId="77777777" w:rsidR="000769BC" w:rsidRDefault="00000000">
            <w:r>
              <w:rPr>
                <w:sz w:val="22"/>
              </w:rPr>
              <w:t>T43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0199E91" w14:textId="77777777" w:rsidR="000769BC" w:rsidRDefault="00000000">
            <w:r>
              <w:rPr>
                <w:sz w:val="22"/>
              </w:rPr>
              <w:t>8</w:t>
            </w:r>
          </w:p>
        </w:tc>
      </w:tr>
      <w:tr w:rsidR="000769BC" w14:paraId="6E48968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1B478F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39165B0"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BF6CF33" w14:textId="77777777" w:rsidR="000769BC" w:rsidRDefault="00000000">
            <w:r>
              <w:rPr>
                <w:sz w:val="22"/>
              </w:rPr>
              <w:t>T44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677D58E" w14:textId="77777777" w:rsidR="000769BC" w:rsidRDefault="00000000">
            <w:r>
              <w:rPr>
                <w:sz w:val="22"/>
              </w:rPr>
              <w:t>5</w:t>
            </w:r>
          </w:p>
        </w:tc>
      </w:tr>
      <w:tr w:rsidR="000769BC" w14:paraId="4C9C5C4E"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1C2BEAF" w14:textId="77777777" w:rsidR="000769BC" w:rsidRDefault="00000000">
            <w:r>
              <w:rPr>
                <w:sz w:val="22"/>
              </w:rPr>
              <w:lastRenderedPageBreak/>
              <w:t>Sprint 4</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71A2819" w14:textId="77777777" w:rsidR="000769BC" w:rsidRDefault="00000000">
            <w:r>
              <w:rPr>
                <w:sz w:val="22"/>
              </w:rPr>
              <w:t>HU-13</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1812FE9" w14:textId="77777777" w:rsidR="000769BC" w:rsidRDefault="00000000">
            <w:r>
              <w:rPr>
                <w:sz w:val="22"/>
              </w:rPr>
              <w:t>T45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417B58A" w14:textId="77777777" w:rsidR="000769BC" w:rsidRDefault="00000000">
            <w:r>
              <w:rPr>
                <w:sz w:val="22"/>
              </w:rPr>
              <w:t>5</w:t>
            </w:r>
          </w:p>
        </w:tc>
      </w:tr>
      <w:tr w:rsidR="000769BC" w14:paraId="5F90A4C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58DE8D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02A450A"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0A76EAC" w14:textId="77777777" w:rsidR="000769BC" w:rsidRDefault="00000000">
            <w:r>
              <w:rPr>
                <w:sz w:val="22"/>
              </w:rPr>
              <w:t>T46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24D6E63" w14:textId="77777777" w:rsidR="000769BC" w:rsidRDefault="00000000">
            <w:r>
              <w:rPr>
                <w:sz w:val="22"/>
              </w:rPr>
              <w:t>8</w:t>
            </w:r>
          </w:p>
        </w:tc>
      </w:tr>
      <w:tr w:rsidR="000769BC" w14:paraId="52400F10"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B0D6ED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D614342"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75E1410" w14:textId="77777777" w:rsidR="000769BC" w:rsidRDefault="00000000">
            <w:r>
              <w:rPr>
                <w:sz w:val="22"/>
              </w:rPr>
              <w:t>T47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F34A8E3" w14:textId="77777777" w:rsidR="000769BC" w:rsidRDefault="00000000">
            <w:r>
              <w:rPr>
                <w:sz w:val="22"/>
              </w:rPr>
              <w:t>8</w:t>
            </w:r>
          </w:p>
        </w:tc>
      </w:tr>
      <w:tr w:rsidR="000769BC" w14:paraId="03254B7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E8EC9BA"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6DDDA82"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8148378" w14:textId="77777777" w:rsidR="000769BC" w:rsidRDefault="00000000">
            <w:r>
              <w:rPr>
                <w:sz w:val="22"/>
              </w:rPr>
              <w:t>T48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6046F0E" w14:textId="77777777" w:rsidR="000769BC" w:rsidRDefault="00000000">
            <w:r>
              <w:rPr>
                <w:sz w:val="22"/>
              </w:rPr>
              <w:t>5</w:t>
            </w:r>
          </w:p>
        </w:tc>
      </w:tr>
      <w:tr w:rsidR="000769BC" w14:paraId="0650F0C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8CD1D3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FE608DD" w14:textId="77777777" w:rsidR="000769BC" w:rsidRDefault="00000000">
            <w:r>
              <w:rPr>
                <w:sz w:val="22"/>
              </w:rPr>
              <w:t>HU-14</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6EF073D" w14:textId="77777777" w:rsidR="000769BC" w:rsidRDefault="00000000">
            <w:r>
              <w:rPr>
                <w:sz w:val="22"/>
              </w:rPr>
              <w:t>T49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AF579DE" w14:textId="77777777" w:rsidR="000769BC" w:rsidRDefault="00000000">
            <w:r>
              <w:rPr>
                <w:sz w:val="22"/>
              </w:rPr>
              <w:t>5</w:t>
            </w:r>
          </w:p>
        </w:tc>
      </w:tr>
      <w:tr w:rsidR="000769BC" w14:paraId="4BBDCA0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A328FF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0C99FA4"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1FE3729" w14:textId="77777777" w:rsidR="000769BC" w:rsidRDefault="00000000">
            <w:r>
              <w:rPr>
                <w:sz w:val="22"/>
              </w:rPr>
              <w:t>T50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096FEE7" w14:textId="77777777" w:rsidR="000769BC" w:rsidRDefault="00000000">
            <w:r>
              <w:rPr>
                <w:sz w:val="22"/>
              </w:rPr>
              <w:t>8</w:t>
            </w:r>
          </w:p>
        </w:tc>
      </w:tr>
      <w:tr w:rsidR="000769BC" w14:paraId="70BDF64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AFCF7F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5C09A43"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8EAE1A5" w14:textId="77777777" w:rsidR="000769BC" w:rsidRDefault="00000000">
            <w:r>
              <w:rPr>
                <w:sz w:val="22"/>
              </w:rPr>
              <w:t>T51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5DF4098" w14:textId="77777777" w:rsidR="000769BC" w:rsidRDefault="00000000">
            <w:r>
              <w:rPr>
                <w:sz w:val="22"/>
              </w:rPr>
              <w:t>8</w:t>
            </w:r>
          </w:p>
        </w:tc>
      </w:tr>
      <w:tr w:rsidR="000769BC" w14:paraId="01F69A9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29D498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71A63C9"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A72E226" w14:textId="77777777" w:rsidR="000769BC" w:rsidRDefault="00000000">
            <w:r>
              <w:rPr>
                <w:sz w:val="22"/>
              </w:rPr>
              <w:t>T52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45A9442" w14:textId="77777777" w:rsidR="000769BC" w:rsidRDefault="00000000">
            <w:r>
              <w:rPr>
                <w:sz w:val="22"/>
              </w:rPr>
              <w:t>5</w:t>
            </w:r>
          </w:p>
        </w:tc>
      </w:tr>
      <w:tr w:rsidR="000769BC" w14:paraId="4BE587D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C9675CA"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331B0C8" w14:textId="77777777" w:rsidR="000769BC" w:rsidRDefault="00000000">
            <w:r>
              <w:rPr>
                <w:sz w:val="22"/>
              </w:rPr>
              <w:t>HU-15</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457D6E1" w14:textId="77777777" w:rsidR="000769BC" w:rsidRDefault="00000000">
            <w:r>
              <w:rPr>
                <w:sz w:val="22"/>
              </w:rPr>
              <w:t>T53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8DB30A2" w14:textId="77777777" w:rsidR="000769BC" w:rsidRDefault="00000000">
            <w:r>
              <w:rPr>
                <w:sz w:val="22"/>
              </w:rPr>
              <w:t>5</w:t>
            </w:r>
          </w:p>
        </w:tc>
      </w:tr>
      <w:tr w:rsidR="000769BC" w14:paraId="2155CDA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F99773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D8005BF"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3695F22" w14:textId="77777777" w:rsidR="000769BC" w:rsidRDefault="00000000">
            <w:r>
              <w:rPr>
                <w:sz w:val="22"/>
              </w:rPr>
              <w:t>T54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C7360CF" w14:textId="77777777" w:rsidR="000769BC" w:rsidRDefault="00000000">
            <w:r>
              <w:rPr>
                <w:sz w:val="22"/>
              </w:rPr>
              <w:t>8</w:t>
            </w:r>
          </w:p>
        </w:tc>
      </w:tr>
      <w:tr w:rsidR="000769BC" w14:paraId="2488A28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3BF3B3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A505626"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705B244" w14:textId="77777777" w:rsidR="000769BC" w:rsidRDefault="00000000">
            <w:r>
              <w:rPr>
                <w:sz w:val="22"/>
              </w:rPr>
              <w:t>T55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094B8F7" w14:textId="77777777" w:rsidR="000769BC" w:rsidRDefault="00000000">
            <w:r>
              <w:rPr>
                <w:sz w:val="22"/>
              </w:rPr>
              <w:t>8</w:t>
            </w:r>
          </w:p>
        </w:tc>
      </w:tr>
      <w:tr w:rsidR="000769BC" w14:paraId="3B08E2E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8D0549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B48D647"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45143F4" w14:textId="77777777" w:rsidR="000769BC" w:rsidRDefault="00000000">
            <w:r>
              <w:rPr>
                <w:sz w:val="22"/>
              </w:rPr>
              <w:t>T56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CA8992C" w14:textId="77777777" w:rsidR="000769BC" w:rsidRDefault="00000000">
            <w:r>
              <w:rPr>
                <w:sz w:val="22"/>
              </w:rPr>
              <w:t>5</w:t>
            </w:r>
          </w:p>
        </w:tc>
      </w:tr>
      <w:tr w:rsidR="000769BC" w14:paraId="64CD0A2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EF6BC4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AA18DEA" w14:textId="77777777" w:rsidR="000769BC" w:rsidRDefault="00000000">
            <w:r>
              <w:rPr>
                <w:sz w:val="22"/>
              </w:rPr>
              <w:t>HU-16</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2CE2498" w14:textId="77777777" w:rsidR="000769BC" w:rsidRDefault="00000000">
            <w:r>
              <w:rPr>
                <w:sz w:val="22"/>
              </w:rPr>
              <w:t>T57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95ECC37" w14:textId="77777777" w:rsidR="000769BC" w:rsidRDefault="00000000">
            <w:r>
              <w:rPr>
                <w:sz w:val="22"/>
              </w:rPr>
              <w:t>5</w:t>
            </w:r>
          </w:p>
        </w:tc>
      </w:tr>
      <w:tr w:rsidR="000769BC" w14:paraId="2E05D67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90B98D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CF44B8C"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3031DF8" w14:textId="77777777" w:rsidR="000769BC" w:rsidRDefault="00000000">
            <w:r>
              <w:rPr>
                <w:sz w:val="22"/>
              </w:rPr>
              <w:t>T58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9A159FC" w14:textId="77777777" w:rsidR="000769BC" w:rsidRDefault="00000000">
            <w:r>
              <w:rPr>
                <w:sz w:val="22"/>
              </w:rPr>
              <w:t>8</w:t>
            </w:r>
          </w:p>
        </w:tc>
      </w:tr>
      <w:tr w:rsidR="000769BC" w14:paraId="2F10989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10078E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A2A22AE"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D817056" w14:textId="77777777" w:rsidR="000769BC" w:rsidRDefault="00000000">
            <w:r>
              <w:rPr>
                <w:sz w:val="22"/>
              </w:rPr>
              <w:t>T59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9BF684A" w14:textId="77777777" w:rsidR="000769BC" w:rsidRDefault="00000000">
            <w:r>
              <w:rPr>
                <w:sz w:val="22"/>
              </w:rPr>
              <w:t>8</w:t>
            </w:r>
          </w:p>
        </w:tc>
      </w:tr>
      <w:tr w:rsidR="000769BC" w14:paraId="6ADEB5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ABA3A5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55DB809"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769F83A" w14:textId="77777777" w:rsidR="000769BC" w:rsidRDefault="00000000">
            <w:r>
              <w:rPr>
                <w:sz w:val="22"/>
              </w:rPr>
              <w:t>T60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764A36E" w14:textId="77777777" w:rsidR="000769BC" w:rsidRDefault="00000000">
            <w:r>
              <w:rPr>
                <w:sz w:val="22"/>
              </w:rPr>
              <w:t>5</w:t>
            </w:r>
          </w:p>
        </w:tc>
      </w:tr>
      <w:tr w:rsidR="000769BC" w14:paraId="3DD6138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CE2601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38E8385" w14:textId="77777777" w:rsidR="000769BC" w:rsidRDefault="00000000">
            <w:r>
              <w:rPr>
                <w:sz w:val="22"/>
              </w:rPr>
              <w:t>HU-17</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D583B57" w14:textId="77777777" w:rsidR="000769BC" w:rsidRDefault="00000000">
            <w:r>
              <w:rPr>
                <w:sz w:val="22"/>
              </w:rPr>
              <w:t>T61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CE95106" w14:textId="77777777" w:rsidR="000769BC" w:rsidRDefault="00000000">
            <w:r>
              <w:rPr>
                <w:sz w:val="22"/>
              </w:rPr>
              <w:t>5</w:t>
            </w:r>
          </w:p>
        </w:tc>
      </w:tr>
      <w:tr w:rsidR="000769BC" w14:paraId="1C48727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8B8967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C70F3FA"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44C7FC2" w14:textId="77777777" w:rsidR="000769BC" w:rsidRDefault="00000000">
            <w:r>
              <w:rPr>
                <w:sz w:val="22"/>
              </w:rPr>
              <w:t>T62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5CE0953" w14:textId="77777777" w:rsidR="000769BC" w:rsidRDefault="00000000">
            <w:r>
              <w:rPr>
                <w:sz w:val="22"/>
              </w:rPr>
              <w:t>8</w:t>
            </w:r>
          </w:p>
        </w:tc>
      </w:tr>
      <w:tr w:rsidR="000769BC" w14:paraId="43FD4AF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25B493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314BFF7"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E15194E" w14:textId="77777777" w:rsidR="000769BC" w:rsidRDefault="00000000">
            <w:r>
              <w:rPr>
                <w:sz w:val="22"/>
              </w:rPr>
              <w:t>T63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A78B67A" w14:textId="77777777" w:rsidR="000769BC" w:rsidRDefault="00000000">
            <w:r>
              <w:rPr>
                <w:sz w:val="22"/>
              </w:rPr>
              <w:t>8</w:t>
            </w:r>
          </w:p>
        </w:tc>
      </w:tr>
      <w:tr w:rsidR="000769BC" w14:paraId="0852197E"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73123F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33CC252"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CF7A19A" w14:textId="77777777" w:rsidR="000769BC" w:rsidRDefault="00000000">
            <w:r>
              <w:rPr>
                <w:sz w:val="22"/>
              </w:rPr>
              <w:t>T64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2FF544F" w14:textId="77777777" w:rsidR="000769BC" w:rsidRDefault="00000000">
            <w:r>
              <w:rPr>
                <w:sz w:val="22"/>
              </w:rPr>
              <w:t>5</w:t>
            </w:r>
          </w:p>
        </w:tc>
      </w:tr>
      <w:tr w:rsidR="000769BC" w14:paraId="17A677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0A8B27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2D45CB1" w14:textId="77777777" w:rsidR="000769BC" w:rsidRDefault="00000000">
            <w:r>
              <w:rPr>
                <w:sz w:val="22"/>
              </w:rPr>
              <w:t>HU-18</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7F4F918" w14:textId="77777777" w:rsidR="000769BC" w:rsidRDefault="00000000">
            <w:r>
              <w:rPr>
                <w:sz w:val="22"/>
              </w:rPr>
              <w:t>T65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C05053A" w14:textId="77777777" w:rsidR="000769BC" w:rsidRDefault="00000000">
            <w:r>
              <w:rPr>
                <w:sz w:val="22"/>
              </w:rPr>
              <w:t>5</w:t>
            </w:r>
          </w:p>
        </w:tc>
      </w:tr>
      <w:tr w:rsidR="000769BC" w14:paraId="671AA0F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83FBC0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01C496D"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839DD5A" w14:textId="77777777" w:rsidR="000769BC" w:rsidRDefault="00000000">
            <w:r>
              <w:rPr>
                <w:sz w:val="22"/>
              </w:rPr>
              <w:t>T66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EED77D3" w14:textId="77777777" w:rsidR="000769BC" w:rsidRDefault="00000000">
            <w:r>
              <w:rPr>
                <w:sz w:val="22"/>
              </w:rPr>
              <w:t>8</w:t>
            </w:r>
          </w:p>
        </w:tc>
      </w:tr>
      <w:tr w:rsidR="000769BC" w14:paraId="0FE0FAA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39EBA6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B6155CE"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025CAFA" w14:textId="77777777" w:rsidR="000769BC" w:rsidRDefault="00000000">
            <w:r>
              <w:rPr>
                <w:sz w:val="22"/>
              </w:rPr>
              <w:t>T67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4E8BE80" w14:textId="77777777" w:rsidR="000769BC" w:rsidRDefault="00000000">
            <w:r>
              <w:rPr>
                <w:sz w:val="22"/>
              </w:rPr>
              <w:t>8</w:t>
            </w:r>
          </w:p>
        </w:tc>
      </w:tr>
      <w:tr w:rsidR="000769BC" w14:paraId="4C51632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4FBF34A"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0B140F1"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B1515F8" w14:textId="77777777" w:rsidR="000769BC" w:rsidRDefault="00000000">
            <w:r>
              <w:rPr>
                <w:sz w:val="22"/>
              </w:rPr>
              <w:t>T68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2F8C2AD" w14:textId="77777777" w:rsidR="000769BC" w:rsidRDefault="00000000">
            <w:r>
              <w:rPr>
                <w:sz w:val="22"/>
              </w:rPr>
              <w:t>5</w:t>
            </w:r>
          </w:p>
        </w:tc>
      </w:tr>
      <w:tr w:rsidR="000769BC" w14:paraId="7617284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955B631" w14:textId="77777777" w:rsidR="000769BC" w:rsidRDefault="00000000">
            <w:r>
              <w:rPr>
                <w:sz w:val="22"/>
              </w:rPr>
              <w:t>Sprint 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83B6CA4" w14:textId="77777777" w:rsidR="000769BC" w:rsidRDefault="00000000">
            <w:r>
              <w:rPr>
                <w:sz w:val="22"/>
              </w:rPr>
              <w:t>HU-11</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AC38634" w14:textId="77777777" w:rsidR="000769BC" w:rsidRDefault="00000000">
            <w:r>
              <w:rPr>
                <w:sz w:val="22"/>
              </w:rPr>
              <w:t>T69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A003C53" w14:textId="77777777" w:rsidR="000769BC" w:rsidRDefault="00000000">
            <w:r>
              <w:rPr>
                <w:sz w:val="22"/>
              </w:rPr>
              <w:t>5</w:t>
            </w:r>
          </w:p>
        </w:tc>
      </w:tr>
      <w:tr w:rsidR="000769BC" w14:paraId="0F312FC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170E37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2D32493"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92ED4DF" w14:textId="77777777" w:rsidR="000769BC" w:rsidRDefault="00000000">
            <w:r>
              <w:rPr>
                <w:sz w:val="22"/>
              </w:rPr>
              <w:t>T70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4A95511" w14:textId="77777777" w:rsidR="000769BC" w:rsidRDefault="00000000">
            <w:r>
              <w:rPr>
                <w:sz w:val="22"/>
              </w:rPr>
              <w:t>8</w:t>
            </w:r>
          </w:p>
        </w:tc>
      </w:tr>
      <w:tr w:rsidR="000769BC" w14:paraId="294B089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D031E3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BAB08E9"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B819FE5" w14:textId="77777777" w:rsidR="000769BC" w:rsidRDefault="00000000">
            <w:r>
              <w:rPr>
                <w:sz w:val="22"/>
              </w:rPr>
              <w:t>T71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6DFF873" w14:textId="77777777" w:rsidR="000769BC" w:rsidRDefault="00000000">
            <w:r>
              <w:rPr>
                <w:sz w:val="22"/>
              </w:rPr>
              <w:t>8</w:t>
            </w:r>
          </w:p>
        </w:tc>
      </w:tr>
      <w:tr w:rsidR="000769BC" w14:paraId="37841C7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E95D7F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58AADF2"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43FCB86" w14:textId="77777777" w:rsidR="000769BC" w:rsidRDefault="00000000">
            <w:r>
              <w:rPr>
                <w:sz w:val="22"/>
              </w:rPr>
              <w:t>T72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E6F8669" w14:textId="77777777" w:rsidR="000769BC" w:rsidRDefault="00000000">
            <w:r>
              <w:rPr>
                <w:sz w:val="22"/>
              </w:rPr>
              <w:t>5</w:t>
            </w:r>
          </w:p>
        </w:tc>
      </w:tr>
      <w:tr w:rsidR="000769BC" w14:paraId="0B80399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246105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4EEFD5B" w14:textId="77777777" w:rsidR="000769BC" w:rsidRDefault="00000000">
            <w:r>
              <w:rPr>
                <w:sz w:val="22"/>
              </w:rPr>
              <w:t>HU-19</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F7A54AA" w14:textId="77777777" w:rsidR="000769BC" w:rsidRDefault="00000000">
            <w:r>
              <w:rPr>
                <w:sz w:val="22"/>
              </w:rPr>
              <w:t>T73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30ED7F9" w14:textId="77777777" w:rsidR="000769BC" w:rsidRDefault="00000000">
            <w:r>
              <w:rPr>
                <w:sz w:val="22"/>
              </w:rPr>
              <w:t>5</w:t>
            </w:r>
          </w:p>
        </w:tc>
      </w:tr>
      <w:tr w:rsidR="000769BC" w14:paraId="7D57270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12EDA7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D7F8A9B"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0F51673" w14:textId="77777777" w:rsidR="000769BC" w:rsidRDefault="00000000">
            <w:r>
              <w:rPr>
                <w:sz w:val="22"/>
              </w:rPr>
              <w:t>T74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56B382F" w14:textId="77777777" w:rsidR="000769BC" w:rsidRDefault="00000000">
            <w:r>
              <w:rPr>
                <w:sz w:val="22"/>
              </w:rPr>
              <w:t>8</w:t>
            </w:r>
          </w:p>
        </w:tc>
      </w:tr>
      <w:tr w:rsidR="000769BC" w14:paraId="3ADB815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381547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3915AAD"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A5080B4" w14:textId="77777777" w:rsidR="000769BC" w:rsidRDefault="00000000">
            <w:r>
              <w:rPr>
                <w:sz w:val="22"/>
              </w:rPr>
              <w:t>T75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D665BC5" w14:textId="77777777" w:rsidR="000769BC" w:rsidRDefault="00000000">
            <w:r>
              <w:rPr>
                <w:sz w:val="22"/>
              </w:rPr>
              <w:t>8</w:t>
            </w:r>
          </w:p>
        </w:tc>
      </w:tr>
      <w:tr w:rsidR="000769BC" w14:paraId="7F588A7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1FE9CB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FCFAADE"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CDAE6EF" w14:textId="77777777" w:rsidR="000769BC" w:rsidRDefault="00000000">
            <w:r>
              <w:rPr>
                <w:sz w:val="22"/>
              </w:rPr>
              <w:t>T76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4DA2209" w14:textId="77777777" w:rsidR="000769BC" w:rsidRDefault="00000000">
            <w:r>
              <w:rPr>
                <w:sz w:val="22"/>
              </w:rPr>
              <w:t>5</w:t>
            </w:r>
          </w:p>
        </w:tc>
      </w:tr>
      <w:tr w:rsidR="000769BC" w14:paraId="6FC5AA9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2C5A16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2CC89C2" w14:textId="77777777" w:rsidR="000769BC" w:rsidRDefault="00000000">
            <w:r>
              <w:rPr>
                <w:sz w:val="22"/>
              </w:rPr>
              <w:t>HU-20</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BCDC5ED" w14:textId="77777777" w:rsidR="000769BC" w:rsidRDefault="00000000">
            <w:r>
              <w:rPr>
                <w:sz w:val="22"/>
              </w:rPr>
              <w:t>T77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02ED59D" w14:textId="77777777" w:rsidR="000769BC" w:rsidRDefault="00000000">
            <w:r>
              <w:rPr>
                <w:sz w:val="22"/>
              </w:rPr>
              <w:t>5</w:t>
            </w:r>
          </w:p>
        </w:tc>
      </w:tr>
      <w:tr w:rsidR="000769BC" w14:paraId="4721F9AE"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D2D884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6D181D4"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E6E75C9" w14:textId="77777777" w:rsidR="000769BC" w:rsidRDefault="00000000">
            <w:r>
              <w:rPr>
                <w:sz w:val="22"/>
              </w:rPr>
              <w:t>T78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EA97CB4" w14:textId="77777777" w:rsidR="000769BC" w:rsidRDefault="00000000">
            <w:r>
              <w:rPr>
                <w:sz w:val="22"/>
              </w:rPr>
              <w:t>8</w:t>
            </w:r>
          </w:p>
        </w:tc>
      </w:tr>
      <w:tr w:rsidR="000769BC" w14:paraId="7E52E85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D745E7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4586499"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E18477A" w14:textId="77777777" w:rsidR="000769BC" w:rsidRDefault="00000000">
            <w:r>
              <w:rPr>
                <w:sz w:val="22"/>
              </w:rPr>
              <w:t>T79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47B03F1" w14:textId="77777777" w:rsidR="000769BC" w:rsidRDefault="00000000">
            <w:r>
              <w:rPr>
                <w:sz w:val="22"/>
              </w:rPr>
              <w:t>8</w:t>
            </w:r>
          </w:p>
        </w:tc>
      </w:tr>
      <w:tr w:rsidR="000769BC" w14:paraId="5675938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DA7A5B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38C8D15" w14:textId="77777777" w:rsidR="000769BC" w:rsidRDefault="000769BC"/>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20D3C4A" w14:textId="77777777" w:rsidR="000769BC" w:rsidRDefault="00000000">
            <w:r>
              <w:rPr>
                <w:sz w:val="22"/>
              </w:rPr>
              <w:t>T80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0CEBEAC" w14:textId="77777777" w:rsidR="000769BC" w:rsidRDefault="00000000">
            <w:r>
              <w:rPr>
                <w:sz w:val="22"/>
              </w:rPr>
              <w:t>5</w:t>
            </w:r>
          </w:p>
        </w:tc>
      </w:tr>
    </w:tbl>
    <w:p w14:paraId="77A91048" w14:textId="77777777" w:rsidR="000769BC" w:rsidRDefault="00000000">
      <w:pPr>
        <w:spacing w:after="120"/>
      </w:pPr>
      <w:r>
        <w:rPr>
          <w:i/>
          <w:sz w:val="20"/>
        </w:rPr>
        <w:t>Fuente: Elaboración propia.</w:t>
      </w:r>
    </w:p>
    <w:p w14:paraId="2BE2987D" w14:textId="77777777" w:rsidR="000769BC" w:rsidRDefault="00000000">
      <w:pPr>
        <w:pStyle w:val="Ttulo3"/>
      </w:pPr>
      <w:bookmarkStart w:id="95" w:name="_Toc228408983"/>
      <w:r>
        <w:t>Product Backlog Priorizado y Estimado</w:t>
      </w:r>
      <w:bookmarkEnd w:id="95"/>
    </w:p>
    <w:p w14:paraId="2F00B07A" w14:textId="77777777" w:rsidR="000769BC" w:rsidRDefault="00000000">
      <w:pPr>
        <w:pStyle w:val="Descripcin"/>
      </w:pPr>
      <w:bookmarkStart w:id="96" w:name="_Toc228409038"/>
      <w:r>
        <w:t xml:space="preserve">Tabla </w:t>
      </w:r>
      <w:fldSimple w:instr=" SEQ Tabla \* ARABIC ">
        <w:r w:rsidR="006959E4">
          <w:rPr>
            <w:noProof/>
          </w:rPr>
          <w:t>30</w:t>
        </w:r>
        <w:bookmarkEnd w:id="96"/>
      </w:fldSimple>
    </w:p>
    <w:p w14:paraId="487F1395" w14:textId="77777777" w:rsidR="000769BC" w:rsidRDefault="00000000">
      <w:pPr>
        <w:spacing w:after="0" w:line="360" w:lineRule="auto"/>
      </w:pPr>
      <w:r>
        <w:rPr>
          <w:i/>
        </w:rPr>
        <w:t>Product Backlog Priorizado y Estimado</w:t>
      </w:r>
    </w:p>
    <w:tbl>
      <w:tblPr>
        <w:tblW w:w="0" w:type="auto"/>
        <w:jc w:val="center"/>
        <w:tblLayout w:type="fixed"/>
        <w:tblLook w:val="04A0" w:firstRow="1" w:lastRow="0" w:firstColumn="1" w:lastColumn="0" w:noHBand="0" w:noVBand="1"/>
      </w:tblPr>
      <w:tblGrid>
        <w:gridCol w:w="1134"/>
        <w:gridCol w:w="5102"/>
        <w:gridCol w:w="1134"/>
        <w:gridCol w:w="1701"/>
      </w:tblGrid>
      <w:tr w:rsidR="000769BC" w14:paraId="6CCAD82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E1F1E1C" w14:textId="77777777" w:rsidR="000769BC" w:rsidRDefault="00000000">
            <w:pPr>
              <w:jc w:val="center"/>
            </w:pPr>
            <w:r>
              <w:rPr>
                <w:b/>
                <w:color w:val="FFFFFF"/>
                <w:sz w:val="22"/>
              </w:rPr>
              <w:t>HU_ID</w:t>
            </w:r>
          </w:p>
        </w:tc>
        <w:tc>
          <w:tcPr>
            <w:tcW w:w="5102" w:type="dxa"/>
            <w:tcBorders>
              <w:top w:val="single" w:sz="4" w:space="0" w:color="000000"/>
              <w:left w:val="single" w:sz="4" w:space="0" w:color="000000"/>
              <w:bottom w:val="single" w:sz="4" w:space="0" w:color="000000"/>
              <w:right w:val="single" w:sz="4" w:space="0" w:color="000000"/>
            </w:tcBorders>
            <w:shd w:val="clear" w:color="auto" w:fill="00695C"/>
          </w:tcPr>
          <w:p w14:paraId="1AD2EFFE" w14:textId="77777777" w:rsidR="000769BC" w:rsidRDefault="00000000">
            <w:pPr>
              <w:jc w:val="center"/>
            </w:pPr>
            <w:r>
              <w:rPr>
                <w:b/>
                <w:color w:val="FFFFFF"/>
                <w:sz w:val="22"/>
              </w:rPr>
              <w:t>Descripción</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294D9241" w14:textId="77777777" w:rsidR="000769BC" w:rsidRDefault="00000000">
            <w:pPr>
              <w:jc w:val="center"/>
            </w:pPr>
            <w:r>
              <w:rPr>
                <w:b/>
                <w:color w:val="FFFFFF"/>
                <w:sz w:val="22"/>
              </w:rPr>
              <w:t>MoSCoW</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1FF09D2F" w14:textId="77777777" w:rsidR="000769BC" w:rsidRDefault="00000000">
            <w:pPr>
              <w:jc w:val="center"/>
            </w:pPr>
            <w:r>
              <w:rPr>
                <w:b/>
                <w:color w:val="FFFFFF"/>
                <w:sz w:val="22"/>
              </w:rPr>
              <w:t>Valor</w:t>
            </w:r>
          </w:p>
        </w:tc>
      </w:tr>
      <w:tr w:rsidR="000769BC" w14:paraId="372643C5"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CD4612F" w14:textId="77777777" w:rsidR="000769BC" w:rsidRDefault="00000000">
            <w:r>
              <w:rPr>
                <w:sz w:val="22"/>
              </w:rPr>
              <w:t>HU-01</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3AA1274F" w14:textId="77777777" w:rsidR="000769BC" w:rsidRDefault="00000000">
            <w:r>
              <w:rPr>
                <w:sz w:val="22"/>
              </w:rPr>
              <w:t>Iniciar sesión con correo y contraseña</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36DD65E"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7C5B7BB" w14:textId="77777777" w:rsidR="000769BC" w:rsidRDefault="00000000">
            <w:r>
              <w:rPr>
                <w:sz w:val="22"/>
              </w:rPr>
              <w:t>26</w:t>
            </w:r>
          </w:p>
        </w:tc>
      </w:tr>
      <w:tr w:rsidR="000769BC" w14:paraId="3C792A0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202B74E" w14:textId="77777777" w:rsidR="000769BC" w:rsidRDefault="00000000">
            <w:r>
              <w:rPr>
                <w:sz w:val="22"/>
              </w:rPr>
              <w:t>HU-02</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4D3F03E7" w14:textId="77777777" w:rsidR="000769BC" w:rsidRDefault="00000000">
            <w:r>
              <w:rPr>
                <w:sz w:val="22"/>
              </w:rPr>
              <w:t>Gestionar usuarios del sistema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5858339"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E07CE10" w14:textId="77777777" w:rsidR="000769BC" w:rsidRDefault="00000000">
            <w:r>
              <w:rPr>
                <w:sz w:val="22"/>
              </w:rPr>
              <w:t>26</w:t>
            </w:r>
          </w:p>
        </w:tc>
      </w:tr>
      <w:tr w:rsidR="000769BC" w14:paraId="5725928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F4E563E" w14:textId="77777777" w:rsidR="000769BC" w:rsidRDefault="00000000">
            <w:r>
              <w:rPr>
                <w:sz w:val="22"/>
              </w:rPr>
              <w:t>HU-03</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4B4F3A20" w14:textId="77777777" w:rsidR="000769BC" w:rsidRDefault="00000000">
            <w:r>
              <w:rPr>
                <w:sz w:val="22"/>
              </w:rPr>
              <w:t>Gestionar roles y permisos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975C0E8"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576519B" w14:textId="77777777" w:rsidR="000769BC" w:rsidRDefault="00000000">
            <w:r>
              <w:rPr>
                <w:sz w:val="22"/>
              </w:rPr>
              <w:t>26</w:t>
            </w:r>
          </w:p>
        </w:tc>
      </w:tr>
      <w:tr w:rsidR="000769BC" w14:paraId="2710C6C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773428C" w14:textId="77777777" w:rsidR="000769BC" w:rsidRDefault="00000000">
            <w:r>
              <w:rPr>
                <w:sz w:val="22"/>
              </w:rPr>
              <w:t>HU-04</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7BCCD836" w14:textId="77777777" w:rsidR="000769BC" w:rsidRDefault="00000000">
            <w:r>
              <w:rPr>
                <w:sz w:val="22"/>
              </w:rPr>
              <w:t>Gestionar categorías de productos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C8F8A45"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9B8869C" w14:textId="77777777" w:rsidR="000769BC" w:rsidRDefault="00000000">
            <w:r>
              <w:rPr>
                <w:sz w:val="22"/>
              </w:rPr>
              <w:t>26</w:t>
            </w:r>
          </w:p>
        </w:tc>
      </w:tr>
      <w:tr w:rsidR="000769BC" w14:paraId="7B0BCE6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9A73575" w14:textId="77777777" w:rsidR="000769BC" w:rsidRDefault="00000000">
            <w:r>
              <w:rPr>
                <w:sz w:val="22"/>
              </w:rPr>
              <w:t>HU-05</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2EBAAFEF" w14:textId="77777777" w:rsidR="000769BC" w:rsidRDefault="00000000">
            <w:r>
              <w:rPr>
                <w:sz w:val="22"/>
              </w:rPr>
              <w:t>Gestionar el catálogo de productos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AFC22EA"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5D44299" w14:textId="77777777" w:rsidR="000769BC" w:rsidRDefault="00000000">
            <w:r>
              <w:rPr>
                <w:sz w:val="22"/>
              </w:rPr>
              <w:t>26</w:t>
            </w:r>
          </w:p>
        </w:tc>
      </w:tr>
      <w:tr w:rsidR="000769BC" w14:paraId="3D18DD0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EF96789" w14:textId="77777777" w:rsidR="000769BC" w:rsidRDefault="00000000">
            <w:r>
              <w:rPr>
                <w:sz w:val="22"/>
              </w:rPr>
              <w:t>HU-06</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1105B5D5" w14:textId="77777777" w:rsidR="000769BC" w:rsidRDefault="00000000">
            <w:r>
              <w:rPr>
                <w:sz w:val="22"/>
              </w:rPr>
              <w:t>Registrar lotes con fecha de vencimiento</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31D75A9"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C37A099" w14:textId="77777777" w:rsidR="000769BC" w:rsidRDefault="00000000">
            <w:r>
              <w:rPr>
                <w:sz w:val="22"/>
              </w:rPr>
              <w:t>26</w:t>
            </w:r>
          </w:p>
        </w:tc>
      </w:tr>
      <w:tr w:rsidR="000769BC" w14:paraId="7BCC03C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DE35DE1" w14:textId="77777777" w:rsidR="000769BC" w:rsidRDefault="00000000">
            <w:r>
              <w:rPr>
                <w:sz w:val="22"/>
              </w:rPr>
              <w:t>HU-07</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16957DDF" w14:textId="77777777" w:rsidR="000769BC" w:rsidRDefault="00000000">
            <w:r>
              <w:rPr>
                <w:sz w:val="22"/>
              </w:rPr>
              <w:t>Gestionar proveedores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00A94AE"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0F68152" w14:textId="77777777" w:rsidR="000769BC" w:rsidRDefault="00000000">
            <w:r>
              <w:rPr>
                <w:sz w:val="22"/>
              </w:rPr>
              <w:t>26</w:t>
            </w:r>
          </w:p>
        </w:tc>
      </w:tr>
      <w:tr w:rsidR="000769BC" w14:paraId="35D57DB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CB9BA5D" w14:textId="77777777" w:rsidR="000769BC" w:rsidRDefault="00000000">
            <w:r>
              <w:rPr>
                <w:sz w:val="22"/>
              </w:rPr>
              <w:t>HU-08</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5C2F704E" w14:textId="77777777" w:rsidR="000769BC" w:rsidRDefault="00000000">
            <w:r>
              <w:rPr>
                <w:sz w:val="22"/>
              </w:rPr>
              <w:t>Registrar una venta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2F4371B"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DF2C753" w14:textId="77777777" w:rsidR="000769BC" w:rsidRDefault="00000000">
            <w:r>
              <w:rPr>
                <w:sz w:val="22"/>
              </w:rPr>
              <w:t>26</w:t>
            </w:r>
          </w:p>
        </w:tc>
      </w:tr>
      <w:tr w:rsidR="000769BC" w14:paraId="5BED043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A43AE2A" w14:textId="77777777" w:rsidR="000769BC" w:rsidRDefault="00000000">
            <w:r>
              <w:rPr>
                <w:sz w:val="22"/>
              </w:rPr>
              <w:t>HU-09</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717D6A4E" w14:textId="77777777" w:rsidR="000769BC" w:rsidRDefault="00000000">
            <w:r>
              <w:rPr>
                <w:sz w:val="22"/>
              </w:rPr>
              <w:t>Generar la boleta interna</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364257F"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3FF8061" w14:textId="77777777" w:rsidR="000769BC" w:rsidRDefault="00000000">
            <w:r>
              <w:rPr>
                <w:sz w:val="22"/>
              </w:rPr>
              <w:t>26</w:t>
            </w:r>
          </w:p>
        </w:tc>
      </w:tr>
      <w:tr w:rsidR="000769BC" w14:paraId="5A94633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EC6CEC7" w14:textId="77777777" w:rsidR="000769BC" w:rsidRDefault="00000000">
            <w:r>
              <w:rPr>
                <w:sz w:val="22"/>
              </w:rPr>
              <w:t>HU-10</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1BF76F41" w14:textId="77777777" w:rsidR="000769BC" w:rsidRDefault="00000000">
            <w:r>
              <w:rPr>
                <w:sz w:val="22"/>
              </w:rPr>
              <w:t>Consultar el historial de ventas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E73C49C"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A4A971F" w14:textId="77777777" w:rsidR="000769BC" w:rsidRDefault="00000000">
            <w:r>
              <w:rPr>
                <w:sz w:val="22"/>
              </w:rPr>
              <w:t>26</w:t>
            </w:r>
          </w:p>
        </w:tc>
      </w:tr>
      <w:tr w:rsidR="000769BC" w14:paraId="034659A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9B01958" w14:textId="77777777" w:rsidR="000769BC" w:rsidRDefault="00000000">
            <w:r>
              <w:rPr>
                <w:sz w:val="22"/>
              </w:rPr>
              <w:t>HU-12</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43C8F3F3" w14:textId="77777777" w:rsidR="000769BC" w:rsidRDefault="00000000">
            <w:r>
              <w:rPr>
                <w:sz w:val="22"/>
              </w:rPr>
              <w:t>Cancelar una venta con justificación</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F4386D9" w14:textId="77777777" w:rsidR="000769BC" w:rsidRDefault="00000000">
            <w:r>
              <w:rPr>
                <w:sz w:val="22"/>
              </w:rPr>
              <w:t>Should</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C98F6F2" w14:textId="77777777" w:rsidR="000769BC" w:rsidRDefault="00000000">
            <w:r>
              <w:rPr>
                <w:sz w:val="22"/>
              </w:rPr>
              <w:t>26</w:t>
            </w:r>
          </w:p>
        </w:tc>
      </w:tr>
      <w:tr w:rsidR="000769BC" w14:paraId="575C54A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CEA87A1" w14:textId="77777777" w:rsidR="000769BC" w:rsidRDefault="00000000">
            <w:r>
              <w:rPr>
                <w:sz w:val="22"/>
              </w:rPr>
              <w:lastRenderedPageBreak/>
              <w:t>HU-13</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0C62002A" w14:textId="77777777" w:rsidR="000769BC" w:rsidRDefault="00000000">
            <w:r>
              <w:rPr>
                <w:sz w:val="22"/>
              </w:rPr>
              <w:t>Consultar el dashboard del día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6ACF91E"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4DDADAB" w14:textId="77777777" w:rsidR="000769BC" w:rsidRDefault="00000000">
            <w:r>
              <w:rPr>
                <w:sz w:val="22"/>
              </w:rPr>
              <w:t>26</w:t>
            </w:r>
          </w:p>
        </w:tc>
      </w:tr>
      <w:tr w:rsidR="000769BC" w14:paraId="65256D9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C299611" w14:textId="77777777" w:rsidR="000769BC" w:rsidRDefault="00000000">
            <w:r>
              <w:rPr>
                <w:sz w:val="22"/>
              </w:rPr>
              <w:t>HU-14</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326ED182" w14:textId="77777777" w:rsidR="000769BC" w:rsidRDefault="00000000">
            <w:r>
              <w:rPr>
                <w:sz w:val="22"/>
              </w:rPr>
              <w:t>Ver alertas de stock bajo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0683F11"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A485D06" w14:textId="77777777" w:rsidR="000769BC" w:rsidRDefault="00000000">
            <w:r>
              <w:rPr>
                <w:sz w:val="22"/>
              </w:rPr>
              <w:t>26</w:t>
            </w:r>
          </w:p>
        </w:tc>
      </w:tr>
      <w:tr w:rsidR="000769BC" w14:paraId="75EDD2E0"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7EA45D2" w14:textId="77777777" w:rsidR="000769BC" w:rsidRDefault="00000000">
            <w:r>
              <w:rPr>
                <w:sz w:val="22"/>
              </w:rPr>
              <w:t>HU-15</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21856ED2" w14:textId="77777777" w:rsidR="000769BC" w:rsidRDefault="00000000">
            <w:r>
              <w:rPr>
                <w:sz w:val="22"/>
              </w:rPr>
              <w:t>Ver alertas de productos por vencer</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6F9267D"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F4645BA" w14:textId="77777777" w:rsidR="000769BC" w:rsidRDefault="00000000">
            <w:r>
              <w:rPr>
                <w:sz w:val="22"/>
              </w:rPr>
              <w:t>26</w:t>
            </w:r>
          </w:p>
        </w:tc>
      </w:tr>
      <w:tr w:rsidR="000769BC" w14:paraId="5FF34CD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FBFC134" w14:textId="77777777" w:rsidR="000769BC" w:rsidRDefault="00000000">
            <w:r>
              <w:rPr>
                <w:sz w:val="22"/>
              </w:rPr>
              <w:t>HU-16</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3A63BC09" w14:textId="77777777" w:rsidR="000769BC" w:rsidRDefault="00000000">
            <w:r>
              <w:rPr>
                <w:sz w:val="22"/>
              </w:rPr>
              <w:t>Exportar reporte de ventas por período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F317E70"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8CC4802" w14:textId="77777777" w:rsidR="000769BC" w:rsidRDefault="00000000">
            <w:r>
              <w:rPr>
                <w:sz w:val="22"/>
              </w:rPr>
              <w:t>26</w:t>
            </w:r>
          </w:p>
        </w:tc>
      </w:tr>
      <w:tr w:rsidR="000769BC" w14:paraId="15AC2A6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3D7C553" w14:textId="77777777" w:rsidR="000769BC" w:rsidRDefault="00000000">
            <w:r>
              <w:rPr>
                <w:sz w:val="22"/>
              </w:rPr>
              <w:t>HU-17</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57B9C63C" w14:textId="77777777" w:rsidR="000769BC" w:rsidRDefault="00000000">
            <w:r>
              <w:rPr>
                <w:sz w:val="22"/>
              </w:rPr>
              <w:t>Exportar reporte de productos más vendidos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CF6D7C6" w14:textId="77777777" w:rsidR="000769BC" w:rsidRDefault="00000000">
            <w:r>
              <w:rPr>
                <w:sz w:val="22"/>
              </w:rPr>
              <w:t>Should</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4C07096" w14:textId="77777777" w:rsidR="000769BC" w:rsidRDefault="00000000">
            <w:r>
              <w:rPr>
                <w:sz w:val="22"/>
              </w:rPr>
              <w:t>26</w:t>
            </w:r>
          </w:p>
        </w:tc>
      </w:tr>
      <w:tr w:rsidR="000769BC" w14:paraId="791DFF8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8E340EF" w14:textId="77777777" w:rsidR="000769BC" w:rsidRDefault="00000000">
            <w:r>
              <w:rPr>
                <w:sz w:val="22"/>
              </w:rPr>
              <w:t>HU-18</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113EB4F1" w14:textId="77777777" w:rsidR="000769BC" w:rsidRDefault="00000000">
            <w:r>
              <w:rPr>
                <w:sz w:val="22"/>
              </w:rPr>
              <w:t>Exportar reporte de productos por vencer</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DB04A28" w14:textId="77777777" w:rsidR="000769BC" w:rsidRDefault="00000000">
            <w:r>
              <w:rPr>
                <w:sz w:val="22"/>
              </w:rPr>
              <w:t>Must</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F19BABE" w14:textId="77777777" w:rsidR="000769BC" w:rsidRDefault="00000000">
            <w:r>
              <w:rPr>
                <w:sz w:val="22"/>
              </w:rPr>
              <w:t>26</w:t>
            </w:r>
          </w:p>
        </w:tc>
      </w:tr>
      <w:tr w:rsidR="000769BC" w14:paraId="52248C7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EE115EC" w14:textId="77777777" w:rsidR="000769BC" w:rsidRDefault="00000000">
            <w:r>
              <w:rPr>
                <w:sz w:val="22"/>
              </w:rPr>
              <w:t>HU-11</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6C12A89E" w14:textId="77777777" w:rsidR="000769BC" w:rsidRDefault="00000000">
            <w:r>
              <w:rPr>
                <w:sz w:val="22"/>
              </w:rPr>
              <w:t>Reimprimir una boleta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2DBA3D8" w14:textId="77777777" w:rsidR="000769BC" w:rsidRDefault="00000000">
            <w:r>
              <w:rPr>
                <w:sz w:val="22"/>
              </w:rPr>
              <w:t>Should</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F29656A" w14:textId="77777777" w:rsidR="000769BC" w:rsidRDefault="00000000">
            <w:r>
              <w:rPr>
                <w:sz w:val="22"/>
              </w:rPr>
              <w:t>26</w:t>
            </w:r>
          </w:p>
        </w:tc>
      </w:tr>
      <w:tr w:rsidR="000769BC" w14:paraId="72A7029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F2CAB55" w14:textId="77777777" w:rsidR="000769BC" w:rsidRDefault="00000000">
            <w:r>
              <w:rPr>
                <w:sz w:val="22"/>
              </w:rPr>
              <w:t>HU-19</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4FB5C561" w14:textId="77777777" w:rsidR="000769BC" w:rsidRDefault="00000000">
            <w:r>
              <w:rPr>
                <w:sz w:val="22"/>
              </w:rPr>
              <w:t>Consultar el log de auditoría</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B61EA7D" w14:textId="77777777" w:rsidR="000769BC" w:rsidRDefault="00000000">
            <w:r>
              <w:rPr>
                <w:sz w:val="22"/>
              </w:rPr>
              <w:t>Should</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66D857E" w14:textId="77777777" w:rsidR="000769BC" w:rsidRDefault="00000000">
            <w:r>
              <w:rPr>
                <w:sz w:val="22"/>
              </w:rPr>
              <w:t>26</w:t>
            </w:r>
          </w:p>
        </w:tc>
      </w:tr>
      <w:tr w:rsidR="000769BC" w14:paraId="397AA8A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C1A860A" w14:textId="77777777" w:rsidR="000769BC" w:rsidRDefault="00000000">
            <w:r>
              <w:rPr>
                <w:sz w:val="22"/>
              </w:rPr>
              <w:t>HU-20</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7094EFCB" w14:textId="77777777" w:rsidR="000769BC" w:rsidRDefault="00000000">
            <w:r>
              <w:rPr>
                <w:sz w:val="22"/>
              </w:rPr>
              <w:t>Configurar los datos de la botica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CC02780" w14:textId="77777777" w:rsidR="000769BC" w:rsidRDefault="00000000">
            <w:r>
              <w:rPr>
                <w:sz w:val="22"/>
              </w:rPr>
              <w:t>Could</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2B80A95" w14:textId="77777777" w:rsidR="000769BC" w:rsidRDefault="00000000">
            <w:r>
              <w:rPr>
                <w:sz w:val="22"/>
              </w:rPr>
              <w:t>26</w:t>
            </w:r>
          </w:p>
        </w:tc>
      </w:tr>
    </w:tbl>
    <w:p w14:paraId="31A412AA" w14:textId="77777777" w:rsidR="000769BC" w:rsidRDefault="00000000">
      <w:pPr>
        <w:spacing w:after="120"/>
      </w:pPr>
      <w:r>
        <w:rPr>
          <w:i/>
          <w:sz w:val="20"/>
        </w:rPr>
        <w:t>Fuente: Elaboración propia.</w:t>
      </w:r>
    </w:p>
    <w:p w14:paraId="7E6CC5FE" w14:textId="77777777" w:rsidR="000769BC" w:rsidRDefault="00000000">
      <w:pPr>
        <w:pStyle w:val="Ttulo3"/>
      </w:pPr>
      <w:bookmarkStart w:id="97" w:name="_Toc228408984"/>
      <w:r>
        <w:t>Sprint Planning</w:t>
      </w:r>
      <w:bookmarkEnd w:id="97"/>
    </w:p>
    <w:p w14:paraId="2DF490FE" w14:textId="77777777" w:rsidR="000769BC" w:rsidRDefault="00000000">
      <w:pPr>
        <w:pStyle w:val="Descripcin"/>
      </w:pPr>
      <w:bookmarkStart w:id="98" w:name="_Toc228409039"/>
      <w:r>
        <w:t xml:space="preserve">Tabla </w:t>
      </w:r>
      <w:fldSimple w:instr=" SEQ Tabla \* ARABIC ">
        <w:r w:rsidR="006959E4">
          <w:rPr>
            <w:noProof/>
          </w:rPr>
          <w:t>31</w:t>
        </w:r>
        <w:bookmarkEnd w:id="98"/>
      </w:fldSimple>
    </w:p>
    <w:p w14:paraId="1A6B3385" w14:textId="77777777" w:rsidR="000769BC" w:rsidRDefault="00000000">
      <w:pPr>
        <w:spacing w:after="0" w:line="360" w:lineRule="auto"/>
      </w:pPr>
      <w:r>
        <w:rPr>
          <w:i/>
        </w:rPr>
        <w:t>Sprint Planning</w:t>
      </w:r>
    </w:p>
    <w:tbl>
      <w:tblPr>
        <w:tblW w:w="0" w:type="auto"/>
        <w:jc w:val="center"/>
        <w:tblLayout w:type="fixed"/>
        <w:tblLook w:val="04A0" w:firstRow="1" w:lastRow="0" w:firstColumn="1" w:lastColumn="0" w:noHBand="0" w:noVBand="1"/>
      </w:tblPr>
      <w:tblGrid>
        <w:gridCol w:w="1701"/>
        <w:gridCol w:w="1134"/>
        <w:gridCol w:w="6236"/>
      </w:tblGrid>
      <w:tr w:rsidR="000769BC" w14:paraId="191662E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1DA44797" w14:textId="77777777" w:rsidR="000769BC" w:rsidRDefault="00000000">
            <w:pPr>
              <w:jc w:val="center"/>
            </w:pPr>
            <w:r>
              <w:rPr>
                <w:b/>
                <w:color w:val="FFFFFF"/>
                <w:sz w:val="22"/>
              </w:rPr>
              <w:t>Sprint</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25B3044" w14:textId="77777777" w:rsidR="000769BC" w:rsidRDefault="00000000">
            <w:pPr>
              <w:jc w:val="center"/>
            </w:pPr>
            <w:r>
              <w:rPr>
                <w:b/>
                <w:color w:val="FFFFFF"/>
                <w:sz w:val="22"/>
              </w:rPr>
              <w:t>HU_ID</w:t>
            </w:r>
          </w:p>
        </w:tc>
        <w:tc>
          <w:tcPr>
            <w:tcW w:w="6236" w:type="dxa"/>
            <w:tcBorders>
              <w:top w:val="single" w:sz="4" w:space="0" w:color="000000"/>
              <w:left w:val="single" w:sz="4" w:space="0" w:color="000000"/>
              <w:bottom w:val="single" w:sz="4" w:space="0" w:color="000000"/>
              <w:right w:val="single" w:sz="4" w:space="0" w:color="000000"/>
            </w:tcBorders>
            <w:shd w:val="clear" w:color="auto" w:fill="00695C"/>
          </w:tcPr>
          <w:p w14:paraId="3F577453" w14:textId="77777777" w:rsidR="000769BC" w:rsidRDefault="00000000">
            <w:pPr>
              <w:jc w:val="center"/>
            </w:pPr>
            <w:r>
              <w:rPr>
                <w:b/>
                <w:color w:val="FFFFFF"/>
                <w:sz w:val="22"/>
              </w:rPr>
              <w:t>Descripción</w:t>
            </w:r>
          </w:p>
        </w:tc>
      </w:tr>
      <w:tr w:rsidR="000769BC" w14:paraId="5BA8CA7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ADD0E17" w14:textId="77777777" w:rsidR="000769BC" w:rsidRDefault="00000000">
            <w:r>
              <w:rPr>
                <w:sz w:val="22"/>
              </w:rPr>
              <w:t>Sprint 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D72377C" w14:textId="77777777" w:rsidR="000769BC" w:rsidRDefault="00000000">
            <w:r>
              <w:rPr>
                <w:sz w:val="22"/>
              </w:rPr>
              <w:t>HU-01</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01C7738E" w14:textId="77777777" w:rsidR="000769BC" w:rsidRDefault="00000000">
            <w:r>
              <w:rPr>
                <w:sz w:val="22"/>
              </w:rPr>
              <w:t>Iniciar sesión con correo y contraseña</w:t>
            </w:r>
          </w:p>
        </w:tc>
      </w:tr>
      <w:tr w:rsidR="000769BC" w14:paraId="49FE638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56BA30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D592632" w14:textId="77777777" w:rsidR="000769BC" w:rsidRDefault="00000000">
            <w:r>
              <w:rPr>
                <w:sz w:val="22"/>
              </w:rPr>
              <w:t>HU-02</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01B14EC" w14:textId="77777777" w:rsidR="000769BC" w:rsidRDefault="00000000">
            <w:r>
              <w:rPr>
                <w:sz w:val="22"/>
              </w:rPr>
              <w:t>Gestionar usuarios del sistema</w:t>
            </w:r>
          </w:p>
        </w:tc>
      </w:tr>
      <w:tr w:rsidR="000769BC" w14:paraId="2101494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F3CD19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B415364" w14:textId="77777777" w:rsidR="000769BC" w:rsidRDefault="00000000">
            <w:r>
              <w:rPr>
                <w:sz w:val="22"/>
              </w:rPr>
              <w:t>HU-03</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3428EC62" w14:textId="77777777" w:rsidR="000769BC" w:rsidRDefault="00000000">
            <w:r>
              <w:rPr>
                <w:sz w:val="22"/>
              </w:rPr>
              <w:t>Gestionar roles y permisos</w:t>
            </w:r>
          </w:p>
        </w:tc>
      </w:tr>
      <w:tr w:rsidR="000769BC" w14:paraId="65F95EC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9646B2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C6E9806" w14:textId="77777777" w:rsidR="000769BC" w:rsidRDefault="00000000">
            <w:r>
              <w:rPr>
                <w:sz w:val="22"/>
              </w:rPr>
              <w:t>HU-04</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9CAD926" w14:textId="77777777" w:rsidR="000769BC" w:rsidRDefault="00000000">
            <w:r>
              <w:rPr>
                <w:sz w:val="22"/>
              </w:rPr>
              <w:t>Gestionar categorías de productos</w:t>
            </w:r>
          </w:p>
        </w:tc>
      </w:tr>
      <w:tr w:rsidR="000769BC" w14:paraId="7039902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AB58ED9" w14:textId="77777777" w:rsidR="000769BC" w:rsidRDefault="00000000">
            <w:r>
              <w:rPr>
                <w:sz w:val="22"/>
              </w:rPr>
              <w:lastRenderedPageBreak/>
              <w:t>Sprint 2</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235E829" w14:textId="77777777" w:rsidR="000769BC" w:rsidRDefault="00000000">
            <w:r>
              <w:rPr>
                <w:sz w:val="22"/>
              </w:rPr>
              <w:t>HU-05</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391831C1" w14:textId="77777777" w:rsidR="000769BC" w:rsidRDefault="00000000">
            <w:r>
              <w:rPr>
                <w:sz w:val="22"/>
              </w:rPr>
              <w:t>Gestionar el catálogo de productos</w:t>
            </w:r>
          </w:p>
        </w:tc>
      </w:tr>
      <w:tr w:rsidR="000769BC" w14:paraId="1AFF9D1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B5D111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C65C492" w14:textId="77777777" w:rsidR="000769BC" w:rsidRDefault="00000000">
            <w:r>
              <w:rPr>
                <w:sz w:val="22"/>
              </w:rPr>
              <w:t>HU-06</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173302D0" w14:textId="77777777" w:rsidR="000769BC" w:rsidRDefault="00000000">
            <w:r>
              <w:rPr>
                <w:sz w:val="22"/>
              </w:rPr>
              <w:t>Registrar lotes con fecha de vencimiento</w:t>
            </w:r>
          </w:p>
        </w:tc>
      </w:tr>
      <w:tr w:rsidR="000769BC" w14:paraId="7DC0B3C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B3A1F5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FD06DD2" w14:textId="77777777" w:rsidR="000769BC" w:rsidRDefault="00000000">
            <w:r>
              <w:rPr>
                <w:sz w:val="22"/>
              </w:rPr>
              <w:t>HU-07</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5A11F3BE" w14:textId="77777777" w:rsidR="000769BC" w:rsidRDefault="00000000">
            <w:r>
              <w:rPr>
                <w:sz w:val="22"/>
              </w:rPr>
              <w:t>Gestionar proveedores</w:t>
            </w:r>
          </w:p>
        </w:tc>
      </w:tr>
      <w:tr w:rsidR="000769BC" w14:paraId="1FFCECF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4BE1835" w14:textId="77777777" w:rsidR="000769BC" w:rsidRDefault="00000000">
            <w:r>
              <w:rPr>
                <w:sz w:val="22"/>
              </w:rPr>
              <w:t>Sprint 3</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BB3A28F" w14:textId="77777777" w:rsidR="000769BC" w:rsidRDefault="00000000">
            <w:r>
              <w:rPr>
                <w:sz w:val="22"/>
              </w:rPr>
              <w:t>HU-08</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65704B12" w14:textId="77777777" w:rsidR="000769BC" w:rsidRDefault="00000000">
            <w:r>
              <w:rPr>
                <w:sz w:val="22"/>
              </w:rPr>
              <w:t>Registrar una venta</w:t>
            </w:r>
          </w:p>
        </w:tc>
      </w:tr>
      <w:tr w:rsidR="000769BC" w14:paraId="41A3453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51ADFF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30F280D" w14:textId="77777777" w:rsidR="000769BC" w:rsidRDefault="00000000">
            <w:r>
              <w:rPr>
                <w:sz w:val="22"/>
              </w:rPr>
              <w:t>HU-09</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67805755" w14:textId="77777777" w:rsidR="000769BC" w:rsidRDefault="00000000">
            <w:r>
              <w:rPr>
                <w:sz w:val="22"/>
              </w:rPr>
              <w:t>Generar la boleta interna</w:t>
            </w:r>
          </w:p>
        </w:tc>
      </w:tr>
      <w:tr w:rsidR="000769BC" w14:paraId="6DEBA9D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FA28FE4"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A76F9EB" w14:textId="77777777" w:rsidR="000769BC" w:rsidRDefault="00000000">
            <w:r>
              <w:rPr>
                <w:sz w:val="22"/>
              </w:rPr>
              <w:t>HU-10</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115E68EB" w14:textId="77777777" w:rsidR="000769BC" w:rsidRDefault="00000000">
            <w:r>
              <w:rPr>
                <w:sz w:val="22"/>
              </w:rPr>
              <w:t>Consultar el historial de ventas</w:t>
            </w:r>
          </w:p>
        </w:tc>
      </w:tr>
      <w:tr w:rsidR="000769BC" w14:paraId="137E805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4E0100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2D38B86" w14:textId="77777777" w:rsidR="000769BC" w:rsidRDefault="00000000">
            <w:r>
              <w:rPr>
                <w:sz w:val="22"/>
              </w:rPr>
              <w:t>HU-12</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289C6940" w14:textId="77777777" w:rsidR="000769BC" w:rsidRDefault="00000000">
            <w:r>
              <w:rPr>
                <w:sz w:val="22"/>
              </w:rPr>
              <w:t>Cancelar una venta con justificación</w:t>
            </w:r>
          </w:p>
        </w:tc>
      </w:tr>
      <w:tr w:rsidR="000769BC" w14:paraId="6D3EFF5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70F2787" w14:textId="77777777" w:rsidR="000769BC" w:rsidRDefault="00000000">
            <w:r>
              <w:rPr>
                <w:sz w:val="22"/>
              </w:rPr>
              <w:t>Sprint 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B6C6BA5" w14:textId="77777777" w:rsidR="000769BC" w:rsidRDefault="00000000">
            <w:r>
              <w:rPr>
                <w:sz w:val="22"/>
              </w:rPr>
              <w:t>HU-13</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96A4753" w14:textId="77777777" w:rsidR="000769BC" w:rsidRDefault="00000000">
            <w:r>
              <w:rPr>
                <w:sz w:val="22"/>
              </w:rPr>
              <w:t>Consultar el dashboard del día</w:t>
            </w:r>
          </w:p>
        </w:tc>
      </w:tr>
      <w:tr w:rsidR="000769BC" w14:paraId="13B9EC5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4D66B5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0E003FA" w14:textId="77777777" w:rsidR="000769BC" w:rsidRDefault="00000000">
            <w:r>
              <w:rPr>
                <w:sz w:val="22"/>
              </w:rPr>
              <w:t>HU-14</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3D0569D5" w14:textId="77777777" w:rsidR="000769BC" w:rsidRDefault="00000000">
            <w:r>
              <w:rPr>
                <w:sz w:val="22"/>
              </w:rPr>
              <w:t>Ver alertas de stock bajo</w:t>
            </w:r>
          </w:p>
        </w:tc>
      </w:tr>
      <w:tr w:rsidR="000769BC" w14:paraId="64F09CB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EABB46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C345FC7" w14:textId="77777777" w:rsidR="000769BC" w:rsidRDefault="00000000">
            <w:r>
              <w:rPr>
                <w:sz w:val="22"/>
              </w:rPr>
              <w:t>HU-15</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004B5460" w14:textId="77777777" w:rsidR="000769BC" w:rsidRDefault="00000000">
            <w:r>
              <w:rPr>
                <w:sz w:val="22"/>
              </w:rPr>
              <w:t>Ver alertas de productos por vencer</w:t>
            </w:r>
          </w:p>
        </w:tc>
      </w:tr>
      <w:tr w:rsidR="000769BC" w14:paraId="4809BEE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DBA3C3A"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CA57A6C" w14:textId="77777777" w:rsidR="000769BC" w:rsidRDefault="00000000">
            <w:r>
              <w:rPr>
                <w:sz w:val="22"/>
              </w:rPr>
              <w:t>HU-16</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23567D18" w14:textId="77777777" w:rsidR="000769BC" w:rsidRDefault="00000000">
            <w:r>
              <w:rPr>
                <w:sz w:val="22"/>
              </w:rPr>
              <w:t>Exportar reporte de ventas por período</w:t>
            </w:r>
          </w:p>
        </w:tc>
      </w:tr>
      <w:tr w:rsidR="000769BC" w14:paraId="2515B87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8EEC00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A4980EB" w14:textId="77777777" w:rsidR="000769BC" w:rsidRDefault="00000000">
            <w:r>
              <w:rPr>
                <w:sz w:val="22"/>
              </w:rPr>
              <w:t>HU-17</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30E38FF0" w14:textId="77777777" w:rsidR="000769BC" w:rsidRDefault="00000000">
            <w:r>
              <w:rPr>
                <w:sz w:val="22"/>
              </w:rPr>
              <w:t>Exportar reporte de productos más vendidos</w:t>
            </w:r>
          </w:p>
        </w:tc>
      </w:tr>
      <w:tr w:rsidR="000769BC" w14:paraId="58969A9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D53662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381EE36" w14:textId="77777777" w:rsidR="000769BC" w:rsidRDefault="00000000">
            <w:r>
              <w:rPr>
                <w:sz w:val="22"/>
              </w:rPr>
              <w:t>HU-18</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7A9C4882" w14:textId="77777777" w:rsidR="000769BC" w:rsidRDefault="00000000">
            <w:r>
              <w:rPr>
                <w:sz w:val="22"/>
              </w:rPr>
              <w:t>Exportar reporte de productos por vencer</w:t>
            </w:r>
          </w:p>
        </w:tc>
      </w:tr>
      <w:tr w:rsidR="000769BC" w14:paraId="78FA082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4B553F8" w14:textId="77777777" w:rsidR="000769BC" w:rsidRDefault="00000000">
            <w:r>
              <w:rPr>
                <w:sz w:val="22"/>
              </w:rPr>
              <w:t>Sprint 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B632503" w14:textId="77777777" w:rsidR="000769BC" w:rsidRDefault="00000000">
            <w:r>
              <w:rPr>
                <w:sz w:val="22"/>
              </w:rPr>
              <w:t>HU-11</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058FCEB7" w14:textId="77777777" w:rsidR="000769BC" w:rsidRDefault="00000000">
            <w:r>
              <w:rPr>
                <w:sz w:val="22"/>
              </w:rPr>
              <w:t>Reimprimir una boleta</w:t>
            </w:r>
          </w:p>
        </w:tc>
      </w:tr>
      <w:tr w:rsidR="000769BC" w14:paraId="606E874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B180A4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44E0EBE" w14:textId="77777777" w:rsidR="000769BC" w:rsidRDefault="00000000">
            <w:r>
              <w:rPr>
                <w:sz w:val="22"/>
              </w:rPr>
              <w:t>HU-19</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51987287" w14:textId="77777777" w:rsidR="000769BC" w:rsidRDefault="00000000">
            <w:r>
              <w:rPr>
                <w:sz w:val="22"/>
              </w:rPr>
              <w:t>Consultar el log de auditoría</w:t>
            </w:r>
          </w:p>
        </w:tc>
      </w:tr>
      <w:tr w:rsidR="000769BC" w14:paraId="33350C8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B48674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3AF5A12" w14:textId="77777777" w:rsidR="000769BC" w:rsidRDefault="00000000">
            <w:r>
              <w:rPr>
                <w:sz w:val="22"/>
              </w:rPr>
              <w:t>HU-20</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91F5CBA" w14:textId="77777777" w:rsidR="000769BC" w:rsidRDefault="00000000">
            <w:r>
              <w:rPr>
                <w:sz w:val="22"/>
              </w:rPr>
              <w:t>Configurar los datos de la botica</w:t>
            </w:r>
          </w:p>
        </w:tc>
      </w:tr>
    </w:tbl>
    <w:p w14:paraId="152EA9C1" w14:textId="77777777" w:rsidR="000769BC" w:rsidRDefault="00000000">
      <w:pPr>
        <w:spacing w:after="120"/>
      </w:pPr>
      <w:r>
        <w:rPr>
          <w:i/>
          <w:sz w:val="20"/>
        </w:rPr>
        <w:t>Fuente: Elaboración propia.</w:t>
      </w:r>
    </w:p>
    <w:p w14:paraId="3A331D9E" w14:textId="77777777" w:rsidR="000769BC" w:rsidRDefault="00000000">
      <w:pPr>
        <w:pStyle w:val="Ttulo3"/>
      </w:pPr>
      <w:bookmarkStart w:id="99" w:name="_Toc228408985"/>
      <w:r>
        <w:lastRenderedPageBreak/>
        <w:t>Descomposición de Tareas (Plantilla Scrum)</w:t>
      </w:r>
      <w:bookmarkEnd w:id="99"/>
    </w:p>
    <w:p w14:paraId="5603FB55" w14:textId="77777777" w:rsidR="000769BC" w:rsidRDefault="00000000">
      <w:pPr>
        <w:pStyle w:val="Descripcin"/>
      </w:pPr>
      <w:bookmarkStart w:id="100" w:name="_Toc228409040"/>
      <w:r>
        <w:t xml:space="preserve">Tabla </w:t>
      </w:r>
      <w:fldSimple w:instr=" SEQ Tabla \* ARABIC ">
        <w:r w:rsidR="006959E4">
          <w:rPr>
            <w:noProof/>
          </w:rPr>
          <w:t>32</w:t>
        </w:r>
        <w:bookmarkEnd w:id="100"/>
      </w:fldSimple>
    </w:p>
    <w:p w14:paraId="71CDC9E9" w14:textId="77777777" w:rsidR="000769BC" w:rsidRDefault="00000000">
      <w:pPr>
        <w:spacing w:after="0" w:line="360" w:lineRule="auto"/>
      </w:pPr>
      <w:r>
        <w:rPr>
          <w:i/>
        </w:rPr>
        <w:t>Sprint 1 - Descomposición de Tareas</w:t>
      </w:r>
    </w:p>
    <w:tbl>
      <w:tblPr>
        <w:tblW w:w="0" w:type="auto"/>
        <w:jc w:val="center"/>
        <w:tblLayout w:type="fixed"/>
        <w:tblLook w:val="04A0" w:firstRow="1" w:lastRow="0" w:firstColumn="1" w:lastColumn="0" w:noHBand="0" w:noVBand="1"/>
      </w:tblPr>
      <w:tblGrid>
        <w:gridCol w:w="1134"/>
        <w:gridCol w:w="1134"/>
        <w:gridCol w:w="1134"/>
        <w:gridCol w:w="5669"/>
      </w:tblGrid>
      <w:tr w:rsidR="000769BC" w14:paraId="3C5CCD6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7EC7EE45" w14:textId="77777777" w:rsidR="000769BC" w:rsidRDefault="00000000">
            <w:pPr>
              <w:jc w:val="center"/>
            </w:pPr>
            <w:r>
              <w:rPr>
                <w:b/>
                <w:color w:val="FFFFFF"/>
                <w:sz w:val="22"/>
              </w:rPr>
              <w:t>SPRINT</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570CCC5E" w14:textId="77777777" w:rsidR="000769BC" w:rsidRDefault="00000000">
            <w:pPr>
              <w:jc w:val="center"/>
            </w:pPr>
            <w:r>
              <w:rPr>
                <w:b/>
                <w:color w:val="FFFFFF"/>
                <w:sz w:val="22"/>
              </w:rPr>
              <w:t>HU_ID</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2109235E" w14:textId="77777777" w:rsidR="000769BC" w:rsidRDefault="00000000">
            <w:pPr>
              <w:jc w:val="center"/>
            </w:pPr>
            <w:r>
              <w:rPr>
                <w:b/>
                <w:color w:val="FFFFFF"/>
                <w:sz w:val="22"/>
              </w:rPr>
              <w:t>ID_Tarea</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769E923B" w14:textId="77777777" w:rsidR="000769BC" w:rsidRDefault="00000000">
            <w:pPr>
              <w:jc w:val="center"/>
            </w:pPr>
            <w:r>
              <w:rPr>
                <w:b/>
                <w:color w:val="FFFFFF"/>
                <w:sz w:val="22"/>
              </w:rPr>
              <w:t>Descripción de las Tareas</w:t>
            </w:r>
          </w:p>
        </w:tc>
      </w:tr>
      <w:tr w:rsidR="000769BC" w14:paraId="5F9CD38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F40DEE1" w14:textId="77777777" w:rsidR="000769BC" w:rsidRDefault="00000000">
            <w:r>
              <w:rPr>
                <w:sz w:val="22"/>
              </w:rPr>
              <w:t>Sprint 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6B33E40" w14:textId="77777777" w:rsidR="000769BC" w:rsidRDefault="00000000">
            <w:r>
              <w:rPr>
                <w:sz w:val="22"/>
              </w:rPr>
              <w:t>HU-01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567CEEE" w14:textId="77777777" w:rsidR="000769BC" w:rsidRDefault="00000000">
            <w:r>
              <w:rPr>
                <w:sz w:val="22"/>
              </w:rPr>
              <w:t>T01</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1A7A4459" w14:textId="77777777" w:rsidR="000769BC" w:rsidRDefault="00000000">
            <w:r>
              <w:rPr>
                <w:sz w:val="22"/>
              </w:rPr>
              <w:t>Análisis de Iniciar sesión con correo y contraseña</w:t>
            </w:r>
          </w:p>
        </w:tc>
      </w:tr>
      <w:tr w:rsidR="000769BC" w14:paraId="12657C8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E6C1A5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43C5BB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A968373" w14:textId="77777777" w:rsidR="000769BC" w:rsidRDefault="00000000">
            <w:r>
              <w:rPr>
                <w:sz w:val="22"/>
              </w:rPr>
              <w:t>T02</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4B3D86B4" w14:textId="77777777" w:rsidR="000769BC" w:rsidRDefault="00000000">
            <w:r>
              <w:rPr>
                <w:sz w:val="22"/>
              </w:rPr>
              <w:t>Diseño de Iniciar sesión con correo y contraseña</w:t>
            </w:r>
          </w:p>
        </w:tc>
      </w:tr>
      <w:tr w:rsidR="000769BC" w14:paraId="702B758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A666E4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6A0841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6F81CFA" w14:textId="77777777" w:rsidR="000769BC" w:rsidRDefault="00000000">
            <w:r>
              <w:rPr>
                <w:sz w:val="22"/>
              </w:rPr>
              <w:t>T03</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77C8C9F" w14:textId="77777777" w:rsidR="000769BC" w:rsidRDefault="00000000">
            <w:r>
              <w:rPr>
                <w:sz w:val="22"/>
              </w:rPr>
              <w:t>Implementación y programación de Iniciar sesión con correo y contraseña</w:t>
            </w:r>
          </w:p>
        </w:tc>
      </w:tr>
      <w:tr w:rsidR="000769BC" w14:paraId="0AEE060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E484D4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6C96E3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8970502" w14:textId="77777777" w:rsidR="000769BC" w:rsidRDefault="00000000">
            <w:r>
              <w:rPr>
                <w:sz w:val="22"/>
              </w:rPr>
              <w:t>T04</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4A7F851" w14:textId="77777777" w:rsidR="000769BC" w:rsidRDefault="00000000">
            <w:r>
              <w:rPr>
                <w:sz w:val="22"/>
              </w:rPr>
              <w:t>Pruebas de Iniciar sesión con correo y contraseña</w:t>
            </w:r>
          </w:p>
        </w:tc>
      </w:tr>
      <w:tr w:rsidR="000769BC" w14:paraId="228766D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86B1DA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05C7B75" w14:textId="77777777" w:rsidR="000769BC" w:rsidRDefault="00000000">
            <w:r>
              <w:rPr>
                <w:sz w:val="22"/>
              </w:rPr>
              <w:t>HU-02</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6F92CC5" w14:textId="77777777" w:rsidR="000769BC" w:rsidRDefault="00000000">
            <w:r>
              <w:rPr>
                <w:sz w:val="22"/>
              </w:rPr>
              <w:t>T05</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0373F62" w14:textId="77777777" w:rsidR="000769BC" w:rsidRDefault="00000000">
            <w:r>
              <w:rPr>
                <w:sz w:val="22"/>
              </w:rPr>
              <w:t>Análisis de Gestionar usuarios del sistema</w:t>
            </w:r>
          </w:p>
        </w:tc>
      </w:tr>
      <w:tr w:rsidR="000769BC" w14:paraId="7836BBA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F80666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BE618C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552229B" w14:textId="77777777" w:rsidR="000769BC" w:rsidRDefault="00000000">
            <w:r>
              <w:rPr>
                <w:sz w:val="22"/>
              </w:rPr>
              <w:t>T06</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3B063547" w14:textId="77777777" w:rsidR="000769BC" w:rsidRDefault="00000000">
            <w:r>
              <w:rPr>
                <w:sz w:val="22"/>
              </w:rPr>
              <w:t>Diseño de Gestionar usuarios del sistema</w:t>
            </w:r>
          </w:p>
        </w:tc>
      </w:tr>
      <w:tr w:rsidR="000769BC" w14:paraId="46C3952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6C923B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D6B489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7CCBC66" w14:textId="77777777" w:rsidR="000769BC" w:rsidRDefault="00000000">
            <w:r>
              <w:rPr>
                <w:sz w:val="22"/>
              </w:rPr>
              <w:t>T07</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4644BF9" w14:textId="77777777" w:rsidR="000769BC" w:rsidRDefault="00000000">
            <w:r>
              <w:rPr>
                <w:sz w:val="22"/>
              </w:rPr>
              <w:t>Implementación y programación de Gestionar usuarios del sistema</w:t>
            </w:r>
          </w:p>
        </w:tc>
      </w:tr>
      <w:tr w:rsidR="000769BC" w14:paraId="30EF24A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83CEEA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49B4F9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548F0B4" w14:textId="77777777" w:rsidR="000769BC" w:rsidRDefault="00000000">
            <w:r>
              <w:rPr>
                <w:sz w:val="22"/>
              </w:rPr>
              <w:t>T08</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A47009C" w14:textId="77777777" w:rsidR="000769BC" w:rsidRDefault="00000000">
            <w:r>
              <w:rPr>
                <w:sz w:val="22"/>
              </w:rPr>
              <w:t>Pruebas de Gestionar usuarios del sistema</w:t>
            </w:r>
          </w:p>
        </w:tc>
      </w:tr>
      <w:tr w:rsidR="000769BC" w14:paraId="4D33039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15D2B0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E486CA8" w14:textId="77777777" w:rsidR="000769BC" w:rsidRDefault="00000000">
            <w:r>
              <w:rPr>
                <w:sz w:val="22"/>
              </w:rPr>
              <w:t>HU-03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B7D3CF3" w14:textId="77777777" w:rsidR="000769BC" w:rsidRDefault="00000000">
            <w:r>
              <w:rPr>
                <w:sz w:val="22"/>
              </w:rPr>
              <w:t>T09</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1E9820E7" w14:textId="77777777" w:rsidR="000769BC" w:rsidRDefault="00000000">
            <w:r>
              <w:rPr>
                <w:sz w:val="22"/>
              </w:rPr>
              <w:t>Análisis de Gestionar roles y permisos</w:t>
            </w:r>
          </w:p>
        </w:tc>
      </w:tr>
      <w:tr w:rsidR="000769BC" w14:paraId="2F831DE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91E01F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F3D299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871FBD8" w14:textId="77777777" w:rsidR="000769BC" w:rsidRDefault="00000000">
            <w:r>
              <w:rPr>
                <w:sz w:val="22"/>
              </w:rPr>
              <w:t>T10</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47D773D2" w14:textId="77777777" w:rsidR="000769BC" w:rsidRDefault="00000000">
            <w:r>
              <w:rPr>
                <w:sz w:val="22"/>
              </w:rPr>
              <w:t>Diseño de Gestionar roles y permisos</w:t>
            </w:r>
          </w:p>
        </w:tc>
      </w:tr>
      <w:tr w:rsidR="000769BC" w14:paraId="2F2D2E9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41FD06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38A1DC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4A58E39" w14:textId="77777777" w:rsidR="000769BC" w:rsidRDefault="00000000">
            <w:r>
              <w:rPr>
                <w:sz w:val="22"/>
              </w:rPr>
              <w:t>T11</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1E4DF142" w14:textId="77777777" w:rsidR="000769BC" w:rsidRDefault="00000000">
            <w:r>
              <w:rPr>
                <w:sz w:val="22"/>
              </w:rPr>
              <w:t>Implementación y programación de Gestionar roles y permisos</w:t>
            </w:r>
          </w:p>
        </w:tc>
      </w:tr>
      <w:tr w:rsidR="000769BC" w14:paraId="19B12CC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360565A"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1DDA73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F63DD3D" w14:textId="77777777" w:rsidR="000769BC" w:rsidRDefault="00000000">
            <w:r>
              <w:rPr>
                <w:sz w:val="22"/>
              </w:rPr>
              <w:t>T12</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752B5036" w14:textId="77777777" w:rsidR="000769BC" w:rsidRDefault="00000000">
            <w:r>
              <w:rPr>
                <w:sz w:val="22"/>
              </w:rPr>
              <w:t>Pruebas de Gestionar roles y permisos</w:t>
            </w:r>
          </w:p>
        </w:tc>
      </w:tr>
      <w:tr w:rsidR="000769BC" w14:paraId="5356219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D0F2C8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A2B076A" w14:textId="77777777" w:rsidR="000769BC" w:rsidRDefault="00000000">
            <w:r>
              <w:rPr>
                <w:sz w:val="22"/>
              </w:rPr>
              <w:t>HU-04</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FC829FA" w14:textId="77777777" w:rsidR="000769BC" w:rsidRDefault="00000000">
            <w:r>
              <w:rPr>
                <w:sz w:val="22"/>
              </w:rPr>
              <w:t>T13</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CFF25B3" w14:textId="77777777" w:rsidR="000769BC" w:rsidRDefault="00000000">
            <w:r>
              <w:rPr>
                <w:sz w:val="22"/>
              </w:rPr>
              <w:t>Análisis de Gestionar categorías de productos</w:t>
            </w:r>
          </w:p>
        </w:tc>
      </w:tr>
      <w:tr w:rsidR="000769BC" w14:paraId="10E1C05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A5458D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0E194B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912EB12" w14:textId="77777777" w:rsidR="000769BC" w:rsidRDefault="00000000">
            <w:r>
              <w:rPr>
                <w:sz w:val="22"/>
              </w:rPr>
              <w:t>T14</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5D11365" w14:textId="77777777" w:rsidR="000769BC" w:rsidRDefault="00000000">
            <w:r>
              <w:rPr>
                <w:sz w:val="22"/>
              </w:rPr>
              <w:t>Diseño de Gestionar categorías de productos</w:t>
            </w:r>
          </w:p>
        </w:tc>
      </w:tr>
      <w:tr w:rsidR="000769BC" w14:paraId="2444A3F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F9BA6D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15D320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F55ADF4" w14:textId="77777777" w:rsidR="000769BC" w:rsidRDefault="00000000">
            <w:r>
              <w:rPr>
                <w:sz w:val="22"/>
              </w:rPr>
              <w:t>T15</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14FF614E" w14:textId="77777777" w:rsidR="000769BC" w:rsidRDefault="00000000">
            <w:r>
              <w:rPr>
                <w:sz w:val="22"/>
              </w:rPr>
              <w:t>Implementación y programación de Gestionar categorías de productos</w:t>
            </w:r>
          </w:p>
        </w:tc>
      </w:tr>
      <w:tr w:rsidR="000769BC" w14:paraId="436AF9A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852D7C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D2DBF9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F1C0840" w14:textId="77777777" w:rsidR="000769BC" w:rsidRDefault="00000000">
            <w:r>
              <w:rPr>
                <w:sz w:val="22"/>
              </w:rPr>
              <w:t>T16</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71757DE0" w14:textId="77777777" w:rsidR="000769BC" w:rsidRDefault="00000000">
            <w:r>
              <w:rPr>
                <w:sz w:val="22"/>
              </w:rPr>
              <w:t>Pruebas de Gestionar categorías de productos</w:t>
            </w:r>
          </w:p>
        </w:tc>
      </w:tr>
    </w:tbl>
    <w:p w14:paraId="79F95310" w14:textId="77777777" w:rsidR="000769BC" w:rsidRDefault="00000000">
      <w:pPr>
        <w:spacing w:after="120"/>
      </w:pPr>
      <w:r>
        <w:rPr>
          <w:i/>
          <w:sz w:val="20"/>
        </w:rPr>
        <w:t>Fuente: Elaboración propia.</w:t>
      </w:r>
    </w:p>
    <w:p w14:paraId="6CF47842" w14:textId="77777777" w:rsidR="000769BC" w:rsidRDefault="00000000">
      <w:pPr>
        <w:pStyle w:val="Descripcin"/>
      </w:pPr>
      <w:bookmarkStart w:id="101" w:name="_Toc228409041"/>
      <w:r>
        <w:t xml:space="preserve">Tabla </w:t>
      </w:r>
      <w:fldSimple w:instr=" SEQ Tabla \* ARABIC ">
        <w:r w:rsidR="006959E4">
          <w:rPr>
            <w:noProof/>
          </w:rPr>
          <w:t>33</w:t>
        </w:r>
        <w:bookmarkEnd w:id="101"/>
      </w:fldSimple>
    </w:p>
    <w:p w14:paraId="79B66818" w14:textId="77777777" w:rsidR="000769BC" w:rsidRDefault="00000000">
      <w:pPr>
        <w:spacing w:after="0" w:line="360" w:lineRule="auto"/>
      </w:pPr>
      <w:r>
        <w:rPr>
          <w:i/>
        </w:rPr>
        <w:t>Sprint 2 - Descomposición de Tareas</w:t>
      </w:r>
    </w:p>
    <w:tbl>
      <w:tblPr>
        <w:tblW w:w="0" w:type="auto"/>
        <w:jc w:val="center"/>
        <w:tblLayout w:type="fixed"/>
        <w:tblLook w:val="04A0" w:firstRow="1" w:lastRow="0" w:firstColumn="1" w:lastColumn="0" w:noHBand="0" w:noVBand="1"/>
      </w:tblPr>
      <w:tblGrid>
        <w:gridCol w:w="1134"/>
        <w:gridCol w:w="1134"/>
        <w:gridCol w:w="1134"/>
        <w:gridCol w:w="5669"/>
      </w:tblGrid>
      <w:tr w:rsidR="000769BC" w14:paraId="62A1D03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65C4651D" w14:textId="77777777" w:rsidR="000769BC" w:rsidRDefault="00000000">
            <w:pPr>
              <w:jc w:val="center"/>
            </w:pPr>
            <w:r>
              <w:rPr>
                <w:b/>
                <w:color w:val="FFFFFF"/>
                <w:sz w:val="22"/>
              </w:rPr>
              <w:t>SPRINT</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3A68083D" w14:textId="77777777" w:rsidR="000769BC" w:rsidRDefault="00000000">
            <w:pPr>
              <w:jc w:val="center"/>
            </w:pPr>
            <w:r>
              <w:rPr>
                <w:b/>
                <w:color w:val="FFFFFF"/>
                <w:sz w:val="22"/>
              </w:rPr>
              <w:t>HU_ID</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410EBEB" w14:textId="77777777" w:rsidR="000769BC" w:rsidRDefault="00000000">
            <w:pPr>
              <w:jc w:val="center"/>
            </w:pPr>
            <w:r>
              <w:rPr>
                <w:b/>
                <w:color w:val="FFFFFF"/>
                <w:sz w:val="22"/>
              </w:rPr>
              <w:t>ID_Tarea</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58377574" w14:textId="77777777" w:rsidR="000769BC" w:rsidRDefault="00000000">
            <w:pPr>
              <w:jc w:val="center"/>
            </w:pPr>
            <w:r>
              <w:rPr>
                <w:b/>
                <w:color w:val="FFFFFF"/>
                <w:sz w:val="22"/>
              </w:rPr>
              <w:t>Descripción de las Tareas</w:t>
            </w:r>
          </w:p>
        </w:tc>
      </w:tr>
      <w:tr w:rsidR="000769BC" w14:paraId="2CB03C4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4BE799E" w14:textId="77777777" w:rsidR="000769BC" w:rsidRDefault="00000000">
            <w:r>
              <w:rPr>
                <w:sz w:val="22"/>
              </w:rPr>
              <w:t>Sprint 2</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A4C8AD9" w14:textId="77777777" w:rsidR="000769BC" w:rsidRDefault="00000000">
            <w:r>
              <w:rPr>
                <w:sz w:val="22"/>
              </w:rPr>
              <w:t>HU-05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57788C3" w14:textId="77777777" w:rsidR="000769BC" w:rsidRDefault="00000000">
            <w:r>
              <w:rPr>
                <w:sz w:val="22"/>
              </w:rPr>
              <w:t>T17</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05C68A31" w14:textId="77777777" w:rsidR="000769BC" w:rsidRDefault="00000000">
            <w:r>
              <w:rPr>
                <w:sz w:val="22"/>
              </w:rPr>
              <w:t>Análisis de Gestionar el catálogo de productos</w:t>
            </w:r>
          </w:p>
        </w:tc>
      </w:tr>
      <w:tr w:rsidR="000769BC" w14:paraId="7CF0111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004B49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F913EC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2213E8B" w14:textId="77777777" w:rsidR="000769BC" w:rsidRDefault="00000000">
            <w:r>
              <w:rPr>
                <w:sz w:val="22"/>
              </w:rPr>
              <w:t>T18</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20692653" w14:textId="77777777" w:rsidR="000769BC" w:rsidRDefault="00000000">
            <w:r>
              <w:rPr>
                <w:sz w:val="22"/>
              </w:rPr>
              <w:t>Diseño de Gestionar el catálogo de productos</w:t>
            </w:r>
          </w:p>
        </w:tc>
      </w:tr>
      <w:tr w:rsidR="000769BC" w14:paraId="27C307E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0CCC8D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B41DB8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88F10A6" w14:textId="77777777" w:rsidR="000769BC" w:rsidRDefault="00000000">
            <w:r>
              <w:rPr>
                <w:sz w:val="22"/>
              </w:rPr>
              <w:t>T19</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037E850D" w14:textId="77777777" w:rsidR="000769BC" w:rsidRDefault="00000000">
            <w:r>
              <w:rPr>
                <w:sz w:val="22"/>
              </w:rPr>
              <w:t>Implementación y programación de Gestionar el catálogo de productos</w:t>
            </w:r>
          </w:p>
        </w:tc>
      </w:tr>
      <w:tr w:rsidR="000769BC" w14:paraId="653093C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013345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BCC888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09EC4D0" w14:textId="77777777" w:rsidR="000769BC" w:rsidRDefault="00000000">
            <w:r>
              <w:rPr>
                <w:sz w:val="22"/>
              </w:rPr>
              <w:t>T20</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5F14D56" w14:textId="77777777" w:rsidR="000769BC" w:rsidRDefault="00000000">
            <w:r>
              <w:rPr>
                <w:sz w:val="22"/>
              </w:rPr>
              <w:t>Pruebas de Gestionar el catálogo de productos</w:t>
            </w:r>
          </w:p>
        </w:tc>
      </w:tr>
      <w:tr w:rsidR="000769BC" w14:paraId="617E3F4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3A1908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8329270" w14:textId="77777777" w:rsidR="000769BC" w:rsidRDefault="00000000">
            <w:r>
              <w:rPr>
                <w:sz w:val="22"/>
              </w:rPr>
              <w:t>HU-06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728B526" w14:textId="77777777" w:rsidR="000769BC" w:rsidRDefault="00000000">
            <w:r>
              <w:rPr>
                <w:sz w:val="22"/>
              </w:rPr>
              <w:t>T21</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3FBA19D8" w14:textId="77777777" w:rsidR="000769BC" w:rsidRDefault="00000000">
            <w:r>
              <w:rPr>
                <w:sz w:val="22"/>
              </w:rPr>
              <w:t>Análisis de Registrar lotes con fecha de vencimiento</w:t>
            </w:r>
          </w:p>
        </w:tc>
      </w:tr>
      <w:tr w:rsidR="000769BC" w14:paraId="180EABA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34F198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C94395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D68E039" w14:textId="77777777" w:rsidR="000769BC" w:rsidRDefault="00000000">
            <w:r>
              <w:rPr>
                <w:sz w:val="22"/>
              </w:rPr>
              <w:t>T22</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B6EE330" w14:textId="77777777" w:rsidR="000769BC" w:rsidRDefault="00000000">
            <w:r>
              <w:rPr>
                <w:sz w:val="22"/>
              </w:rPr>
              <w:t>Diseño de Registrar lotes con fecha de vencimiento</w:t>
            </w:r>
          </w:p>
        </w:tc>
      </w:tr>
      <w:tr w:rsidR="000769BC" w14:paraId="00D9D07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5DB682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D37752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39598CE" w14:textId="77777777" w:rsidR="000769BC" w:rsidRDefault="00000000">
            <w:r>
              <w:rPr>
                <w:sz w:val="22"/>
              </w:rPr>
              <w:t>T23</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D13EF8C" w14:textId="77777777" w:rsidR="000769BC" w:rsidRDefault="00000000">
            <w:r>
              <w:rPr>
                <w:sz w:val="22"/>
              </w:rPr>
              <w:t>Implementación y programación de Registrar lotes con fecha de vencimiento</w:t>
            </w:r>
          </w:p>
        </w:tc>
      </w:tr>
      <w:tr w:rsidR="000769BC" w14:paraId="34B1F78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F1F096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4B943D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26B3DC1" w14:textId="77777777" w:rsidR="000769BC" w:rsidRDefault="00000000">
            <w:r>
              <w:rPr>
                <w:sz w:val="22"/>
              </w:rPr>
              <w:t>T24</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72D01FD" w14:textId="77777777" w:rsidR="000769BC" w:rsidRDefault="00000000">
            <w:r>
              <w:rPr>
                <w:sz w:val="22"/>
              </w:rPr>
              <w:t>Pruebas de Registrar lotes con fecha de vencimiento</w:t>
            </w:r>
          </w:p>
        </w:tc>
      </w:tr>
      <w:tr w:rsidR="000769BC" w14:paraId="6D23480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A723E8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BD683C1" w14:textId="77777777" w:rsidR="000769BC" w:rsidRDefault="00000000">
            <w:r>
              <w:rPr>
                <w:sz w:val="22"/>
              </w:rPr>
              <w:t>HU-07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F898FD3" w14:textId="77777777" w:rsidR="000769BC" w:rsidRDefault="00000000">
            <w:r>
              <w:rPr>
                <w:sz w:val="22"/>
              </w:rPr>
              <w:t>T25</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0B5F96A7" w14:textId="77777777" w:rsidR="000769BC" w:rsidRDefault="00000000">
            <w:r>
              <w:rPr>
                <w:sz w:val="22"/>
              </w:rPr>
              <w:t>Análisis de Gestionar proveedores</w:t>
            </w:r>
          </w:p>
        </w:tc>
      </w:tr>
      <w:tr w:rsidR="000769BC" w14:paraId="3BE96D9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D8F19B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5D9A3E4"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9716720" w14:textId="77777777" w:rsidR="000769BC" w:rsidRDefault="00000000">
            <w:r>
              <w:rPr>
                <w:sz w:val="22"/>
              </w:rPr>
              <w:t>T26</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4E8E15DC" w14:textId="77777777" w:rsidR="000769BC" w:rsidRDefault="00000000">
            <w:r>
              <w:rPr>
                <w:sz w:val="22"/>
              </w:rPr>
              <w:t>Diseño de Gestionar proveedores</w:t>
            </w:r>
          </w:p>
        </w:tc>
      </w:tr>
      <w:tr w:rsidR="000769BC" w14:paraId="44BF3ED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51E1D7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F5C148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A8C336B" w14:textId="77777777" w:rsidR="000769BC" w:rsidRDefault="00000000">
            <w:r>
              <w:rPr>
                <w:sz w:val="22"/>
              </w:rPr>
              <w:t>T27</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F9D6883" w14:textId="77777777" w:rsidR="000769BC" w:rsidRDefault="00000000">
            <w:r>
              <w:rPr>
                <w:sz w:val="22"/>
              </w:rPr>
              <w:t>Implementación y programación de Gestionar proveedores</w:t>
            </w:r>
          </w:p>
        </w:tc>
      </w:tr>
      <w:tr w:rsidR="000769BC" w14:paraId="7A58388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7DB4C8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31378E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D126062" w14:textId="77777777" w:rsidR="000769BC" w:rsidRDefault="00000000">
            <w:r>
              <w:rPr>
                <w:sz w:val="22"/>
              </w:rPr>
              <w:t>T28</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5084BFF" w14:textId="77777777" w:rsidR="000769BC" w:rsidRDefault="00000000">
            <w:r>
              <w:rPr>
                <w:sz w:val="22"/>
              </w:rPr>
              <w:t>Pruebas de Gestionar proveedores</w:t>
            </w:r>
          </w:p>
        </w:tc>
      </w:tr>
    </w:tbl>
    <w:p w14:paraId="257E3491" w14:textId="77777777" w:rsidR="000769BC" w:rsidRDefault="00000000">
      <w:pPr>
        <w:spacing w:after="120"/>
      </w:pPr>
      <w:r>
        <w:rPr>
          <w:i/>
          <w:sz w:val="20"/>
        </w:rPr>
        <w:t>Fuente: Elaboración propia.</w:t>
      </w:r>
    </w:p>
    <w:p w14:paraId="75B3731E" w14:textId="77777777" w:rsidR="000769BC" w:rsidRDefault="00000000">
      <w:pPr>
        <w:pStyle w:val="Descripcin"/>
      </w:pPr>
      <w:bookmarkStart w:id="102" w:name="_Toc228409042"/>
      <w:r>
        <w:t xml:space="preserve">Tabla </w:t>
      </w:r>
      <w:fldSimple w:instr=" SEQ Tabla \* ARABIC ">
        <w:r w:rsidR="006959E4">
          <w:rPr>
            <w:noProof/>
          </w:rPr>
          <w:t>34</w:t>
        </w:r>
        <w:bookmarkEnd w:id="102"/>
      </w:fldSimple>
    </w:p>
    <w:p w14:paraId="00543AF1" w14:textId="77777777" w:rsidR="000769BC" w:rsidRDefault="00000000">
      <w:pPr>
        <w:spacing w:after="0" w:line="360" w:lineRule="auto"/>
      </w:pPr>
      <w:r>
        <w:rPr>
          <w:i/>
        </w:rPr>
        <w:t>Sprint 3 - Descomposición de Tareas</w:t>
      </w:r>
    </w:p>
    <w:tbl>
      <w:tblPr>
        <w:tblW w:w="0" w:type="auto"/>
        <w:jc w:val="center"/>
        <w:tblLayout w:type="fixed"/>
        <w:tblLook w:val="04A0" w:firstRow="1" w:lastRow="0" w:firstColumn="1" w:lastColumn="0" w:noHBand="0" w:noVBand="1"/>
      </w:tblPr>
      <w:tblGrid>
        <w:gridCol w:w="1134"/>
        <w:gridCol w:w="1134"/>
        <w:gridCol w:w="1134"/>
        <w:gridCol w:w="5669"/>
      </w:tblGrid>
      <w:tr w:rsidR="000769BC" w14:paraId="6D16FBA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3A65D88A" w14:textId="77777777" w:rsidR="000769BC" w:rsidRDefault="00000000">
            <w:pPr>
              <w:jc w:val="center"/>
            </w:pPr>
            <w:r>
              <w:rPr>
                <w:b/>
                <w:color w:val="FFFFFF"/>
                <w:sz w:val="22"/>
              </w:rPr>
              <w:t>SPRINT</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7030E752" w14:textId="77777777" w:rsidR="000769BC" w:rsidRDefault="00000000">
            <w:pPr>
              <w:jc w:val="center"/>
            </w:pPr>
            <w:r>
              <w:rPr>
                <w:b/>
                <w:color w:val="FFFFFF"/>
                <w:sz w:val="22"/>
              </w:rPr>
              <w:t>HU_ID</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1F271E11" w14:textId="77777777" w:rsidR="000769BC" w:rsidRDefault="00000000">
            <w:pPr>
              <w:jc w:val="center"/>
            </w:pPr>
            <w:r>
              <w:rPr>
                <w:b/>
                <w:color w:val="FFFFFF"/>
                <w:sz w:val="22"/>
              </w:rPr>
              <w:t>ID_Tarea</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3AB92D98" w14:textId="77777777" w:rsidR="000769BC" w:rsidRDefault="00000000">
            <w:pPr>
              <w:jc w:val="center"/>
            </w:pPr>
            <w:r>
              <w:rPr>
                <w:b/>
                <w:color w:val="FFFFFF"/>
                <w:sz w:val="22"/>
              </w:rPr>
              <w:t>Descripción de las Tareas</w:t>
            </w:r>
          </w:p>
        </w:tc>
      </w:tr>
      <w:tr w:rsidR="000769BC" w14:paraId="7426463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5C04068" w14:textId="77777777" w:rsidR="000769BC" w:rsidRDefault="00000000">
            <w:r>
              <w:rPr>
                <w:sz w:val="22"/>
              </w:rPr>
              <w:t>Sprint 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B73A56E" w14:textId="77777777" w:rsidR="000769BC" w:rsidRDefault="00000000">
            <w:r>
              <w:rPr>
                <w:sz w:val="22"/>
              </w:rPr>
              <w:t>HU-08</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E9E4A05" w14:textId="77777777" w:rsidR="000769BC" w:rsidRDefault="00000000">
            <w:r>
              <w:rPr>
                <w:sz w:val="22"/>
              </w:rPr>
              <w:t>T29</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198A9296" w14:textId="77777777" w:rsidR="000769BC" w:rsidRDefault="00000000">
            <w:r>
              <w:rPr>
                <w:sz w:val="22"/>
              </w:rPr>
              <w:t>Análisis de Registrar una venta</w:t>
            </w:r>
          </w:p>
        </w:tc>
      </w:tr>
      <w:tr w:rsidR="000769BC" w14:paraId="2293F7B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B601E3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1732DD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AB19A0C" w14:textId="77777777" w:rsidR="000769BC" w:rsidRDefault="00000000">
            <w:r>
              <w:rPr>
                <w:sz w:val="22"/>
              </w:rPr>
              <w:t>T30</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7A6F8025" w14:textId="77777777" w:rsidR="000769BC" w:rsidRDefault="00000000">
            <w:r>
              <w:rPr>
                <w:sz w:val="22"/>
              </w:rPr>
              <w:t>Diseño de Registrar una venta</w:t>
            </w:r>
          </w:p>
        </w:tc>
      </w:tr>
      <w:tr w:rsidR="000769BC" w14:paraId="347D3B05"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192ED1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C9E5B6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22471C8" w14:textId="77777777" w:rsidR="000769BC" w:rsidRDefault="00000000">
            <w:r>
              <w:rPr>
                <w:sz w:val="22"/>
              </w:rPr>
              <w:t>T31</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B2DBB74" w14:textId="77777777" w:rsidR="000769BC" w:rsidRDefault="00000000">
            <w:r>
              <w:rPr>
                <w:sz w:val="22"/>
              </w:rPr>
              <w:t>Implementación y programación de Registrar una venta</w:t>
            </w:r>
          </w:p>
        </w:tc>
      </w:tr>
      <w:tr w:rsidR="000769BC" w14:paraId="4AC547A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34DEC2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F6A97D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7503254" w14:textId="77777777" w:rsidR="000769BC" w:rsidRDefault="00000000">
            <w:r>
              <w:rPr>
                <w:sz w:val="22"/>
              </w:rPr>
              <w:t>T32</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3AA799D5" w14:textId="77777777" w:rsidR="000769BC" w:rsidRDefault="00000000">
            <w:r>
              <w:rPr>
                <w:sz w:val="22"/>
              </w:rPr>
              <w:t>Pruebas de Registrar una venta</w:t>
            </w:r>
          </w:p>
        </w:tc>
      </w:tr>
      <w:tr w:rsidR="000769BC" w14:paraId="6B50CA0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D5A081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1F525F5" w14:textId="77777777" w:rsidR="000769BC" w:rsidRDefault="00000000">
            <w:r>
              <w:rPr>
                <w:sz w:val="22"/>
              </w:rPr>
              <w:t>HU-09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4BE0C68" w14:textId="77777777" w:rsidR="000769BC" w:rsidRDefault="00000000">
            <w:r>
              <w:rPr>
                <w:sz w:val="22"/>
              </w:rPr>
              <w:t>T33</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9EEDAE8" w14:textId="77777777" w:rsidR="000769BC" w:rsidRDefault="00000000">
            <w:r>
              <w:rPr>
                <w:sz w:val="22"/>
              </w:rPr>
              <w:t>Análisis de Generar la boleta interna</w:t>
            </w:r>
          </w:p>
        </w:tc>
      </w:tr>
      <w:tr w:rsidR="000769BC" w14:paraId="7F068A7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564316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FC8572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3C403A8" w14:textId="77777777" w:rsidR="000769BC" w:rsidRDefault="00000000">
            <w:r>
              <w:rPr>
                <w:sz w:val="22"/>
              </w:rPr>
              <w:t>T34</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1CCF603" w14:textId="77777777" w:rsidR="000769BC" w:rsidRDefault="00000000">
            <w:r>
              <w:rPr>
                <w:sz w:val="22"/>
              </w:rPr>
              <w:t>Diseño de Generar la boleta interna</w:t>
            </w:r>
          </w:p>
        </w:tc>
      </w:tr>
      <w:tr w:rsidR="000769BC" w14:paraId="0628212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8FB962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6BB5D2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CF1BA51" w14:textId="77777777" w:rsidR="000769BC" w:rsidRDefault="00000000">
            <w:r>
              <w:rPr>
                <w:sz w:val="22"/>
              </w:rPr>
              <w:t>T35</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6085C01E" w14:textId="77777777" w:rsidR="000769BC" w:rsidRDefault="00000000">
            <w:r>
              <w:rPr>
                <w:sz w:val="22"/>
              </w:rPr>
              <w:t>Implementación y programación de Generar la boleta interna</w:t>
            </w:r>
          </w:p>
        </w:tc>
      </w:tr>
      <w:tr w:rsidR="000769BC" w14:paraId="7CD8ED9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C8BCDD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A64D60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9737600" w14:textId="77777777" w:rsidR="000769BC" w:rsidRDefault="00000000">
            <w:r>
              <w:rPr>
                <w:sz w:val="22"/>
              </w:rPr>
              <w:t>T36</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5D82C553" w14:textId="77777777" w:rsidR="000769BC" w:rsidRDefault="00000000">
            <w:r>
              <w:rPr>
                <w:sz w:val="22"/>
              </w:rPr>
              <w:t>Pruebas de Generar la boleta interna</w:t>
            </w:r>
          </w:p>
        </w:tc>
      </w:tr>
      <w:tr w:rsidR="000769BC" w14:paraId="333EAB5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91EF3E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37E9957" w14:textId="77777777" w:rsidR="000769BC" w:rsidRDefault="00000000">
            <w:r>
              <w:rPr>
                <w:sz w:val="22"/>
              </w:rPr>
              <w:t>HU-10</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ACD6497" w14:textId="77777777" w:rsidR="000769BC" w:rsidRDefault="00000000">
            <w:r>
              <w:rPr>
                <w:sz w:val="22"/>
              </w:rPr>
              <w:t>T37</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498C15B" w14:textId="77777777" w:rsidR="000769BC" w:rsidRDefault="00000000">
            <w:r>
              <w:rPr>
                <w:sz w:val="22"/>
              </w:rPr>
              <w:t>Análisis de Consultar el historial de ventas</w:t>
            </w:r>
          </w:p>
        </w:tc>
      </w:tr>
      <w:tr w:rsidR="000769BC" w14:paraId="2CBF1C0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640A01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84A90F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FA8EC56" w14:textId="77777777" w:rsidR="000769BC" w:rsidRDefault="00000000">
            <w:r>
              <w:rPr>
                <w:sz w:val="22"/>
              </w:rPr>
              <w:t>T38</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E7F8285" w14:textId="77777777" w:rsidR="000769BC" w:rsidRDefault="00000000">
            <w:r>
              <w:rPr>
                <w:sz w:val="22"/>
              </w:rPr>
              <w:t>Diseño de Consultar el historial de ventas</w:t>
            </w:r>
          </w:p>
        </w:tc>
      </w:tr>
      <w:tr w:rsidR="000769BC" w14:paraId="40C95EA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AA23D9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D217A8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8679C57" w14:textId="77777777" w:rsidR="000769BC" w:rsidRDefault="00000000">
            <w:r>
              <w:rPr>
                <w:sz w:val="22"/>
              </w:rPr>
              <w:t>T39</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09E567BC" w14:textId="77777777" w:rsidR="000769BC" w:rsidRDefault="00000000">
            <w:r>
              <w:rPr>
                <w:sz w:val="22"/>
              </w:rPr>
              <w:t>Implementación y programación de Consultar el historial de ventas</w:t>
            </w:r>
          </w:p>
        </w:tc>
      </w:tr>
      <w:tr w:rsidR="000769BC" w14:paraId="350ED88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8401D5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EB20D5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FB76734" w14:textId="77777777" w:rsidR="000769BC" w:rsidRDefault="00000000">
            <w:r>
              <w:rPr>
                <w:sz w:val="22"/>
              </w:rPr>
              <w:t>T40</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29FEF522" w14:textId="77777777" w:rsidR="000769BC" w:rsidRDefault="00000000">
            <w:r>
              <w:rPr>
                <w:sz w:val="22"/>
              </w:rPr>
              <w:t>Pruebas de Consultar el historial de ventas</w:t>
            </w:r>
          </w:p>
        </w:tc>
      </w:tr>
      <w:tr w:rsidR="000769BC" w14:paraId="04E40AA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5951E84"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4C06A46" w14:textId="77777777" w:rsidR="000769BC" w:rsidRDefault="00000000">
            <w:r>
              <w:rPr>
                <w:sz w:val="22"/>
              </w:rPr>
              <w:t>HU-12</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4B9BB60" w14:textId="77777777" w:rsidR="000769BC" w:rsidRDefault="00000000">
            <w:r>
              <w:rPr>
                <w:sz w:val="22"/>
              </w:rPr>
              <w:t>T41</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54561157" w14:textId="77777777" w:rsidR="000769BC" w:rsidRDefault="00000000">
            <w:r>
              <w:rPr>
                <w:sz w:val="22"/>
              </w:rPr>
              <w:t>Análisis de Cancelar una venta con justificación</w:t>
            </w:r>
          </w:p>
        </w:tc>
      </w:tr>
      <w:tr w:rsidR="000769BC" w14:paraId="394CC6C0"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B7A610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0E9C6C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37C7E38" w14:textId="77777777" w:rsidR="000769BC" w:rsidRDefault="00000000">
            <w:r>
              <w:rPr>
                <w:sz w:val="22"/>
              </w:rPr>
              <w:t>T42</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5A02D25B" w14:textId="77777777" w:rsidR="000769BC" w:rsidRDefault="00000000">
            <w:r>
              <w:rPr>
                <w:sz w:val="22"/>
              </w:rPr>
              <w:t>Diseño de Cancelar una venta con justificación</w:t>
            </w:r>
          </w:p>
        </w:tc>
      </w:tr>
      <w:tr w:rsidR="000769BC" w14:paraId="51087A1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171777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901B1A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10A2DB0" w14:textId="77777777" w:rsidR="000769BC" w:rsidRDefault="00000000">
            <w:r>
              <w:rPr>
                <w:sz w:val="22"/>
              </w:rPr>
              <w:t>T43</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1E878BBC" w14:textId="77777777" w:rsidR="000769BC" w:rsidRDefault="00000000">
            <w:r>
              <w:rPr>
                <w:sz w:val="22"/>
              </w:rPr>
              <w:t>Implementación y programación de Cancelar una venta con justificación</w:t>
            </w:r>
          </w:p>
        </w:tc>
      </w:tr>
      <w:tr w:rsidR="000769BC" w14:paraId="72195F0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D41D46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17E1E6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E621F7B" w14:textId="77777777" w:rsidR="000769BC" w:rsidRDefault="00000000">
            <w:r>
              <w:rPr>
                <w:sz w:val="22"/>
              </w:rPr>
              <w:t>T44</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55E6A1A" w14:textId="77777777" w:rsidR="000769BC" w:rsidRDefault="00000000">
            <w:r>
              <w:rPr>
                <w:sz w:val="22"/>
              </w:rPr>
              <w:t>Pruebas de Cancelar una venta con justificación</w:t>
            </w:r>
          </w:p>
        </w:tc>
      </w:tr>
    </w:tbl>
    <w:p w14:paraId="525F8BD9" w14:textId="77777777" w:rsidR="000769BC" w:rsidRDefault="00000000">
      <w:pPr>
        <w:spacing w:after="120"/>
      </w:pPr>
      <w:r>
        <w:rPr>
          <w:i/>
          <w:sz w:val="20"/>
        </w:rPr>
        <w:t>Fuente: Elaboración propia.</w:t>
      </w:r>
    </w:p>
    <w:p w14:paraId="3684EADC" w14:textId="77777777" w:rsidR="000769BC" w:rsidRDefault="00000000">
      <w:pPr>
        <w:pStyle w:val="Descripcin"/>
      </w:pPr>
      <w:bookmarkStart w:id="103" w:name="_Toc228409043"/>
      <w:r>
        <w:t xml:space="preserve">Tabla </w:t>
      </w:r>
      <w:fldSimple w:instr=" SEQ Tabla \* ARABIC ">
        <w:r w:rsidR="006959E4">
          <w:rPr>
            <w:noProof/>
          </w:rPr>
          <w:t>35</w:t>
        </w:r>
        <w:bookmarkEnd w:id="103"/>
      </w:fldSimple>
    </w:p>
    <w:p w14:paraId="2432CA66" w14:textId="77777777" w:rsidR="000769BC" w:rsidRDefault="00000000">
      <w:pPr>
        <w:spacing w:after="0" w:line="360" w:lineRule="auto"/>
      </w:pPr>
      <w:r>
        <w:rPr>
          <w:i/>
        </w:rPr>
        <w:t>Sprint 4 - Descomposición de Tareas</w:t>
      </w:r>
    </w:p>
    <w:tbl>
      <w:tblPr>
        <w:tblW w:w="0" w:type="auto"/>
        <w:jc w:val="center"/>
        <w:tblLayout w:type="fixed"/>
        <w:tblLook w:val="04A0" w:firstRow="1" w:lastRow="0" w:firstColumn="1" w:lastColumn="0" w:noHBand="0" w:noVBand="1"/>
      </w:tblPr>
      <w:tblGrid>
        <w:gridCol w:w="1134"/>
        <w:gridCol w:w="1134"/>
        <w:gridCol w:w="1134"/>
        <w:gridCol w:w="5669"/>
      </w:tblGrid>
      <w:tr w:rsidR="000769BC" w14:paraId="4B88893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B8B61AD" w14:textId="77777777" w:rsidR="000769BC" w:rsidRDefault="00000000">
            <w:pPr>
              <w:jc w:val="center"/>
            </w:pPr>
            <w:r>
              <w:rPr>
                <w:b/>
                <w:color w:val="FFFFFF"/>
                <w:sz w:val="22"/>
              </w:rPr>
              <w:t>SPRINT</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3D2F13A6" w14:textId="77777777" w:rsidR="000769BC" w:rsidRDefault="00000000">
            <w:pPr>
              <w:jc w:val="center"/>
            </w:pPr>
            <w:r>
              <w:rPr>
                <w:b/>
                <w:color w:val="FFFFFF"/>
                <w:sz w:val="22"/>
              </w:rPr>
              <w:t>HU_ID</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52118D10" w14:textId="77777777" w:rsidR="000769BC" w:rsidRDefault="00000000">
            <w:pPr>
              <w:jc w:val="center"/>
            </w:pPr>
            <w:r>
              <w:rPr>
                <w:b/>
                <w:color w:val="FFFFFF"/>
                <w:sz w:val="22"/>
              </w:rPr>
              <w:t>ID_Tarea</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065D7CC7" w14:textId="77777777" w:rsidR="000769BC" w:rsidRDefault="00000000">
            <w:pPr>
              <w:jc w:val="center"/>
            </w:pPr>
            <w:r>
              <w:rPr>
                <w:b/>
                <w:color w:val="FFFFFF"/>
                <w:sz w:val="22"/>
              </w:rPr>
              <w:t>Descripción de las Tareas</w:t>
            </w:r>
          </w:p>
        </w:tc>
      </w:tr>
      <w:tr w:rsidR="000769BC" w14:paraId="713988D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00552FB" w14:textId="77777777" w:rsidR="000769BC" w:rsidRDefault="00000000">
            <w:r>
              <w:rPr>
                <w:sz w:val="22"/>
              </w:rPr>
              <w:t>Sprint 4</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74D4A03" w14:textId="77777777" w:rsidR="000769BC" w:rsidRDefault="00000000">
            <w:r>
              <w:rPr>
                <w:sz w:val="22"/>
              </w:rPr>
              <w:t>HU-13</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B1D4555" w14:textId="77777777" w:rsidR="000769BC" w:rsidRDefault="00000000">
            <w:r>
              <w:rPr>
                <w:sz w:val="22"/>
              </w:rPr>
              <w:t>T45</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5CF9AB9D" w14:textId="77777777" w:rsidR="000769BC" w:rsidRDefault="00000000">
            <w:r>
              <w:rPr>
                <w:sz w:val="22"/>
              </w:rPr>
              <w:t>Análisis de Consultar el dashboard del día</w:t>
            </w:r>
          </w:p>
        </w:tc>
      </w:tr>
      <w:tr w:rsidR="000769BC" w14:paraId="2A47D48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744768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883F6C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99F130C" w14:textId="77777777" w:rsidR="000769BC" w:rsidRDefault="00000000">
            <w:r>
              <w:rPr>
                <w:sz w:val="22"/>
              </w:rPr>
              <w:t>T46</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6AA9CA3" w14:textId="77777777" w:rsidR="000769BC" w:rsidRDefault="00000000">
            <w:r>
              <w:rPr>
                <w:sz w:val="22"/>
              </w:rPr>
              <w:t>Diseño de Consultar el dashboard del día</w:t>
            </w:r>
          </w:p>
        </w:tc>
      </w:tr>
      <w:tr w:rsidR="000769BC" w14:paraId="7F68C1E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0B2466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2435F5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DAE685A" w14:textId="77777777" w:rsidR="000769BC" w:rsidRDefault="00000000">
            <w:r>
              <w:rPr>
                <w:sz w:val="22"/>
              </w:rPr>
              <w:t>T47</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6E5F805" w14:textId="77777777" w:rsidR="000769BC" w:rsidRDefault="00000000">
            <w:r>
              <w:rPr>
                <w:sz w:val="22"/>
              </w:rPr>
              <w:t>Implementación y programación de Consultar el dashboard del día</w:t>
            </w:r>
          </w:p>
        </w:tc>
      </w:tr>
      <w:tr w:rsidR="000769BC" w14:paraId="6C341E3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0E40FA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838D42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72ECFD4" w14:textId="77777777" w:rsidR="000769BC" w:rsidRDefault="00000000">
            <w:r>
              <w:rPr>
                <w:sz w:val="22"/>
              </w:rPr>
              <w:t>T48</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9E7C9C4" w14:textId="77777777" w:rsidR="000769BC" w:rsidRDefault="00000000">
            <w:r>
              <w:rPr>
                <w:sz w:val="22"/>
              </w:rPr>
              <w:t>Pruebas de Consultar el dashboard del día</w:t>
            </w:r>
          </w:p>
        </w:tc>
      </w:tr>
      <w:tr w:rsidR="000769BC" w14:paraId="2F4AB63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67754A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AF6970E" w14:textId="77777777" w:rsidR="000769BC" w:rsidRDefault="00000000">
            <w:r>
              <w:rPr>
                <w:sz w:val="22"/>
              </w:rPr>
              <w:t>HU-14</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10DC382" w14:textId="77777777" w:rsidR="000769BC" w:rsidRDefault="00000000">
            <w:r>
              <w:rPr>
                <w:sz w:val="22"/>
              </w:rPr>
              <w:t>T49</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381240BF" w14:textId="77777777" w:rsidR="000769BC" w:rsidRDefault="00000000">
            <w:r>
              <w:rPr>
                <w:sz w:val="22"/>
              </w:rPr>
              <w:t>Análisis de Ver alertas de stock bajo</w:t>
            </w:r>
          </w:p>
        </w:tc>
      </w:tr>
      <w:tr w:rsidR="000769BC" w14:paraId="5501937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03DBCEA"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B8541C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239A1A0" w14:textId="77777777" w:rsidR="000769BC" w:rsidRDefault="00000000">
            <w:r>
              <w:rPr>
                <w:sz w:val="22"/>
              </w:rPr>
              <w:t>T50</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77FA3649" w14:textId="77777777" w:rsidR="000769BC" w:rsidRDefault="00000000">
            <w:r>
              <w:rPr>
                <w:sz w:val="22"/>
              </w:rPr>
              <w:t>Diseño de Ver alertas de stock bajo</w:t>
            </w:r>
          </w:p>
        </w:tc>
      </w:tr>
      <w:tr w:rsidR="000769BC" w14:paraId="7A0B66E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8824FC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A3C986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1AFB051" w14:textId="77777777" w:rsidR="000769BC" w:rsidRDefault="00000000">
            <w:r>
              <w:rPr>
                <w:sz w:val="22"/>
              </w:rPr>
              <w:t>T51</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C0BC182" w14:textId="77777777" w:rsidR="000769BC" w:rsidRDefault="00000000">
            <w:r>
              <w:rPr>
                <w:sz w:val="22"/>
              </w:rPr>
              <w:t>Implementación y programación de Ver alertas de stock bajo</w:t>
            </w:r>
          </w:p>
        </w:tc>
      </w:tr>
      <w:tr w:rsidR="000769BC" w14:paraId="69A45FF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277921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02D7FC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C8D0C27" w14:textId="77777777" w:rsidR="000769BC" w:rsidRDefault="00000000">
            <w:r>
              <w:rPr>
                <w:sz w:val="22"/>
              </w:rPr>
              <w:t>T52</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5A1819D8" w14:textId="77777777" w:rsidR="000769BC" w:rsidRDefault="00000000">
            <w:r>
              <w:rPr>
                <w:sz w:val="22"/>
              </w:rPr>
              <w:t>Pruebas de Ver alertas de stock bajo</w:t>
            </w:r>
          </w:p>
        </w:tc>
      </w:tr>
      <w:tr w:rsidR="000769BC" w14:paraId="59669ED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202612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05691AE" w14:textId="77777777" w:rsidR="000769BC" w:rsidRDefault="00000000">
            <w:r>
              <w:rPr>
                <w:sz w:val="22"/>
              </w:rPr>
              <w:t>HU-15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41F78A1" w14:textId="77777777" w:rsidR="000769BC" w:rsidRDefault="00000000">
            <w:r>
              <w:rPr>
                <w:sz w:val="22"/>
              </w:rPr>
              <w:t>T53</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663B013" w14:textId="77777777" w:rsidR="000769BC" w:rsidRDefault="00000000">
            <w:r>
              <w:rPr>
                <w:sz w:val="22"/>
              </w:rPr>
              <w:t>Análisis de Ver alertas de productos por vencer</w:t>
            </w:r>
          </w:p>
        </w:tc>
      </w:tr>
      <w:tr w:rsidR="000769BC" w14:paraId="27428FC5"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0E8AB6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90517B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36C8EC5" w14:textId="77777777" w:rsidR="000769BC" w:rsidRDefault="00000000">
            <w:r>
              <w:rPr>
                <w:sz w:val="22"/>
              </w:rPr>
              <w:t>T54</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6ADDEA1" w14:textId="77777777" w:rsidR="000769BC" w:rsidRDefault="00000000">
            <w:r>
              <w:rPr>
                <w:sz w:val="22"/>
              </w:rPr>
              <w:t>Diseño de Ver alertas de productos por vencer</w:t>
            </w:r>
          </w:p>
        </w:tc>
      </w:tr>
      <w:tr w:rsidR="000769BC" w14:paraId="7098507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F9244C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96508F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416C06D" w14:textId="77777777" w:rsidR="000769BC" w:rsidRDefault="00000000">
            <w:r>
              <w:rPr>
                <w:sz w:val="22"/>
              </w:rPr>
              <w:t>T55</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57E112BA" w14:textId="77777777" w:rsidR="000769BC" w:rsidRDefault="00000000">
            <w:r>
              <w:rPr>
                <w:sz w:val="22"/>
              </w:rPr>
              <w:t>Implementación y programación de Ver alertas de productos por vencer</w:t>
            </w:r>
          </w:p>
        </w:tc>
      </w:tr>
      <w:tr w:rsidR="000769BC" w14:paraId="1BB8B2A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E530E5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358F84A"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73A17EF" w14:textId="77777777" w:rsidR="000769BC" w:rsidRDefault="00000000">
            <w:r>
              <w:rPr>
                <w:sz w:val="22"/>
              </w:rPr>
              <w:t>T56</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4AB4F8C6" w14:textId="77777777" w:rsidR="000769BC" w:rsidRDefault="00000000">
            <w:r>
              <w:rPr>
                <w:sz w:val="22"/>
              </w:rPr>
              <w:t>Pruebas de Ver alertas de productos por vencer</w:t>
            </w:r>
          </w:p>
        </w:tc>
      </w:tr>
      <w:tr w:rsidR="000769BC" w14:paraId="437B9B6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7AB5C2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3FB450C" w14:textId="77777777" w:rsidR="000769BC" w:rsidRDefault="00000000">
            <w:r>
              <w:rPr>
                <w:sz w:val="22"/>
              </w:rPr>
              <w:t>HU-16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994A104" w14:textId="77777777" w:rsidR="000769BC" w:rsidRDefault="00000000">
            <w:r>
              <w:rPr>
                <w:sz w:val="22"/>
              </w:rPr>
              <w:t>T57</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55F2177B" w14:textId="77777777" w:rsidR="000769BC" w:rsidRDefault="00000000">
            <w:r>
              <w:rPr>
                <w:sz w:val="22"/>
              </w:rPr>
              <w:t>Análisis de Exportar reporte de ventas por período</w:t>
            </w:r>
          </w:p>
        </w:tc>
      </w:tr>
      <w:tr w:rsidR="000769BC" w14:paraId="311EF00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806AB5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2E732E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A984764" w14:textId="77777777" w:rsidR="000769BC" w:rsidRDefault="00000000">
            <w:r>
              <w:rPr>
                <w:sz w:val="22"/>
              </w:rPr>
              <w:t>T58</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EF7BD1D" w14:textId="77777777" w:rsidR="000769BC" w:rsidRDefault="00000000">
            <w:r>
              <w:rPr>
                <w:sz w:val="22"/>
              </w:rPr>
              <w:t>Diseño de Exportar reporte de ventas por período</w:t>
            </w:r>
          </w:p>
        </w:tc>
      </w:tr>
      <w:tr w:rsidR="000769BC" w14:paraId="1028866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AEC1FE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F91B4F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3D76655" w14:textId="77777777" w:rsidR="000769BC" w:rsidRDefault="00000000">
            <w:r>
              <w:rPr>
                <w:sz w:val="22"/>
              </w:rPr>
              <w:t>T59</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697D8A1E" w14:textId="77777777" w:rsidR="000769BC" w:rsidRDefault="00000000">
            <w:r>
              <w:rPr>
                <w:sz w:val="22"/>
              </w:rPr>
              <w:t>Implementación y programación de Exportar reporte de ventas por período</w:t>
            </w:r>
          </w:p>
        </w:tc>
      </w:tr>
      <w:tr w:rsidR="000769BC" w14:paraId="0305914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DB9E22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F25FB3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F2328FF" w14:textId="77777777" w:rsidR="000769BC" w:rsidRDefault="00000000">
            <w:r>
              <w:rPr>
                <w:sz w:val="22"/>
              </w:rPr>
              <w:t>T60</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2E8AB70" w14:textId="77777777" w:rsidR="000769BC" w:rsidRDefault="00000000">
            <w:r>
              <w:rPr>
                <w:sz w:val="22"/>
              </w:rPr>
              <w:t>Pruebas de Exportar reporte de ventas por período</w:t>
            </w:r>
          </w:p>
        </w:tc>
      </w:tr>
      <w:tr w:rsidR="000769BC" w14:paraId="43F97E8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7A2FD0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2D0C94A" w14:textId="77777777" w:rsidR="000769BC" w:rsidRDefault="00000000">
            <w:r>
              <w:rPr>
                <w:sz w:val="22"/>
              </w:rPr>
              <w:t>HU-17</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EC6CFA5" w14:textId="77777777" w:rsidR="000769BC" w:rsidRDefault="00000000">
            <w:r>
              <w:rPr>
                <w:sz w:val="22"/>
              </w:rPr>
              <w:t>T61</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5C18F19A" w14:textId="77777777" w:rsidR="000769BC" w:rsidRDefault="00000000">
            <w:r>
              <w:rPr>
                <w:sz w:val="22"/>
              </w:rPr>
              <w:t>Análisis de Exportar reporte de productos más vendidos</w:t>
            </w:r>
          </w:p>
        </w:tc>
      </w:tr>
      <w:tr w:rsidR="000769BC" w14:paraId="231B0E2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577FC3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714083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68C53AA" w14:textId="77777777" w:rsidR="000769BC" w:rsidRDefault="00000000">
            <w:r>
              <w:rPr>
                <w:sz w:val="22"/>
              </w:rPr>
              <w:t>T62</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0727C65" w14:textId="77777777" w:rsidR="000769BC" w:rsidRDefault="00000000">
            <w:r>
              <w:rPr>
                <w:sz w:val="22"/>
              </w:rPr>
              <w:t>Diseño de Exportar reporte de productos más vendidos</w:t>
            </w:r>
          </w:p>
        </w:tc>
      </w:tr>
      <w:tr w:rsidR="000769BC" w14:paraId="420C54E5"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FFAB16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F73AD7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3D22578" w14:textId="77777777" w:rsidR="000769BC" w:rsidRDefault="00000000">
            <w:r>
              <w:rPr>
                <w:sz w:val="22"/>
              </w:rPr>
              <w:t>T63</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FF41668" w14:textId="77777777" w:rsidR="000769BC" w:rsidRDefault="00000000">
            <w:r>
              <w:rPr>
                <w:sz w:val="22"/>
              </w:rPr>
              <w:t>Implementación y programación de Exportar reporte de productos más vendidos</w:t>
            </w:r>
          </w:p>
        </w:tc>
      </w:tr>
      <w:tr w:rsidR="000769BC" w14:paraId="1EE45FF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E21A91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C6181C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3BD34DE" w14:textId="77777777" w:rsidR="000769BC" w:rsidRDefault="00000000">
            <w:r>
              <w:rPr>
                <w:sz w:val="22"/>
              </w:rPr>
              <w:t>T64</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CA2069B" w14:textId="77777777" w:rsidR="000769BC" w:rsidRDefault="00000000">
            <w:r>
              <w:rPr>
                <w:sz w:val="22"/>
              </w:rPr>
              <w:t>Pruebas de Exportar reporte de productos más vendidos</w:t>
            </w:r>
          </w:p>
        </w:tc>
      </w:tr>
      <w:tr w:rsidR="000769BC" w14:paraId="48B1F65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A428A1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5B80B11" w14:textId="77777777" w:rsidR="000769BC" w:rsidRDefault="00000000">
            <w:r>
              <w:rPr>
                <w:sz w:val="22"/>
              </w:rPr>
              <w:t>HU-18</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08D50F0" w14:textId="77777777" w:rsidR="000769BC" w:rsidRDefault="00000000">
            <w:r>
              <w:rPr>
                <w:sz w:val="22"/>
              </w:rPr>
              <w:t>T65</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6866BEC8" w14:textId="77777777" w:rsidR="000769BC" w:rsidRDefault="00000000">
            <w:r>
              <w:rPr>
                <w:sz w:val="22"/>
              </w:rPr>
              <w:t>Análisis de Exportar reporte de productos por vencer</w:t>
            </w:r>
          </w:p>
        </w:tc>
      </w:tr>
      <w:tr w:rsidR="000769BC" w14:paraId="2793153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E435E5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986EC1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81B5EDB" w14:textId="77777777" w:rsidR="000769BC" w:rsidRDefault="00000000">
            <w:r>
              <w:rPr>
                <w:sz w:val="22"/>
              </w:rPr>
              <w:t>T66</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0D12DC1E" w14:textId="77777777" w:rsidR="000769BC" w:rsidRDefault="00000000">
            <w:r>
              <w:rPr>
                <w:sz w:val="22"/>
              </w:rPr>
              <w:t>Diseño de Exportar reporte de productos por vencer</w:t>
            </w:r>
          </w:p>
        </w:tc>
      </w:tr>
      <w:tr w:rsidR="000769BC" w14:paraId="0F61C84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0A26A53"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1D5CF9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2899ABE" w14:textId="77777777" w:rsidR="000769BC" w:rsidRDefault="00000000">
            <w:r>
              <w:rPr>
                <w:sz w:val="22"/>
              </w:rPr>
              <w:t>T67</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402180E" w14:textId="77777777" w:rsidR="000769BC" w:rsidRDefault="00000000">
            <w:r>
              <w:rPr>
                <w:sz w:val="22"/>
              </w:rPr>
              <w:t>Implementación y programación de Exportar reporte de productos por vencer</w:t>
            </w:r>
          </w:p>
        </w:tc>
      </w:tr>
      <w:tr w:rsidR="000769BC" w14:paraId="2BD6081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54DB72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177CE6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C34FABC" w14:textId="77777777" w:rsidR="000769BC" w:rsidRDefault="00000000">
            <w:r>
              <w:rPr>
                <w:sz w:val="22"/>
              </w:rPr>
              <w:t>T68</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4783F18A" w14:textId="77777777" w:rsidR="000769BC" w:rsidRDefault="00000000">
            <w:r>
              <w:rPr>
                <w:sz w:val="22"/>
              </w:rPr>
              <w:t>Pruebas de Exportar reporte de productos por vencer</w:t>
            </w:r>
          </w:p>
        </w:tc>
      </w:tr>
    </w:tbl>
    <w:p w14:paraId="4D00FC5F" w14:textId="77777777" w:rsidR="000769BC" w:rsidRDefault="00000000">
      <w:pPr>
        <w:spacing w:after="120"/>
      </w:pPr>
      <w:r>
        <w:rPr>
          <w:i/>
          <w:sz w:val="20"/>
        </w:rPr>
        <w:t>Fuente: Elaboración propia.</w:t>
      </w:r>
    </w:p>
    <w:p w14:paraId="39DEB42F" w14:textId="77777777" w:rsidR="000769BC" w:rsidRDefault="00000000">
      <w:pPr>
        <w:pStyle w:val="Descripcin"/>
      </w:pPr>
      <w:bookmarkStart w:id="104" w:name="_Toc228409044"/>
      <w:r>
        <w:t xml:space="preserve">Tabla </w:t>
      </w:r>
      <w:fldSimple w:instr=" SEQ Tabla \* ARABIC ">
        <w:r w:rsidR="006959E4">
          <w:rPr>
            <w:noProof/>
          </w:rPr>
          <w:t>36</w:t>
        </w:r>
        <w:bookmarkEnd w:id="104"/>
      </w:fldSimple>
    </w:p>
    <w:p w14:paraId="2FB34997" w14:textId="77777777" w:rsidR="000769BC" w:rsidRDefault="00000000">
      <w:pPr>
        <w:spacing w:after="0" w:line="360" w:lineRule="auto"/>
      </w:pPr>
      <w:r>
        <w:rPr>
          <w:i/>
        </w:rPr>
        <w:t>Sprint 5 - Descomposición de Tareas</w:t>
      </w:r>
    </w:p>
    <w:tbl>
      <w:tblPr>
        <w:tblW w:w="0" w:type="auto"/>
        <w:jc w:val="center"/>
        <w:tblLayout w:type="fixed"/>
        <w:tblLook w:val="04A0" w:firstRow="1" w:lastRow="0" w:firstColumn="1" w:lastColumn="0" w:noHBand="0" w:noVBand="1"/>
      </w:tblPr>
      <w:tblGrid>
        <w:gridCol w:w="1134"/>
        <w:gridCol w:w="1134"/>
        <w:gridCol w:w="1134"/>
        <w:gridCol w:w="5669"/>
      </w:tblGrid>
      <w:tr w:rsidR="000769BC" w14:paraId="348987A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0C1AE985" w14:textId="77777777" w:rsidR="000769BC" w:rsidRDefault="00000000">
            <w:pPr>
              <w:jc w:val="center"/>
            </w:pPr>
            <w:r>
              <w:rPr>
                <w:b/>
                <w:color w:val="FFFFFF"/>
                <w:sz w:val="22"/>
              </w:rPr>
              <w:t>SPRINT</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7F7D479D" w14:textId="77777777" w:rsidR="000769BC" w:rsidRDefault="00000000">
            <w:pPr>
              <w:jc w:val="center"/>
            </w:pPr>
            <w:r>
              <w:rPr>
                <w:b/>
                <w:color w:val="FFFFFF"/>
                <w:sz w:val="22"/>
              </w:rPr>
              <w:t>HU_ID</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04314A00" w14:textId="77777777" w:rsidR="000769BC" w:rsidRDefault="00000000">
            <w:pPr>
              <w:jc w:val="center"/>
            </w:pPr>
            <w:r>
              <w:rPr>
                <w:b/>
                <w:color w:val="FFFFFF"/>
                <w:sz w:val="22"/>
              </w:rPr>
              <w:t>ID_Tarea</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71F08E21" w14:textId="77777777" w:rsidR="000769BC" w:rsidRDefault="00000000">
            <w:pPr>
              <w:jc w:val="center"/>
            </w:pPr>
            <w:r>
              <w:rPr>
                <w:b/>
                <w:color w:val="FFFFFF"/>
                <w:sz w:val="22"/>
              </w:rPr>
              <w:t>Descripción de las Tareas</w:t>
            </w:r>
          </w:p>
        </w:tc>
      </w:tr>
      <w:tr w:rsidR="000769BC" w14:paraId="0835320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B267261" w14:textId="77777777" w:rsidR="000769BC" w:rsidRDefault="00000000">
            <w:r>
              <w:rPr>
                <w:sz w:val="22"/>
              </w:rPr>
              <w:t>Sprint 5</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CFEC31D" w14:textId="77777777" w:rsidR="000769BC" w:rsidRDefault="00000000">
            <w:r>
              <w:rPr>
                <w:sz w:val="22"/>
              </w:rPr>
              <w:t>HU-11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48FFB23" w14:textId="77777777" w:rsidR="000769BC" w:rsidRDefault="00000000">
            <w:r>
              <w:rPr>
                <w:sz w:val="22"/>
              </w:rPr>
              <w:t>T69</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62A2521E" w14:textId="77777777" w:rsidR="000769BC" w:rsidRDefault="00000000">
            <w:r>
              <w:rPr>
                <w:sz w:val="22"/>
              </w:rPr>
              <w:t>Análisis de Reimprimir una boleta</w:t>
            </w:r>
          </w:p>
        </w:tc>
      </w:tr>
      <w:tr w:rsidR="000769BC" w14:paraId="354C84A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BCCE3F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E51BDF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0F17ABC" w14:textId="77777777" w:rsidR="000769BC" w:rsidRDefault="00000000">
            <w:r>
              <w:rPr>
                <w:sz w:val="22"/>
              </w:rPr>
              <w:t>T70</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AFE3538" w14:textId="77777777" w:rsidR="000769BC" w:rsidRDefault="00000000">
            <w:r>
              <w:rPr>
                <w:sz w:val="22"/>
              </w:rPr>
              <w:t>Diseño de Reimprimir una boleta</w:t>
            </w:r>
          </w:p>
        </w:tc>
      </w:tr>
      <w:tr w:rsidR="000769BC" w14:paraId="68AF4BA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389D64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9EF4DC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C884E53" w14:textId="77777777" w:rsidR="000769BC" w:rsidRDefault="00000000">
            <w:r>
              <w:rPr>
                <w:sz w:val="22"/>
              </w:rPr>
              <w:t>T71</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34317702" w14:textId="77777777" w:rsidR="000769BC" w:rsidRDefault="00000000">
            <w:r>
              <w:rPr>
                <w:sz w:val="22"/>
              </w:rPr>
              <w:t>Implementación y programación de Reimprimir una boleta</w:t>
            </w:r>
          </w:p>
        </w:tc>
      </w:tr>
      <w:tr w:rsidR="000769BC" w14:paraId="2049739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7F76F1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A6E6CA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94AF039" w14:textId="77777777" w:rsidR="000769BC" w:rsidRDefault="00000000">
            <w:r>
              <w:rPr>
                <w:sz w:val="22"/>
              </w:rPr>
              <w:t>T72</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2AEEA555" w14:textId="77777777" w:rsidR="000769BC" w:rsidRDefault="00000000">
            <w:r>
              <w:rPr>
                <w:sz w:val="22"/>
              </w:rPr>
              <w:t>Pruebas de Reimprimir una boleta</w:t>
            </w:r>
          </w:p>
        </w:tc>
      </w:tr>
      <w:tr w:rsidR="000769BC" w14:paraId="24B84C7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CE3324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30DAFC0" w14:textId="77777777" w:rsidR="000769BC" w:rsidRDefault="00000000">
            <w:r>
              <w:rPr>
                <w:sz w:val="22"/>
              </w:rPr>
              <w:t>HU-19</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F1C5BA6" w14:textId="77777777" w:rsidR="000769BC" w:rsidRDefault="00000000">
            <w:r>
              <w:rPr>
                <w:sz w:val="22"/>
              </w:rPr>
              <w:t>T73</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DF4D5BC" w14:textId="77777777" w:rsidR="000769BC" w:rsidRDefault="00000000">
            <w:r>
              <w:rPr>
                <w:sz w:val="22"/>
              </w:rPr>
              <w:t>Análisis de Consultar el log de auditoría</w:t>
            </w:r>
          </w:p>
        </w:tc>
      </w:tr>
      <w:tr w:rsidR="000769BC" w14:paraId="166619B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D5A296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6F41D4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E140F1A" w14:textId="77777777" w:rsidR="000769BC" w:rsidRDefault="00000000">
            <w:r>
              <w:rPr>
                <w:sz w:val="22"/>
              </w:rPr>
              <w:t>T74</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529417E9" w14:textId="77777777" w:rsidR="000769BC" w:rsidRDefault="00000000">
            <w:r>
              <w:rPr>
                <w:sz w:val="22"/>
              </w:rPr>
              <w:t>Diseño de Consultar el log de auditoría</w:t>
            </w:r>
          </w:p>
        </w:tc>
      </w:tr>
      <w:tr w:rsidR="000769BC" w14:paraId="348C0B0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5F553A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F97F7A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4049968" w14:textId="77777777" w:rsidR="000769BC" w:rsidRDefault="00000000">
            <w:r>
              <w:rPr>
                <w:sz w:val="22"/>
              </w:rPr>
              <w:t>T75</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F7E1F85" w14:textId="77777777" w:rsidR="000769BC" w:rsidRDefault="00000000">
            <w:r>
              <w:rPr>
                <w:sz w:val="22"/>
              </w:rPr>
              <w:t>Implementación y programación de Consultar el log de auditoría</w:t>
            </w:r>
          </w:p>
        </w:tc>
      </w:tr>
      <w:tr w:rsidR="000769BC" w14:paraId="75DD8D1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B8F0F7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A51038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100130D" w14:textId="77777777" w:rsidR="000769BC" w:rsidRDefault="00000000">
            <w:r>
              <w:rPr>
                <w:sz w:val="22"/>
              </w:rPr>
              <w:t>T76</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0AE7B37E" w14:textId="77777777" w:rsidR="000769BC" w:rsidRDefault="00000000">
            <w:r>
              <w:rPr>
                <w:sz w:val="22"/>
              </w:rPr>
              <w:t>Pruebas de Consultar el log de auditoría</w:t>
            </w:r>
          </w:p>
        </w:tc>
      </w:tr>
      <w:tr w:rsidR="000769BC" w14:paraId="0D13D13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F7B6F0C"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D5FED36" w14:textId="77777777" w:rsidR="000769BC" w:rsidRDefault="00000000">
            <w:r>
              <w:rPr>
                <w:sz w:val="22"/>
              </w:rPr>
              <w:t>HU-20</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41BFFE3" w14:textId="77777777" w:rsidR="000769BC" w:rsidRDefault="00000000">
            <w:r>
              <w:rPr>
                <w:sz w:val="22"/>
              </w:rPr>
              <w:t>T77</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134AE68" w14:textId="77777777" w:rsidR="000769BC" w:rsidRDefault="00000000">
            <w:r>
              <w:rPr>
                <w:sz w:val="22"/>
              </w:rPr>
              <w:t>Análisis de Configurar los datos de la botica</w:t>
            </w:r>
          </w:p>
        </w:tc>
      </w:tr>
      <w:tr w:rsidR="000769BC" w14:paraId="765EDFF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C4E8B3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C4095F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4C56F9B" w14:textId="77777777" w:rsidR="000769BC" w:rsidRDefault="00000000">
            <w:r>
              <w:rPr>
                <w:sz w:val="22"/>
              </w:rPr>
              <w:t>T78</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35576F8A" w14:textId="77777777" w:rsidR="000769BC" w:rsidRDefault="00000000">
            <w:r>
              <w:rPr>
                <w:sz w:val="22"/>
              </w:rPr>
              <w:t>Diseño de Configurar los datos de la botica</w:t>
            </w:r>
          </w:p>
        </w:tc>
      </w:tr>
      <w:tr w:rsidR="000769BC" w14:paraId="20495C7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0C3EB7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72D0620"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550E7EB" w14:textId="77777777" w:rsidR="000769BC" w:rsidRDefault="00000000">
            <w:r>
              <w:rPr>
                <w:sz w:val="22"/>
              </w:rPr>
              <w:t>T79</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BDE0A99" w14:textId="77777777" w:rsidR="000769BC" w:rsidRDefault="00000000">
            <w:r>
              <w:rPr>
                <w:sz w:val="22"/>
              </w:rPr>
              <w:t>Implementación y programación de Configurar los datos de la botica</w:t>
            </w:r>
          </w:p>
        </w:tc>
      </w:tr>
      <w:tr w:rsidR="000769BC" w14:paraId="510AA72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96CDC4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04B7F97"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B6A77A2" w14:textId="77777777" w:rsidR="000769BC" w:rsidRDefault="00000000">
            <w:r>
              <w:rPr>
                <w:sz w:val="22"/>
              </w:rPr>
              <w:t>T80</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0E7C4909" w14:textId="77777777" w:rsidR="000769BC" w:rsidRDefault="00000000">
            <w:r>
              <w:rPr>
                <w:sz w:val="22"/>
              </w:rPr>
              <w:t>Pruebas de Configurar los datos de la botica</w:t>
            </w:r>
          </w:p>
        </w:tc>
      </w:tr>
    </w:tbl>
    <w:p w14:paraId="20BC3913" w14:textId="77777777" w:rsidR="000769BC" w:rsidRDefault="00000000">
      <w:pPr>
        <w:spacing w:after="120"/>
      </w:pPr>
      <w:r>
        <w:rPr>
          <w:i/>
          <w:sz w:val="20"/>
        </w:rPr>
        <w:t>Fuente: Elaboración propia.</w:t>
      </w:r>
    </w:p>
    <w:p w14:paraId="6FE64B91" w14:textId="77777777" w:rsidR="000769BC" w:rsidRDefault="00000000">
      <w:pPr>
        <w:pStyle w:val="Descripcin"/>
      </w:pPr>
      <w:bookmarkStart w:id="105" w:name="_Toc228409045"/>
      <w:r>
        <w:t xml:space="preserve">Tabla </w:t>
      </w:r>
      <w:fldSimple w:instr=" SEQ Tabla \* ARABIC ">
        <w:r w:rsidR="006959E4">
          <w:rPr>
            <w:noProof/>
          </w:rPr>
          <w:t>37</w:t>
        </w:r>
        <w:bookmarkEnd w:id="105"/>
      </w:fldSimple>
    </w:p>
    <w:p w14:paraId="70EDE652" w14:textId="77777777" w:rsidR="000769BC" w:rsidRDefault="00000000">
      <w:pPr>
        <w:spacing w:after="0" w:line="360" w:lineRule="auto"/>
      </w:pPr>
      <w:r>
        <w:rPr>
          <w:i/>
        </w:rPr>
        <w:t>Plantilla Scrum del proyecto</w:t>
      </w:r>
    </w:p>
    <w:tbl>
      <w:tblPr>
        <w:tblW w:w="0" w:type="auto"/>
        <w:jc w:val="center"/>
        <w:tblLayout w:type="fixed"/>
        <w:tblLook w:val="04A0" w:firstRow="1" w:lastRow="0" w:firstColumn="1" w:lastColumn="0" w:noHBand="0" w:noVBand="1"/>
      </w:tblPr>
      <w:tblGrid>
        <w:gridCol w:w="1134"/>
        <w:gridCol w:w="850"/>
        <w:gridCol w:w="2835"/>
        <w:gridCol w:w="1701"/>
        <w:gridCol w:w="1134"/>
        <w:gridCol w:w="1134"/>
        <w:gridCol w:w="850"/>
      </w:tblGrid>
      <w:tr w:rsidR="000769BC" w14:paraId="6640770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71A9C050" w14:textId="77777777" w:rsidR="000769BC" w:rsidRDefault="00000000">
            <w:pPr>
              <w:jc w:val="center"/>
            </w:pPr>
            <w:r>
              <w:rPr>
                <w:b/>
                <w:color w:val="FFFFFF"/>
                <w:sz w:val="22"/>
              </w:rPr>
              <w:t>SPRINT</w:t>
            </w:r>
          </w:p>
        </w:tc>
        <w:tc>
          <w:tcPr>
            <w:tcW w:w="850" w:type="dxa"/>
            <w:tcBorders>
              <w:top w:val="single" w:sz="4" w:space="0" w:color="000000"/>
              <w:left w:val="single" w:sz="4" w:space="0" w:color="000000"/>
              <w:bottom w:val="single" w:sz="4" w:space="0" w:color="000000"/>
              <w:right w:val="single" w:sz="4" w:space="0" w:color="000000"/>
            </w:tcBorders>
            <w:shd w:val="clear" w:color="auto" w:fill="00695C"/>
          </w:tcPr>
          <w:p w14:paraId="1843A5E4" w14:textId="77777777" w:rsidR="000769BC" w:rsidRDefault="00000000">
            <w:pPr>
              <w:jc w:val="center"/>
            </w:pPr>
            <w:r>
              <w:rPr>
                <w:b/>
                <w:color w:val="FFFFFF"/>
                <w:sz w:val="22"/>
              </w:rPr>
              <w:t>HU_ID</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763FD3CC" w14:textId="77777777" w:rsidR="000769BC" w:rsidRDefault="00000000">
            <w:pPr>
              <w:jc w:val="center"/>
            </w:pPr>
            <w:r>
              <w:rPr>
                <w:b/>
                <w:color w:val="FFFFFF"/>
                <w:sz w:val="22"/>
              </w:rPr>
              <w:t>Descripción</w:t>
            </w:r>
          </w:p>
        </w:tc>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09AD2D40" w14:textId="77777777" w:rsidR="000769BC" w:rsidRDefault="00000000">
            <w:pPr>
              <w:jc w:val="center"/>
            </w:pPr>
            <w:r>
              <w:rPr>
                <w:b/>
                <w:color w:val="FFFFFF"/>
                <w:sz w:val="22"/>
              </w:rPr>
              <w:t>Responsable</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53ADB8B4" w14:textId="77777777" w:rsidR="000769BC" w:rsidRDefault="00000000">
            <w:pPr>
              <w:jc w:val="center"/>
            </w:pPr>
            <w:r>
              <w:rPr>
                <w:b/>
                <w:color w:val="FFFFFF"/>
                <w:sz w:val="22"/>
              </w:rPr>
              <w:t>Fecha Inicio</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A93C408" w14:textId="77777777" w:rsidR="000769BC" w:rsidRDefault="00000000">
            <w:pPr>
              <w:jc w:val="center"/>
            </w:pPr>
            <w:r>
              <w:rPr>
                <w:b/>
                <w:color w:val="FFFFFF"/>
                <w:sz w:val="22"/>
              </w:rPr>
              <w:t>Fecha Fin</w:t>
            </w:r>
          </w:p>
        </w:tc>
        <w:tc>
          <w:tcPr>
            <w:tcW w:w="850" w:type="dxa"/>
            <w:tcBorders>
              <w:top w:val="single" w:sz="4" w:space="0" w:color="000000"/>
              <w:left w:val="single" w:sz="4" w:space="0" w:color="000000"/>
              <w:bottom w:val="single" w:sz="4" w:space="0" w:color="000000"/>
              <w:right w:val="single" w:sz="4" w:space="0" w:color="000000"/>
            </w:tcBorders>
            <w:shd w:val="clear" w:color="auto" w:fill="00695C"/>
          </w:tcPr>
          <w:p w14:paraId="21D43D4D" w14:textId="77777777" w:rsidR="000769BC" w:rsidRDefault="00000000">
            <w:pPr>
              <w:jc w:val="center"/>
            </w:pPr>
            <w:r>
              <w:rPr>
                <w:b/>
                <w:color w:val="FFFFFF"/>
                <w:sz w:val="22"/>
              </w:rPr>
              <w:t>Estado</w:t>
            </w:r>
          </w:p>
        </w:tc>
      </w:tr>
      <w:tr w:rsidR="000769BC" w14:paraId="26299C1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2225EDE" w14:textId="77777777" w:rsidR="000769BC" w:rsidRDefault="00000000">
            <w:r>
              <w:rPr>
                <w:sz w:val="22"/>
              </w:rPr>
              <w:t>Sprint 1</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0B9E4E02" w14:textId="77777777" w:rsidR="000769BC" w:rsidRDefault="00000000">
            <w:r>
              <w:rPr>
                <w:sz w:val="22"/>
              </w:rPr>
              <w:t>HU-01</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32350A8" w14:textId="77777777" w:rsidR="000769BC" w:rsidRDefault="00000000">
            <w:r>
              <w:rPr>
                <w:sz w:val="22"/>
              </w:rPr>
              <w:t>Iniciar sesión con correo y contraseña</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CDA2423"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7A903CB" w14:textId="77777777" w:rsidR="000769BC" w:rsidRDefault="00000000">
            <w:r>
              <w:rPr>
                <w:sz w:val="22"/>
              </w:rPr>
              <w:t>03/03/2026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A035B9D" w14:textId="77777777" w:rsidR="000769BC" w:rsidRDefault="00000000">
            <w:r>
              <w:rPr>
                <w:sz w:val="22"/>
              </w:rPr>
              <w:t>23/03/2026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0DDE59D9" w14:textId="77777777" w:rsidR="000769BC" w:rsidRDefault="00000000">
            <w:r>
              <w:rPr>
                <w:sz w:val="22"/>
              </w:rPr>
              <w:t>Terminado</w:t>
            </w:r>
          </w:p>
        </w:tc>
      </w:tr>
      <w:tr w:rsidR="000769BC" w14:paraId="6E5B214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55527E5" w14:textId="77777777" w:rsidR="000769BC" w:rsidRDefault="00000000">
            <w:r>
              <w:rPr>
                <w:sz w:val="22"/>
              </w:rPr>
              <w:t>Sprint 1</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4EE84F5C" w14:textId="77777777" w:rsidR="000769BC" w:rsidRDefault="00000000">
            <w:r>
              <w:rPr>
                <w:sz w:val="22"/>
              </w:rPr>
              <w:t>HU-02</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41396E17" w14:textId="77777777" w:rsidR="000769BC" w:rsidRDefault="00000000">
            <w:r>
              <w:rPr>
                <w:sz w:val="22"/>
              </w:rPr>
              <w:t>Gestionar usuarios del sistema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34130E3"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6FD47B7" w14:textId="77777777" w:rsidR="000769BC" w:rsidRDefault="00000000">
            <w:r>
              <w:rPr>
                <w:sz w:val="22"/>
              </w:rPr>
              <w:t>03/03/2026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DB4E364" w14:textId="77777777" w:rsidR="000769BC" w:rsidRDefault="00000000">
            <w:r>
              <w:rPr>
                <w:sz w:val="22"/>
              </w:rPr>
              <w:t>23/03/2026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F8437BC" w14:textId="77777777" w:rsidR="000769BC" w:rsidRDefault="00000000">
            <w:r>
              <w:rPr>
                <w:sz w:val="22"/>
              </w:rPr>
              <w:t>Terminado</w:t>
            </w:r>
          </w:p>
        </w:tc>
      </w:tr>
      <w:tr w:rsidR="000769BC" w14:paraId="1C6A899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91895E8" w14:textId="77777777" w:rsidR="000769BC" w:rsidRDefault="00000000">
            <w:r>
              <w:rPr>
                <w:sz w:val="22"/>
              </w:rPr>
              <w:t>Sprint 1</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7F3BBB85" w14:textId="77777777" w:rsidR="000769BC" w:rsidRDefault="00000000">
            <w:r>
              <w:rPr>
                <w:sz w:val="22"/>
              </w:rPr>
              <w:t>HU-03</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3195E024" w14:textId="77777777" w:rsidR="000769BC" w:rsidRDefault="00000000">
            <w:r>
              <w:rPr>
                <w:sz w:val="22"/>
              </w:rPr>
              <w:t>Gestionar roles y permisos</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DC4A49C"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BEBE536" w14:textId="77777777" w:rsidR="000769BC" w:rsidRDefault="00000000">
            <w:r>
              <w:rPr>
                <w:sz w:val="22"/>
              </w:rPr>
              <w:t>03/03/2026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3C54214" w14:textId="77777777" w:rsidR="000769BC" w:rsidRDefault="00000000">
            <w:r>
              <w:rPr>
                <w:sz w:val="22"/>
              </w:rPr>
              <w:t>23/03/2026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4184BD9A" w14:textId="77777777" w:rsidR="000769BC" w:rsidRDefault="00000000">
            <w:r>
              <w:rPr>
                <w:sz w:val="22"/>
              </w:rPr>
              <w:t>Terminado</w:t>
            </w:r>
          </w:p>
        </w:tc>
      </w:tr>
      <w:tr w:rsidR="000769BC" w14:paraId="3F50346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E2D8574" w14:textId="77777777" w:rsidR="000769BC" w:rsidRDefault="00000000">
            <w:r>
              <w:rPr>
                <w:sz w:val="22"/>
              </w:rPr>
              <w:t>Sprint 1</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36588EE" w14:textId="77777777" w:rsidR="000769BC" w:rsidRDefault="00000000">
            <w:r>
              <w:rPr>
                <w:sz w:val="22"/>
              </w:rPr>
              <w:t>HU-04</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94311D7" w14:textId="77777777" w:rsidR="000769BC" w:rsidRDefault="00000000">
            <w:r>
              <w:rPr>
                <w:sz w:val="22"/>
              </w:rPr>
              <w:t>Gestionar categorías de productos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D1036DA"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215298E" w14:textId="77777777" w:rsidR="000769BC" w:rsidRDefault="00000000">
            <w:r>
              <w:rPr>
                <w:sz w:val="22"/>
              </w:rPr>
              <w:t>03/03/2026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0E7F6B0" w14:textId="77777777" w:rsidR="000769BC" w:rsidRDefault="00000000">
            <w:r>
              <w:rPr>
                <w:sz w:val="22"/>
              </w:rPr>
              <w:t>23/03/2026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0DEFB06E" w14:textId="77777777" w:rsidR="000769BC" w:rsidRDefault="00000000">
            <w:r>
              <w:rPr>
                <w:sz w:val="22"/>
              </w:rPr>
              <w:t>Terminado</w:t>
            </w:r>
          </w:p>
        </w:tc>
      </w:tr>
      <w:tr w:rsidR="000769BC" w14:paraId="689638F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2F7B927" w14:textId="77777777" w:rsidR="000769BC" w:rsidRDefault="00000000">
            <w:r>
              <w:rPr>
                <w:sz w:val="22"/>
              </w:rPr>
              <w:t>Sprint 2</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7486BD32" w14:textId="77777777" w:rsidR="000769BC" w:rsidRDefault="00000000">
            <w:r>
              <w:rPr>
                <w:sz w:val="22"/>
              </w:rPr>
              <w:t>HU-05</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70151190" w14:textId="77777777" w:rsidR="000769BC" w:rsidRDefault="00000000">
            <w:r>
              <w:rPr>
                <w:sz w:val="22"/>
              </w:rPr>
              <w:t>Gestionar el catálogo de productos</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34FAF87"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30DD5BD" w14:textId="77777777" w:rsidR="000769BC" w:rsidRDefault="00000000">
            <w:r>
              <w:rPr>
                <w:sz w:val="22"/>
              </w:rPr>
              <w:t>24/03/2026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4CD8BB3" w14:textId="77777777" w:rsidR="000769BC" w:rsidRDefault="00000000">
            <w:r>
              <w:rPr>
                <w:sz w:val="22"/>
              </w:rPr>
              <w:t>13/04/2026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6C753C46" w14:textId="77777777" w:rsidR="000769BC" w:rsidRDefault="00000000">
            <w:r>
              <w:rPr>
                <w:sz w:val="22"/>
              </w:rPr>
              <w:t>Terminado</w:t>
            </w:r>
          </w:p>
        </w:tc>
      </w:tr>
      <w:tr w:rsidR="000769BC" w14:paraId="52CB72D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6157A4F" w14:textId="77777777" w:rsidR="000769BC" w:rsidRDefault="00000000">
            <w:r>
              <w:rPr>
                <w:sz w:val="22"/>
              </w:rPr>
              <w:t>Sprint 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1020336" w14:textId="77777777" w:rsidR="000769BC" w:rsidRDefault="00000000">
            <w:r>
              <w:rPr>
                <w:sz w:val="22"/>
              </w:rPr>
              <w:t>HU-06</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54218A5" w14:textId="77777777" w:rsidR="000769BC" w:rsidRDefault="00000000">
            <w:r>
              <w:rPr>
                <w:sz w:val="22"/>
              </w:rPr>
              <w:t>Registrar lotes con fecha de vencimiento</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3B8263D"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A9FEA1E" w14:textId="77777777" w:rsidR="000769BC" w:rsidRDefault="00000000">
            <w:r>
              <w:rPr>
                <w:sz w:val="22"/>
              </w:rPr>
              <w:t>24/03/2026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3E579C2" w14:textId="77777777" w:rsidR="000769BC" w:rsidRDefault="00000000">
            <w:r>
              <w:rPr>
                <w:sz w:val="22"/>
              </w:rPr>
              <w:t>13/04/2026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57CE0DD" w14:textId="77777777" w:rsidR="000769BC" w:rsidRDefault="00000000">
            <w:r>
              <w:rPr>
                <w:sz w:val="22"/>
              </w:rPr>
              <w:t>Terminado</w:t>
            </w:r>
          </w:p>
        </w:tc>
      </w:tr>
      <w:tr w:rsidR="000769BC" w14:paraId="0EF4A66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202C720" w14:textId="77777777" w:rsidR="000769BC" w:rsidRDefault="00000000">
            <w:r>
              <w:rPr>
                <w:sz w:val="22"/>
              </w:rPr>
              <w:t>Sprint 2</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1F9E08F8" w14:textId="77777777" w:rsidR="000769BC" w:rsidRDefault="00000000">
            <w:r>
              <w:rPr>
                <w:sz w:val="22"/>
              </w:rPr>
              <w:t>HU-07</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CCACC9E" w14:textId="77777777" w:rsidR="000769BC" w:rsidRDefault="00000000">
            <w:r>
              <w:rPr>
                <w:sz w:val="22"/>
              </w:rPr>
              <w:t>Gestionar proveedores</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B18778E"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4AF583A" w14:textId="77777777" w:rsidR="000769BC" w:rsidRDefault="00000000">
            <w:r>
              <w:rPr>
                <w:sz w:val="22"/>
              </w:rPr>
              <w:t>24/03/202</w:t>
            </w:r>
            <w:r>
              <w:rPr>
                <w:sz w:val="22"/>
              </w:rPr>
              <w:lastRenderedPageBreak/>
              <w:t>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5D89A82" w14:textId="77777777" w:rsidR="000769BC" w:rsidRDefault="00000000">
            <w:r>
              <w:rPr>
                <w:sz w:val="22"/>
              </w:rPr>
              <w:lastRenderedPageBreak/>
              <w:t>13/04/202</w:t>
            </w:r>
            <w:r>
              <w:rPr>
                <w:sz w:val="22"/>
              </w:rPr>
              <w:lastRenderedPageBreak/>
              <w:t>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41AC6D94" w14:textId="77777777" w:rsidR="000769BC" w:rsidRDefault="00000000">
            <w:r>
              <w:rPr>
                <w:sz w:val="22"/>
              </w:rPr>
              <w:lastRenderedPageBreak/>
              <w:t>Termi</w:t>
            </w:r>
            <w:r>
              <w:rPr>
                <w:sz w:val="22"/>
              </w:rPr>
              <w:lastRenderedPageBreak/>
              <w:t>nado</w:t>
            </w:r>
          </w:p>
        </w:tc>
      </w:tr>
      <w:tr w:rsidR="000769BC" w14:paraId="2C3AAC5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A9F8205" w14:textId="77777777" w:rsidR="000769BC" w:rsidRDefault="00000000">
            <w:r>
              <w:rPr>
                <w:sz w:val="22"/>
              </w:rPr>
              <w:t>Sprint 3</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344BEF28" w14:textId="77777777" w:rsidR="000769BC" w:rsidRDefault="00000000">
            <w:r>
              <w:rPr>
                <w:sz w:val="22"/>
              </w:rPr>
              <w:t>HU-08</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022963D" w14:textId="77777777" w:rsidR="000769BC" w:rsidRDefault="00000000">
            <w:r>
              <w:rPr>
                <w:sz w:val="22"/>
              </w:rPr>
              <w:t>Registrar una venta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9EA91A8"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6E2984C" w14:textId="77777777" w:rsidR="000769BC" w:rsidRDefault="00000000">
            <w:r>
              <w:rPr>
                <w:sz w:val="22"/>
              </w:rPr>
              <w:t>14/04/2026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DF97346" w14:textId="77777777" w:rsidR="000769BC" w:rsidRDefault="00000000">
            <w:r>
              <w:rPr>
                <w:sz w:val="22"/>
              </w:rPr>
              <w:t>04/05/2026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45C83233" w14:textId="77777777" w:rsidR="000769BC" w:rsidRDefault="00000000">
            <w:r>
              <w:rPr>
                <w:sz w:val="22"/>
              </w:rPr>
              <w:t>Terminado</w:t>
            </w:r>
          </w:p>
        </w:tc>
      </w:tr>
      <w:tr w:rsidR="000769BC" w14:paraId="32E78AD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1F248F7" w14:textId="77777777" w:rsidR="000769BC" w:rsidRDefault="00000000">
            <w:r>
              <w:rPr>
                <w:sz w:val="22"/>
              </w:rPr>
              <w:t>Sprint 3</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26E610E3" w14:textId="77777777" w:rsidR="000769BC" w:rsidRDefault="00000000">
            <w:r>
              <w:rPr>
                <w:sz w:val="22"/>
              </w:rPr>
              <w:t>HU-09</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322902E" w14:textId="77777777" w:rsidR="000769BC" w:rsidRDefault="00000000">
            <w:r>
              <w:rPr>
                <w:sz w:val="22"/>
              </w:rPr>
              <w:t>Generar la boleta interna</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0022BFF"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E5EB612" w14:textId="77777777" w:rsidR="000769BC" w:rsidRDefault="00000000">
            <w:r>
              <w:rPr>
                <w:sz w:val="22"/>
              </w:rPr>
              <w:t>14/04/2026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27BA19E" w14:textId="77777777" w:rsidR="000769BC" w:rsidRDefault="00000000">
            <w:r>
              <w:rPr>
                <w:sz w:val="22"/>
              </w:rPr>
              <w:t>04/05/2026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5BF3CC0A" w14:textId="77777777" w:rsidR="000769BC" w:rsidRDefault="00000000">
            <w:r>
              <w:rPr>
                <w:sz w:val="22"/>
              </w:rPr>
              <w:t>Terminado</w:t>
            </w:r>
          </w:p>
        </w:tc>
      </w:tr>
      <w:tr w:rsidR="000769BC" w14:paraId="2D0A0BB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7C5C6C5" w14:textId="77777777" w:rsidR="000769BC" w:rsidRDefault="00000000">
            <w:r>
              <w:rPr>
                <w:sz w:val="22"/>
              </w:rPr>
              <w:t>Sprint 3</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9677903" w14:textId="77777777" w:rsidR="000769BC" w:rsidRDefault="00000000">
            <w:r>
              <w:rPr>
                <w:sz w:val="22"/>
              </w:rPr>
              <w:t>HU-10</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19A5543" w14:textId="77777777" w:rsidR="000769BC" w:rsidRDefault="00000000">
            <w:r>
              <w:rPr>
                <w:sz w:val="22"/>
              </w:rPr>
              <w:t>Consultar el historial de ventas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8C5B7D7"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42A9E68" w14:textId="77777777" w:rsidR="000769BC" w:rsidRDefault="00000000">
            <w:r>
              <w:rPr>
                <w:sz w:val="22"/>
              </w:rPr>
              <w:t>14/04/2026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20BB373" w14:textId="77777777" w:rsidR="000769BC" w:rsidRDefault="00000000">
            <w:r>
              <w:rPr>
                <w:sz w:val="22"/>
              </w:rPr>
              <w:t>04/05/2026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45F04168" w14:textId="77777777" w:rsidR="000769BC" w:rsidRDefault="00000000">
            <w:r>
              <w:rPr>
                <w:sz w:val="22"/>
              </w:rPr>
              <w:t>Terminado</w:t>
            </w:r>
          </w:p>
        </w:tc>
      </w:tr>
      <w:tr w:rsidR="000769BC" w14:paraId="0AF910F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57082FC" w14:textId="77777777" w:rsidR="000769BC" w:rsidRDefault="00000000">
            <w:r>
              <w:rPr>
                <w:sz w:val="22"/>
              </w:rPr>
              <w:t>Sprint 3</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785DE206" w14:textId="77777777" w:rsidR="000769BC" w:rsidRDefault="00000000">
            <w:r>
              <w:rPr>
                <w:sz w:val="22"/>
              </w:rPr>
              <w:t>HU-12</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4B4F059" w14:textId="77777777" w:rsidR="000769BC" w:rsidRDefault="00000000">
            <w:r>
              <w:rPr>
                <w:sz w:val="22"/>
              </w:rPr>
              <w:t>Cancelar una venta con justificación</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C755D06"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D7E8F16" w14:textId="77777777" w:rsidR="000769BC" w:rsidRDefault="00000000">
            <w:r>
              <w:rPr>
                <w:sz w:val="22"/>
              </w:rPr>
              <w:t>14/04/2026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B442C04" w14:textId="77777777" w:rsidR="000769BC" w:rsidRDefault="00000000">
            <w:r>
              <w:rPr>
                <w:sz w:val="22"/>
              </w:rPr>
              <w:t>04/05/2026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71595404" w14:textId="77777777" w:rsidR="000769BC" w:rsidRDefault="00000000">
            <w:r>
              <w:rPr>
                <w:sz w:val="22"/>
              </w:rPr>
              <w:t>Terminado</w:t>
            </w:r>
          </w:p>
        </w:tc>
      </w:tr>
      <w:tr w:rsidR="000769BC" w14:paraId="3490A87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00DBDB6" w14:textId="77777777" w:rsidR="000769BC" w:rsidRDefault="00000000">
            <w:r>
              <w:rPr>
                <w:sz w:val="22"/>
              </w:rPr>
              <w:t>Sprint 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A33B5FF" w14:textId="77777777" w:rsidR="000769BC" w:rsidRDefault="00000000">
            <w:r>
              <w:rPr>
                <w:sz w:val="22"/>
              </w:rPr>
              <w:t>HU-13</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CD9F166" w14:textId="77777777" w:rsidR="000769BC" w:rsidRDefault="00000000">
            <w:r>
              <w:rPr>
                <w:sz w:val="22"/>
              </w:rPr>
              <w:t>Consultar el dashboard del día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00E8FF9"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9B62CF6" w14:textId="77777777" w:rsidR="000769BC" w:rsidRDefault="00000000">
            <w:r>
              <w:rPr>
                <w:sz w:val="22"/>
              </w:rPr>
              <w:t>05/05/2026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CE78341" w14:textId="77777777" w:rsidR="000769BC" w:rsidRDefault="00000000">
            <w:r>
              <w:rPr>
                <w:sz w:val="22"/>
              </w:rPr>
              <w:t>25/05/2026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48A31CB2" w14:textId="77777777" w:rsidR="000769BC" w:rsidRDefault="00000000">
            <w:r>
              <w:rPr>
                <w:sz w:val="22"/>
              </w:rPr>
              <w:t>Terminado</w:t>
            </w:r>
          </w:p>
        </w:tc>
      </w:tr>
      <w:tr w:rsidR="000769BC" w14:paraId="00E3769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C9BA1DE" w14:textId="77777777" w:rsidR="000769BC" w:rsidRDefault="00000000">
            <w:r>
              <w:rPr>
                <w:sz w:val="22"/>
              </w:rPr>
              <w:t>Sprint 4</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699D83CF" w14:textId="77777777" w:rsidR="000769BC" w:rsidRDefault="00000000">
            <w:r>
              <w:rPr>
                <w:sz w:val="22"/>
              </w:rPr>
              <w:t>HU-14</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AD684F3" w14:textId="77777777" w:rsidR="000769BC" w:rsidRDefault="00000000">
            <w:r>
              <w:rPr>
                <w:sz w:val="22"/>
              </w:rPr>
              <w:t>Ver alertas de stock bajo</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2B73591"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98EECF7" w14:textId="77777777" w:rsidR="000769BC" w:rsidRDefault="00000000">
            <w:r>
              <w:rPr>
                <w:sz w:val="22"/>
              </w:rPr>
              <w:t>05/05/2026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B25B225" w14:textId="77777777" w:rsidR="000769BC" w:rsidRDefault="00000000">
            <w:r>
              <w:rPr>
                <w:sz w:val="22"/>
              </w:rPr>
              <w:t>25/05/2026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70301D5D" w14:textId="77777777" w:rsidR="000769BC" w:rsidRDefault="00000000">
            <w:r>
              <w:rPr>
                <w:sz w:val="22"/>
              </w:rPr>
              <w:t>Terminado</w:t>
            </w:r>
          </w:p>
        </w:tc>
      </w:tr>
      <w:tr w:rsidR="000769BC" w14:paraId="4A38D0C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14957CC" w14:textId="77777777" w:rsidR="000769BC" w:rsidRDefault="00000000">
            <w:r>
              <w:rPr>
                <w:sz w:val="22"/>
              </w:rPr>
              <w:t>Sprint 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5B9F7E3" w14:textId="77777777" w:rsidR="000769BC" w:rsidRDefault="00000000">
            <w:r>
              <w:rPr>
                <w:sz w:val="22"/>
              </w:rPr>
              <w:t>HU-15</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A67AF72" w14:textId="77777777" w:rsidR="000769BC" w:rsidRDefault="00000000">
            <w:r>
              <w:rPr>
                <w:sz w:val="22"/>
              </w:rPr>
              <w:t>Ver alertas de productos por vencer</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6C280D4"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ED52BBE" w14:textId="77777777" w:rsidR="000769BC" w:rsidRDefault="00000000">
            <w:r>
              <w:rPr>
                <w:sz w:val="22"/>
              </w:rPr>
              <w:t>05/05/2026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2FBF2FC" w14:textId="77777777" w:rsidR="000769BC" w:rsidRDefault="00000000">
            <w:r>
              <w:rPr>
                <w:sz w:val="22"/>
              </w:rPr>
              <w:t>25/05/2026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6A59B04" w14:textId="77777777" w:rsidR="000769BC" w:rsidRDefault="00000000">
            <w:r>
              <w:rPr>
                <w:sz w:val="22"/>
              </w:rPr>
              <w:t>Terminado</w:t>
            </w:r>
          </w:p>
        </w:tc>
      </w:tr>
      <w:tr w:rsidR="000769BC" w14:paraId="3696577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0AD4FF6" w14:textId="77777777" w:rsidR="000769BC" w:rsidRDefault="00000000">
            <w:r>
              <w:rPr>
                <w:sz w:val="22"/>
              </w:rPr>
              <w:t>Sprint 4</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13E14DA9" w14:textId="77777777" w:rsidR="000769BC" w:rsidRDefault="00000000">
            <w:r>
              <w:rPr>
                <w:sz w:val="22"/>
              </w:rPr>
              <w:t>HU-16</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56D1633" w14:textId="77777777" w:rsidR="000769BC" w:rsidRDefault="00000000">
            <w:r>
              <w:rPr>
                <w:sz w:val="22"/>
              </w:rPr>
              <w:t>Exportar reporte de ventas por período</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4F984A6"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362957D" w14:textId="77777777" w:rsidR="000769BC" w:rsidRDefault="00000000">
            <w:r>
              <w:rPr>
                <w:sz w:val="22"/>
              </w:rPr>
              <w:t>05/05/2026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80DDDAA" w14:textId="77777777" w:rsidR="000769BC" w:rsidRDefault="00000000">
            <w:r>
              <w:rPr>
                <w:sz w:val="22"/>
              </w:rPr>
              <w:t>25/05/2026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36FD82F9" w14:textId="77777777" w:rsidR="000769BC" w:rsidRDefault="00000000">
            <w:r>
              <w:rPr>
                <w:sz w:val="22"/>
              </w:rPr>
              <w:t>Terminado</w:t>
            </w:r>
          </w:p>
        </w:tc>
      </w:tr>
      <w:tr w:rsidR="000769BC" w14:paraId="73A4388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0A6FF65" w14:textId="77777777" w:rsidR="000769BC" w:rsidRDefault="00000000">
            <w:r>
              <w:rPr>
                <w:sz w:val="22"/>
              </w:rPr>
              <w:t>Sprint 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1A0AD3E" w14:textId="77777777" w:rsidR="000769BC" w:rsidRDefault="00000000">
            <w:r>
              <w:rPr>
                <w:sz w:val="22"/>
              </w:rPr>
              <w:t>HU-17</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C22FE69" w14:textId="77777777" w:rsidR="000769BC" w:rsidRDefault="00000000">
            <w:r>
              <w:rPr>
                <w:sz w:val="22"/>
              </w:rPr>
              <w:t>Exportar reporte de productos más vendidos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586E8A6"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397EE5C" w14:textId="77777777" w:rsidR="000769BC" w:rsidRDefault="00000000">
            <w:r>
              <w:rPr>
                <w:sz w:val="22"/>
              </w:rPr>
              <w:t>05/05/2026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6A03942" w14:textId="77777777" w:rsidR="000769BC" w:rsidRDefault="00000000">
            <w:r>
              <w:rPr>
                <w:sz w:val="22"/>
              </w:rPr>
              <w:t>25/05/2026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BC159F0" w14:textId="77777777" w:rsidR="000769BC" w:rsidRDefault="00000000">
            <w:r>
              <w:rPr>
                <w:sz w:val="22"/>
              </w:rPr>
              <w:t>Terminado</w:t>
            </w:r>
          </w:p>
        </w:tc>
      </w:tr>
      <w:tr w:rsidR="000769BC" w14:paraId="1507ABC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E19AC6B" w14:textId="77777777" w:rsidR="000769BC" w:rsidRDefault="00000000">
            <w:r>
              <w:rPr>
                <w:sz w:val="22"/>
              </w:rPr>
              <w:t>Sprint 4</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39F87E2E" w14:textId="77777777" w:rsidR="000769BC" w:rsidRDefault="00000000">
            <w:r>
              <w:rPr>
                <w:sz w:val="22"/>
              </w:rPr>
              <w:t>HU-18</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D0D878D" w14:textId="77777777" w:rsidR="000769BC" w:rsidRDefault="00000000">
            <w:r>
              <w:rPr>
                <w:sz w:val="22"/>
              </w:rPr>
              <w:t>Exportar reporte de productos por vencer</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5B15E1B8"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1814434" w14:textId="77777777" w:rsidR="000769BC" w:rsidRDefault="00000000">
            <w:r>
              <w:rPr>
                <w:sz w:val="22"/>
              </w:rPr>
              <w:t>05/05/2026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7228278" w14:textId="77777777" w:rsidR="000769BC" w:rsidRDefault="00000000">
            <w:r>
              <w:rPr>
                <w:sz w:val="22"/>
              </w:rPr>
              <w:t>25/05/2026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51F3E792" w14:textId="77777777" w:rsidR="000769BC" w:rsidRDefault="00000000">
            <w:r>
              <w:rPr>
                <w:sz w:val="22"/>
              </w:rPr>
              <w:t>Terminado</w:t>
            </w:r>
          </w:p>
        </w:tc>
      </w:tr>
      <w:tr w:rsidR="000769BC" w14:paraId="4924D564"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2569031" w14:textId="77777777" w:rsidR="000769BC" w:rsidRDefault="00000000">
            <w:r>
              <w:rPr>
                <w:sz w:val="22"/>
              </w:rPr>
              <w:lastRenderedPageBreak/>
              <w:t>Sprint 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2DE694E6" w14:textId="77777777" w:rsidR="000769BC" w:rsidRDefault="00000000">
            <w:r>
              <w:rPr>
                <w:sz w:val="22"/>
              </w:rPr>
              <w:t>HU-11</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1EB0104" w14:textId="77777777" w:rsidR="000769BC" w:rsidRDefault="00000000">
            <w:r>
              <w:rPr>
                <w:sz w:val="22"/>
              </w:rPr>
              <w:t>Reimprimir una boleta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F92B88B"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ABE67EB" w14:textId="77777777" w:rsidR="000769BC" w:rsidRDefault="00000000">
            <w:r>
              <w:rPr>
                <w:sz w:val="22"/>
              </w:rPr>
              <w:t>26/05/2026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5A56E6C" w14:textId="77777777" w:rsidR="000769BC" w:rsidRDefault="00000000">
            <w:r>
              <w:rPr>
                <w:sz w:val="22"/>
              </w:rPr>
              <w:t>15/06/2026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168A0D16" w14:textId="77777777" w:rsidR="000769BC" w:rsidRDefault="00000000">
            <w:r>
              <w:rPr>
                <w:sz w:val="22"/>
              </w:rPr>
              <w:t>Terminado</w:t>
            </w:r>
          </w:p>
        </w:tc>
      </w:tr>
      <w:tr w:rsidR="000769BC" w14:paraId="4F9285D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51B3359" w14:textId="77777777" w:rsidR="000769BC" w:rsidRDefault="00000000">
            <w:r>
              <w:rPr>
                <w:sz w:val="22"/>
              </w:rPr>
              <w:t>Sprint 5</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1F8DA4E4" w14:textId="77777777" w:rsidR="000769BC" w:rsidRDefault="00000000">
            <w:r>
              <w:rPr>
                <w:sz w:val="22"/>
              </w:rPr>
              <w:t>HU-19</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7FB8437" w14:textId="77777777" w:rsidR="000769BC" w:rsidRDefault="00000000">
            <w:r>
              <w:rPr>
                <w:sz w:val="22"/>
              </w:rPr>
              <w:t>Consultar el log de auditoría</w:t>
            </w:r>
          </w:p>
        </w:tc>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70BED1A"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F93BDFD" w14:textId="77777777" w:rsidR="000769BC" w:rsidRDefault="00000000">
            <w:r>
              <w:rPr>
                <w:sz w:val="22"/>
              </w:rPr>
              <w:t>26/05/2026</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1EC4796" w14:textId="77777777" w:rsidR="000769BC" w:rsidRDefault="00000000">
            <w:r>
              <w:rPr>
                <w:sz w:val="22"/>
              </w:rPr>
              <w:t>15/06/2026</w:t>
            </w:r>
          </w:p>
        </w:tc>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50831391" w14:textId="77777777" w:rsidR="000769BC" w:rsidRDefault="00000000">
            <w:r>
              <w:rPr>
                <w:sz w:val="22"/>
              </w:rPr>
              <w:t>Terminado</w:t>
            </w:r>
          </w:p>
        </w:tc>
      </w:tr>
      <w:tr w:rsidR="000769BC" w14:paraId="2059B28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325F6C7" w14:textId="77777777" w:rsidR="000769BC" w:rsidRDefault="00000000">
            <w:r>
              <w:rPr>
                <w:sz w:val="22"/>
              </w:rPr>
              <w:t>Sprint 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2279106E" w14:textId="77777777" w:rsidR="000769BC" w:rsidRDefault="00000000">
            <w:r>
              <w:rPr>
                <w:sz w:val="22"/>
              </w:rPr>
              <w:t>HU-20</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978012A" w14:textId="77777777" w:rsidR="000769BC" w:rsidRDefault="00000000">
            <w:r>
              <w:rPr>
                <w:sz w:val="22"/>
              </w:rPr>
              <w:t>Configurar los datos de la botica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2BD15A63" w14:textId="77777777" w:rsidR="000769BC" w:rsidRDefault="00000000">
            <w:r>
              <w:rPr>
                <w:sz w:val="22"/>
              </w:rPr>
              <w:t>Freddy Chávez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9854F4D" w14:textId="77777777" w:rsidR="000769BC" w:rsidRDefault="00000000">
            <w:r>
              <w:rPr>
                <w:sz w:val="22"/>
              </w:rPr>
              <w:t>26/05/2026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A3FED74" w14:textId="77777777" w:rsidR="000769BC" w:rsidRDefault="00000000">
            <w:r>
              <w:rPr>
                <w:sz w:val="22"/>
              </w:rPr>
              <w:t>15/06/2026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185429F" w14:textId="77777777" w:rsidR="000769BC" w:rsidRDefault="00000000">
            <w:r>
              <w:rPr>
                <w:sz w:val="22"/>
              </w:rPr>
              <w:t>Terminado</w:t>
            </w:r>
          </w:p>
        </w:tc>
      </w:tr>
    </w:tbl>
    <w:p w14:paraId="2C233DD0" w14:textId="77777777" w:rsidR="000769BC" w:rsidRDefault="00000000">
      <w:pPr>
        <w:spacing w:after="120"/>
      </w:pPr>
      <w:r>
        <w:rPr>
          <w:i/>
          <w:sz w:val="20"/>
        </w:rPr>
        <w:t>Fuente: Elaboración propia.</w:t>
      </w:r>
    </w:p>
    <w:p w14:paraId="5F071AB2" w14:textId="77777777" w:rsidR="000769BC" w:rsidRDefault="00000000">
      <w:pPr>
        <w:pStyle w:val="Ttulo2"/>
      </w:pPr>
      <w:bookmarkStart w:id="106" w:name="_Toc228408986"/>
      <w:r>
        <w:t>Fase de Implementación</w:t>
      </w:r>
      <w:bookmarkEnd w:id="106"/>
    </w:p>
    <w:p w14:paraId="2E97F91B" w14:textId="77777777" w:rsidR="000769BC" w:rsidRDefault="00000000">
      <w:pPr>
        <w:pStyle w:val="Ttulo3"/>
      </w:pPr>
      <w:bookmarkStart w:id="107" w:name="_Toc228408987"/>
      <w:r>
        <w:t>Incremento del Sprint Backlog</w:t>
      </w:r>
      <w:bookmarkEnd w:id="107"/>
    </w:p>
    <w:p w14:paraId="173C3D81" w14:textId="77777777" w:rsidR="000769BC" w:rsidRDefault="00000000">
      <w:pPr>
        <w:spacing w:after="0"/>
        <w:ind w:firstLine="720"/>
        <w:jc w:val="both"/>
      </w:pPr>
      <w:r>
        <w:t>Durante cada Sprint, las tareas de las historias de usuario se realizaron según el cronograma acordado. El progreso se mostró en el tablero de gestión Trello con cuatro columnas: Por hacer, Proceso, Pruebas y Terminado.</w:t>
      </w:r>
    </w:p>
    <w:p w14:paraId="7D103648" w14:textId="77777777" w:rsidR="000769BC" w:rsidRDefault="00000000">
      <w:pPr>
        <w:pStyle w:val="Descripcin"/>
      </w:pPr>
      <w:bookmarkStart w:id="108" w:name="_Toc228409081"/>
      <w:r>
        <w:t xml:space="preserve">Figura </w:t>
      </w:r>
      <w:fldSimple w:instr=" SEQ Figura \* ARABIC ">
        <w:r w:rsidR="006959E4">
          <w:rPr>
            <w:noProof/>
          </w:rPr>
          <w:t>19</w:t>
        </w:r>
        <w:bookmarkEnd w:id="108"/>
      </w:fldSimple>
    </w:p>
    <w:p w14:paraId="71FF5FBD" w14:textId="77777777" w:rsidR="000769BC" w:rsidRDefault="00000000">
      <w:pPr>
        <w:spacing w:after="0" w:line="360" w:lineRule="auto"/>
      </w:pPr>
      <w:r>
        <w:rPr>
          <w:i/>
        </w:rPr>
        <w:t>Incremento del Sprint Backlog - Sprint 1</w:t>
      </w:r>
    </w:p>
    <w:p w14:paraId="6D08D1F7" w14:textId="77777777" w:rsidR="000769BC" w:rsidRDefault="00000000">
      <w:pPr>
        <w:jc w:val="center"/>
      </w:pPr>
      <w:r>
        <w:rPr>
          <w:b/>
          <w:color w:val="C00000"/>
          <w:sz w:val="22"/>
        </w:rPr>
        <w:t>[INSERTAR FIGURA 18 — Incremento del Sprint Backlog - Sprint 1]</w:t>
      </w:r>
    </w:p>
    <w:p w14:paraId="066BD7C3" w14:textId="77777777" w:rsidR="000769BC" w:rsidRDefault="00000000">
      <w:pPr>
        <w:spacing w:after="120"/>
      </w:pPr>
      <w:r>
        <w:rPr>
          <w:i/>
          <w:sz w:val="20"/>
        </w:rPr>
        <w:t xml:space="preserve">Nota. </w:t>
      </w:r>
      <w:r>
        <w:rPr>
          <w:sz w:val="20"/>
        </w:rPr>
        <w:t>Tablero de Trello al cierre del Sprint 1.</w:t>
      </w:r>
    </w:p>
    <w:p w14:paraId="7240FE06" w14:textId="77777777" w:rsidR="000769BC" w:rsidRDefault="00000000">
      <w:pPr>
        <w:pStyle w:val="Descripcin"/>
      </w:pPr>
      <w:bookmarkStart w:id="109" w:name="_Toc228409082"/>
      <w:r>
        <w:t xml:space="preserve">Figura </w:t>
      </w:r>
      <w:fldSimple w:instr=" SEQ Figura \* ARABIC ">
        <w:r w:rsidR="006959E4">
          <w:rPr>
            <w:noProof/>
          </w:rPr>
          <w:t>20</w:t>
        </w:r>
        <w:bookmarkEnd w:id="109"/>
      </w:fldSimple>
    </w:p>
    <w:p w14:paraId="425E1022" w14:textId="77777777" w:rsidR="000769BC" w:rsidRDefault="00000000">
      <w:pPr>
        <w:spacing w:after="0" w:line="360" w:lineRule="auto"/>
      </w:pPr>
      <w:r>
        <w:rPr>
          <w:i/>
        </w:rPr>
        <w:t>Incremento del Sprint Backlog - Sprint 2</w:t>
      </w:r>
    </w:p>
    <w:p w14:paraId="2D9DCE2E" w14:textId="77777777" w:rsidR="000769BC" w:rsidRDefault="00000000">
      <w:pPr>
        <w:jc w:val="center"/>
      </w:pPr>
      <w:r>
        <w:rPr>
          <w:b/>
          <w:color w:val="C00000"/>
          <w:sz w:val="22"/>
        </w:rPr>
        <w:t>[INSERTAR FIGURA 19 — Incremento del Sprint Backlog - Sprint 2]</w:t>
      </w:r>
    </w:p>
    <w:p w14:paraId="19FB8EC8" w14:textId="77777777" w:rsidR="000769BC" w:rsidRDefault="00000000">
      <w:pPr>
        <w:spacing w:after="120"/>
      </w:pPr>
      <w:r>
        <w:rPr>
          <w:i/>
          <w:sz w:val="20"/>
        </w:rPr>
        <w:t xml:space="preserve">Nota. </w:t>
      </w:r>
      <w:r>
        <w:rPr>
          <w:sz w:val="20"/>
        </w:rPr>
        <w:t>Tablero de Trello al cierre del Sprint 2.</w:t>
      </w:r>
    </w:p>
    <w:p w14:paraId="62A160DA" w14:textId="77777777" w:rsidR="000769BC" w:rsidRDefault="00000000">
      <w:pPr>
        <w:pStyle w:val="Descripcin"/>
      </w:pPr>
      <w:bookmarkStart w:id="110" w:name="_Toc228409083"/>
      <w:r>
        <w:t xml:space="preserve">Figura </w:t>
      </w:r>
      <w:fldSimple w:instr=" SEQ Figura \* ARABIC ">
        <w:r w:rsidR="006959E4">
          <w:rPr>
            <w:noProof/>
          </w:rPr>
          <w:t>21</w:t>
        </w:r>
        <w:bookmarkEnd w:id="110"/>
      </w:fldSimple>
    </w:p>
    <w:p w14:paraId="640D6EFF" w14:textId="77777777" w:rsidR="000769BC" w:rsidRDefault="00000000">
      <w:pPr>
        <w:spacing w:after="0" w:line="360" w:lineRule="auto"/>
      </w:pPr>
      <w:r>
        <w:rPr>
          <w:i/>
        </w:rPr>
        <w:t>Incremento del Sprint Backlog - Sprint 3</w:t>
      </w:r>
    </w:p>
    <w:p w14:paraId="72682ABD" w14:textId="77777777" w:rsidR="000769BC" w:rsidRDefault="00000000">
      <w:pPr>
        <w:jc w:val="center"/>
      </w:pPr>
      <w:r>
        <w:rPr>
          <w:b/>
          <w:color w:val="C00000"/>
          <w:sz w:val="22"/>
        </w:rPr>
        <w:t>[INSERTAR FIGURA 20 — Incremento del Sprint Backlog - Sprint 3]</w:t>
      </w:r>
    </w:p>
    <w:p w14:paraId="213C8967" w14:textId="77777777" w:rsidR="000769BC" w:rsidRDefault="00000000">
      <w:pPr>
        <w:spacing w:after="120"/>
      </w:pPr>
      <w:r>
        <w:rPr>
          <w:i/>
          <w:sz w:val="20"/>
        </w:rPr>
        <w:lastRenderedPageBreak/>
        <w:t xml:space="preserve">Nota. </w:t>
      </w:r>
      <w:r>
        <w:rPr>
          <w:sz w:val="20"/>
        </w:rPr>
        <w:t>Tablero de Trello al cierre del Sprint 3.</w:t>
      </w:r>
    </w:p>
    <w:p w14:paraId="2A6FE7E5" w14:textId="77777777" w:rsidR="000769BC" w:rsidRDefault="00000000">
      <w:pPr>
        <w:pStyle w:val="Descripcin"/>
      </w:pPr>
      <w:bookmarkStart w:id="111" w:name="_Toc228409084"/>
      <w:r>
        <w:t xml:space="preserve">Figura </w:t>
      </w:r>
      <w:fldSimple w:instr=" SEQ Figura \* ARABIC ">
        <w:r w:rsidR="006959E4">
          <w:rPr>
            <w:noProof/>
          </w:rPr>
          <w:t>22</w:t>
        </w:r>
        <w:bookmarkEnd w:id="111"/>
      </w:fldSimple>
    </w:p>
    <w:p w14:paraId="22200DDE" w14:textId="77777777" w:rsidR="000769BC" w:rsidRDefault="00000000">
      <w:pPr>
        <w:spacing w:after="0" w:line="360" w:lineRule="auto"/>
      </w:pPr>
      <w:r>
        <w:rPr>
          <w:i/>
        </w:rPr>
        <w:t>Incremento del Sprint Backlog - Sprint 4</w:t>
      </w:r>
    </w:p>
    <w:p w14:paraId="42C0B0AD" w14:textId="77777777" w:rsidR="000769BC" w:rsidRDefault="00000000">
      <w:pPr>
        <w:jc w:val="center"/>
      </w:pPr>
      <w:r>
        <w:rPr>
          <w:b/>
          <w:color w:val="C00000"/>
          <w:sz w:val="22"/>
        </w:rPr>
        <w:t>[INSERTAR FIGURA 21 — Incremento del Sprint Backlog - Sprint 4]</w:t>
      </w:r>
    </w:p>
    <w:p w14:paraId="7546AB12" w14:textId="77777777" w:rsidR="000769BC" w:rsidRDefault="00000000">
      <w:pPr>
        <w:spacing w:after="120"/>
      </w:pPr>
      <w:r>
        <w:rPr>
          <w:i/>
          <w:sz w:val="20"/>
        </w:rPr>
        <w:t xml:space="preserve">Nota. </w:t>
      </w:r>
      <w:r>
        <w:rPr>
          <w:sz w:val="20"/>
        </w:rPr>
        <w:t>Tablero de Trello al cierre del Sprint 4.</w:t>
      </w:r>
    </w:p>
    <w:p w14:paraId="331DC3A8" w14:textId="77777777" w:rsidR="000769BC" w:rsidRDefault="00000000">
      <w:pPr>
        <w:pStyle w:val="Descripcin"/>
      </w:pPr>
      <w:bookmarkStart w:id="112" w:name="_Toc228409085"/>
      <w:r>
        <w:t xml:space="preserve">Figura </w:t>
      </w:r>
      <w:fldSimple w:instr=" SEQ Figura \* ARABIC ">
        <w:r w:rsidR="006959E4">
          <w:rPr>
            <w:noProof/>
          </w:rPr>
          <w:t>23</w:t>
        </w:r>
        <w:bookmarkEnd w:id="112"/>
      </w:fldSimple>
    </w:p>
    <w:p w14:paraId="17E7D016" w14:textId="77777777" w:rsidR="000769BC" w:rsidRDefault="00000000">
      <w:pPr>
        <w:spacing w:after="0" w:line="360" w:lineRule="auto"/>
      </w:pPr>
      <w:r>
        <w:rPr>
          <w:i/>
        </w:rPr>
        <w:t>Incremento del Sprint Backlog - Sprint 5</w:t>
      </w:r>
    </w:p>
    <w:p w14:paraId="33269D7B" w14:textId="77777777" w:rsidR="000769BC" w:rsidRDefault="00000000">
      <w:pPr>
        <w:jc w:val="center"/>
      </w:pPr>
      <w:r>
        <w:rPr>
          <w:b/>
          <w:color w:val="C00000"/>
          <w:sz w:val="22"/>
        </w:rPr>
        <w:t>[INSERTAR FIGURA 22 — Incremento del Sprint Backlog - Sprint 5]</w:t>
      </w:r>
    </w:p>
    <w:p w14:paraId="6B744814" w14:textId="77777777" w:rsidR="000769BC" w:rsidRDefault="00000000">
      <w:pPr>
        <w:spacing w:after="120"/>
      </w:pPr>
      <w:r>
        <w:rPr>
          <w:i/>
          <w:sz w:val="20"/>
        </w:rPr>
        <w:t xml:space="preserve">Nota. </w:t>
      </w:r>
      <w:r>
        <w:rPr>
          <w:sz w:val="20"/>
        </w:rPr>
        <w:t>Tablero de Trello al cierre del Sprint 5.</w:t>
      </w:r>
    </w:p>
    <w:p w14:paraId="66FE23A5" w14:textId="77777777" w:rsidR="000769BC" w:rsidRDefault="00000000">
      <w:pPr>
        <w:pStyle w:val="Ttulo3"/>
      </w:pPr>
      <w:bookmarkStart w:id="113" w:name="_Toc228408988"/>
      <w:r>
        <w:t>Mantenimiento del Product Backlog</w:t>
      </w:r>
      <w:bookmarkEnd w:id="113"/>
    </w:p>
    <w:p w14:paraId="3EAA5EDD" w14:textId="77777777" w:rsidR="000769BC" w:rsidRDefault="00000000">
      <w:pPr>
        <w:spacing w:after="0"/>
        <w:ind w:firstLine="720"/>
        <w:jc w:val="both"/>
      </w:pPr>
      <w:r>
        <w:t>Durante la ejecución del proyecto se realizaron sesiones de refinamiento del Product Backlog (backlog grooming) con el Product Owner, donde se ajustaron prioridades, se incorporaron nuevas HU emergentes y se replanificaron HU pendientes. Como parte de este mantenimiento se documentó la replanificación de alcance del proyecto, en la que se descartaron los módulos de compras, producción e inventario originalmente considerados, ajustando el alcance al MVP de gestión de ventas y control de inventario aprobado por el Product Owner.</w:t>
      </w:r>
    </w:p>
    <w:p w14:paraId="290609AC" w14:textId="77777777" w:rsidR="000769BC" w:rsidRDefault="00000000">
      <w:pPr>
        <w:pStyle w:val="Descripcin"/>
      </w:pPr>
      <w:bookmarkStart w:id="114" w:name="_Toc228409086"/>
      <w:r>
        <w:t xml:space="preserve">Figura </w:t>
      </w:r>
      <w:fldSimple w:instr=" SEQ Figura \* ARABIC ">
        <w:r w:rsidR="006959E4">
          <w:rPr>
            <w:noProof/>
          </w:rPr>
          <w:t>24</w:t>
        </w:r>
        <w:bookmarkEnd w:id="114"/>
      </w:fldSimple>
    </w:p>
    <w:p w14:paraId="67ADC69A" w14:textId="77777777" w:rsidR="000769BC" w:rsidRDefault="00000000">
      <w:pPr>
        <w:spacing w:after="0" w:line="360" w:lineRule="auto"/>
      </w:pPr>
      <w:r>
        <w:rPr>
          <w:i/>
        </w:rPr>
        <w:t>Mantenimiento del Product Backlog</w:t>
      </w:r>
    </w:p>
    <w:p w14:paraId="10A8E7DA" w14:textId="77777777" w:rsidR="000769BC" w:rsidRDefault="00000000">
      <w:pPr>
        <w:jc w:val="center"/>
      </w:pPr>
      <w:r>
        <w:rPr>
          <w:b/>
          <w:color w:val="C00000"/>
          <w:sz w:val="22"/>
        </w:rPr>
        <w:t>[INSERTAR FIGURA 23 — Mantenimiento del Product Backlog]</w:t>
      </w:r>
    </w:p>
    <w:p w14:paraId="3AD34ADF" w14:textId="77777777" w:rsidR="000769BC" w:rsidRDefault="00000000">
      <w:pPr>
        <w:spacing w:after="120"/>
      </w:pPr>
      <w:r>
        <w:rPr>
          <w:i/>
          <w:sz w:val="20"/>
        </w:rPr>
        <w:t xml:space="preserve">Nota. </w:t>
      </w:r>
      <w:r>
        <w:rPr>
          <w:sz w:val="20"/>
        </w:rPr>
        <w:t>Sesión de refinamiento del Product Backlog. Elaboración propia.</w:t>
      </w:r>
    </w:p>
    <w:p w14:paraId="56EC1B16" w14:textId="77777777" w:rsidR="000769BC" w:rsidRDefault="00000000">
      <w:pPr>
        <w:pStyle w:val="Ttulo3"/>
      </w:pPr>
      <w:bookmarkStart w:id="115" w:name="_Toc228408989"/>
      <w:r>
        <w:t>Daily Scrum Meeting</w:t>
      </w:r>
      <w:bookmarkEnd w:id="115"/>
    </w:p>
    <w:p w14:paraId="3AD7FF2C" w14:textId="77777777" w:rsidR="000769BC" w:rsidRDefault="00000000">
      <w:pPr>
        <w:spacing w:after="0"/>
        <w:ind w:firstLine="720"/>
        <w:jc w:val="both"/>
      </w:pPr>
      <w:r>
        <w:t xml:space="preserve">La stand up meeting, también conocida como daily scrum, es una reunión corta diaria donde los integrantes del equipo responden tres preguntas clave: ¿Qué lograste ayer?, ¿En qué te </w:t>
      </w:r>
      <w:r>
        <w:lastRenderedPageBreak/>
        <w:t>vas a enfocar hoy?, ¿Hay algún impedimento? La duración recomendada no supera los 15 minutos. (Laoyan, 2024)</w:t>
      </w:r>
    </w:p>
    <w:p w14:paraId="0B650F35" w14:textId="77777777" w:rsidR="000769BC" w:rsidRDefault="00000000">
      <w:pPr>
        <w:pStyle w:val="Descripcin"/>
      </w:pPr>
      <w:bookmarkStart w:id="116" w:name="_Toc228409087"/>
      <w:r>
        <w:t xml:space="preserve">Figura </w:t>
      </w:r>
      <w:fldSimple w:instr=" SEQ Figura \* ARABIC ">
        <w:r w:rsidR="006959E4">
          <w:rPr>
            <w:noProof/>
          </w:rPr>
          <w:t>25</w:t>
        </w:r>
        <w:bookmarkEnd w:id="116"/>
      </w:fldSimple>
    </w:p>
    <w:p w14:paraId="3F051E06" w14:textId="77777777" w:rsidR="000769BC" w:rsidRDefault="00000000">
      <w:pPr>
        <w:spacing w:after="0" w:line="360" w:lineRule="auto"/>
      </w:pPr>
      <w:r>
        <w:rPr>
          <w:i/>
        </w:rPr>
        <w:t>Acta de Daily Scrum Meeting de los Sprints 1 y 2</w:t>
      </w:r>
    </w:p>
    <w:p w14:paraId="425DA7BE" w14:textId="77777777" w:rsidR="000769BC" w:rsidRDefault="00000000">
      <w:pPr>
        <w:jc w:val="center"/>
      </w:pPr>
      <w:r>
        <w:rPr>
          <w:b/>
          <w:color w:val="C00000"/>
          <w:sz w:val="22"/>
        </w:rPr>
        <w:t>[INSERTAR FIGURA 24 — Acta de Daily Scrum Meeting de los Sprints 1 y 2]</w:t>
      </w:r>
    </w:p>
    <w:p w14:paraId="1DF8FC84" w14:textId="77777777" w:rsidR="000769BC" w:rsidRDefault="00000000">
      <w:pPr>
        <w:spacing w:after="120"/>
      </w:pPr>
      <w:r>
        <w:rPr>
          <w:i/>
          <w:sz w:val="20"/>
        </w:rPr>
        <w:t xml:space="preserve">Nota. </w:t>
      </w:r>
      <w:r>
        <w:rPr>
          <w:sz w:val="20"/>
        </w:rPr>
        <w:t>Las actas de los Sprints 3, 4 y 5 se encuentran en el Anexo C.</w:t>
      </w:r>
    </w:p>
    <w:p w14:paraId="73FC1B48" w14:textId="77777777" w:rsidR="000769BC" w:rsidRDefault="00000000">
      <w:pPr>
        <w:pStyle w:val="Ttulo3"/>
      </w:pPr>
      <w:bookmarkStart w:id="117" w:name="_Toc228408990"/>
      <w:r>
        <w:t>Desarrollo del Sprint Backlog</w:t>
      </w:r>
      <w:bookmarkEnd w:id="117"/>
    </w:p>
    <w:p w14:paraId="29AF965D" w14:textId="77777777" w:rsidR="000769BC" w:rsidRDefault="00000000">
      <w:pPr>
        <w:spacing w:after="0"/>
        <w:ind w:firstLine="720"/>
        <w:jc w:val="both"/>
      </w:pPr>
      <w:r>
        <w:t>El desarrollo de las tareas del Sprint Backlog se realizó utilizando Visual Studio Code como entorno de desarrollo, Laravel 11 con PHP para la implementación del backend, React 19 con Inertia.js y Tailwind CSS para el frontend, y Eloquent ORM para la persistencia con MySQL. El control de versiones se gestionó mediante Git con repositorio en GitHub.</w:t>
      </w:r>
    </w:p>
    <w:p w14:paraId="50283557" w14:textId="77777777" w:rsidR="000769BC" w:rsidRDefault="00000000">
      <w:pPr>
        <w:pStyle w:val="Descripcin"/>
      </w:pPr>
      <w:bookmarkStart w:id="118" w:name="_Toc228409088"/>
      <w:r>
        <w:t xml:space="preserve">Figura </w:t>
      </w:r>
      <w:fldSimple w:instr=" SEQ Figura \* ARABIC ">
        <w:r w:rsidR="006959E4">
          <w:rPr>
            <w:noProof/>
          </w:rPr>
          <w:t>26</w:t>
        </w:r>
        <w:bookmarkEnd w:id="118"/>
      </w:fldSimple>
    </w:p>
    <w:p w14:paraId="3193365B" w14:textId="77777777" w:rsidR="000769BC" w:rsidRDefault="00000000">
      <w:pPr>
        <w:spacing w:after="0" w:line="360" w:lineRule="auto"/>
      </w:pPr>
      <w:r>
        <w:rPr>
          <w:i/>
        </w:rPr>
        <w:t>Reunión de desarrollo del Sprint Backlog</w:t>
      </w:r>
    </w:p>
    <w:p w14:paraId="7798FC2D" w14:textId="77777777" w:rsidR="000769BC" w:rsidRDefault="00000000">
      <w:pPr>
        <w:jc w:val="center"/>
      </w:pPr>
      <w:r>
        <w:rPr>
          <w:b/>
          <w:color w:val="C00000"/>
          <w:sz w:val="22"/>
        </w:rPr>
        <w:t>[INSERTAR FIGURA 25 — Reunión de desarrollo del Sprint Backlog]</w:t>
      </w:r>
    </w:p>
    <w:p w14:paraId="430F3040" w14:textId="77777777" w:rsidR="000769BC" w:rsidRDefault="00000000">
      <w:pPr>
        <w:spacing w:after="120"/>
      </w:pPr>
      <w:r>
        <w:rPr>
          <w:i/>
          <w:sz w:val="20"/>
        </w:rPr>
        <w:t xml:space="preserve">Nota. </w:t>
      </w:r>
      <w:r>
        <w:rPr>
          <w:sz w:val="20"/>
        </w:rPr>
        <w:t>Sesión de codificación con Visual Studio Code. Elaboración propia.</w:t>
      </w:r>
    </w:p>
    <w:p w14:paraId="38BAE24A" w14:textId="77777777" w:rsidR="000769BC" w:rsidRDefault="00000000">
      <w:pPr>
        <w:pStyle w:val="Ttulo2"/>
      </w:pPr>
      <w:bookmarkStart w:id="119" w:name="_Toc228408991"/>
      <w:r>
        <w:t>Fase Revisión y Retrospectiva</w:t>
      </w:r>
      <w:bookmarkEnd w:id="119"/>
    </w:p>
    <w:p w14:paraId="7487FEF5" w14:textId="77777777" w:rsidR="000769BC" w:rsidRDefault="00000000">
      <w:pPr>
        <w:pStyle w:val="Ttulo3"/>
      </w:pPr>
      <w:bookmarkStart w:id="120" w:name="_Toc228408992"/>
      <w:r>
        <w:t>Scrum Board / Tablero Kanban</w:t>
      </w:r>
      <w:bookmarkEnd w:id="120"/>
    </w:p>
    <w:p w14:paraId="204CE12F" w14:textId="77777777" w:rsidR="000769BC" w:rsidRDefault="00000000">
      <w:pPr>
        <w:spacing w:after="0"/>
        <w:ind w:firstLine="720"/>
        <w:jc w:val="both"/>
      </w:pPr>
      <w:r>
        <w:t>Durante la ejecución de cada sprint, el equipo utilizó un tablero Kanban con cuatro columnas (Por Hacer, Proceso, Pruebas, Terminado) para visualizar el avance de las tareas.</w:t>
      </w:r>
    </w:p>
    <w:p w14:paraId="40679C5E" w14:textId="77777777" w:rsidR="000769BC" w:rsidRDefault="00000000">
      <w:pPr>
        <w:pStyle w:val="Descripcin"/>
      </w:pPr>
      <w:bookmarkStart w:id="121" w:name="_Toc228409089"/>
      <w:r>
        <w:t xml:space="preserve">Figura </w:t>
      </w:r>
      <w:fldSimple w:instr=" SEQ Figura \* ARABIC ">
        <w:r w:rsidR="006959E4">
          <w:rPr>
            <w:noProof/>
          </w:rPr>
          <w:t>27</w:t>
        </w:r>
        <w:bookmarkEnd w:id="121"/>
      </w:fldSimple>
    </w:p>
    <w:p w14:paraId="61E6A93F" w14:textId="77777777" w:rsidR="000769BC" w:rsidRDefault="00000000">
      <w:pPr>
        <w:spacing w:after="0" w:line="360" w:lineRule="auto"/>
      </w:pPr>
      <w:r>
        <w:rPr>
          <w:i/>
        </w:rPr>
        <w:t>Scrum Board del Sprint 1</w:t>
      </w:r>
    </w:p>
    <w:p w14:paraId="68F7D3B0" w14:textId="77777777" w:rsidR="000769BC" w:rsidRDefault="00000000">
      <w:pPr>
        <w:jc w:val="center"/>
      </w:pPr>
      <w:r>
        <w:rPr>
          <w:b/>
          <w:color w:val="C00000"/>
          <w:sz w:val="22"/>
        </w:rPr>
        <w:t>[INSERTAR FIGURA 26 — Scrum Board del Sprint 1]</w:t>
      </w:r>
    </w:p>
    <w:p w14:paraId="0681062B" w14:textId="77777777" w:rsidR="000769BC" w:rsidRDefault="00000000">
      <w:pPr>
        <w:spacing w:after="120"/>
      </w:pPr>
      <w:r>
        <w:rPr>
          <w:i/>
          <w:sz w:val="20"/>
        </w:rPr>
        <w:t xml:space="preserve">Nota. </w:t>
      </w:r>
      <w:r>
        <w:rPr>
          <w:sz w:val="20"/>
        </w:rPr>
        <w:t>Cierre del Sprint 1 con todas las HU en estado Terminado.</w:t>
      </w:r>
    </w:p>
    <w:p w14:paraId="1ED6636F" w14:textId="77777777" w:rsidR="000769BC" w:rsidRDefault="00000000">
      <w:pPr>
        <w:pStyle w:val="Descripcin"/>
      </w:pPr>
      <w:bookmarkStart w:id="122" w:name="_Toc228409090"/>
      <w:r>
        <w:lastRenderedPageBreak/>
        <w:t xml:space="preserve">Figura </w:t>
      </w:r>
      <w:fldSimple w:instr=" SEQ Figura \* ARABIC ">
        <w:r w:rsidR="006959E4">
          <w:rPr>
            <w:noProof/>
          </w:rPr>
          <w:t>28</w:t>
        </w:r>
        <w:bookmarkEnd w:id="122"/>
      </w:fldSimple>
    </w:p>
    <w:p w14:paraId="21B15B90" w14:textId="77777777" w:rsidR="000769BC" w:rsidRDefault="00000000">
      <w:pPr>
        <w:spacing w:after="0" w:line="360" w:lineRule="auto"/>
      </w:pPr>
      <w:r>
        <w:rPr>
          <w:i/>
        </w:rPr>
        <w:t>Scrum Board del Sprint 2</w:t>
      </w:r>
    </w:p>
    <w:p w14:paraId="2C126CAB" w14:textId="77777777" w:rsidR="000769BC" w:rsidRDefault="00000000">
      <w:pPr>
        <w:jc w:val="center"/>
      </w:pPr>
      <w:r>
        <w:rPr>
          <w:b/>
          <w:color w:val="C00000"/>
          <w:sz w:val="22"/>
        </w:rPr>
        <w:t>[INSERTAR FIGURA 27 — Scrum Board del Sprint 2]</w:t>
      </w:r>
    </w:p>
    <w:p w14:paraId="59DFAF4A" w14:textId="77777777" w:rsidR="000769BC" w:rsidRDefault="00000000">
      <w:pPr>
        <w:spacing w:after="120"/>
      </w:pPr>
      <w:r>
        <w:rPr>
          <w:i/>
          <w:sz w:val="20"/>
        </w:rPr>
        <w:t xml:space="preserve">Nota. </w:t>
      </w:r>
      <w:r>
        <w:rPr>
          <w:sz w:val="20"/>
        </w:rPr>
        <w:t>Cierre del Sprint 2 con todas las HU en estado Terminado.</w:t>
      </w:r>
    </w:p>
    <w:p w14:paraId="75549B8C" w14:textId="77777777" w:rsidR="000769BC" w:rsidRDefault="00000000">
      <w:pPr>
        <w:pStyle w:val="Descripcin"/>
      </w:pPr>
      <w:bookmarkStart w:id="123" w:name="_Toc228409091"/>
      <w:r>
        <w:t xml:space="preserve">Figura </w:t>
      </w:r>
      <w:fldSimple w:instr=" SEQ Figura \* ARABIC ">
        <w:r w:rsidR="006959E4">
          <w:rPr>
            <w:noProof/>
          </w:rPr>
          <w:t>29</w:t>
        </w:r>
        <w:bookmarkEnd w:id="123"/>
      </w:fldSimple>
    </w:p>
    <w:p w14:paraId="49E038C1" w14:textId="77777777" w:rsidR="000769BC" w:rsidRDefault="00000000">
      <w:pPr>
        <w:spacing w:after="0" w:line="360" w:lineRule="auto"/>
      </w:pPr>
      <w:r>
        <w:rPr>
          <w:i/>
        </w:rPr>
        <w:t>Scrum Board del Sprint 3</w:t>
      </w:r>
    </w:p>
    <w:p w14:paraId="39EE175C" w14:textId="77777777" w:rsidR="000769BC" w:rsidRDefault="00000000">
      <w:pPr>
        <w:jc w:val="center"/>
      </w:pPr>
      <w:r>
        <w:rPr>
          <w:b/>
          <w:color w:val="C00000"/>
          <w:sz w:val="22"/>
        </w:rPr>
        <w:t>[INSERTAR FIGURA 28 — Scrum Board del Sprint 3]</w:t>
      </w:r>
    </w:p>
    <w:p w14:paraId="7E02F6B1" w14:textId="77777777" w:rsidR="000769BC" w:rsidRDefault="00000000">
      <w:pPr>
        <w:spacing w:after="120"/>
      </w:pPr>
      <w:r>
        <w:rPr>
          <w:i/>
          <w:sz w:val="20"/>
        </w:rPr>
        <w:t xml:space="preserve">Nota. </w:t>
      </w:r>
      <w:r>
        <w:rPr>
          <w:sz w:val="20"/>
        </w:rPr>
        <w:t>Cierre del Sprint 3 con todas las HU en estado Terminado.</w:t>
      </w:r>
    </w:p>
    <w:p w14:paraId="52BECF13" w14:textId="77777777" w:rsidR="000769BC" w:rsidRDefault="00000000">
      <w:pPr>
        <w:pStyle w:val="Descripcin"/>
      </w:pPr>
      <w:bookmarkStart w:id="124" w:name="_Toc228409092"/>
      <w:r>
        <w:t xml:space="preserve">Figura </w:t>
      </w:r>
      <w:fldSimple w:instr=" SEQ Figura \* ARABIC ">
        <w:r w:rsidR="006959E4">
          <w:rPr>
            <w:noProof/>
          </w:rPr>
          <w:t>30</w:t>
        </w:r>
        <w:bookmarkEnd w:id="124"/>
      </w:fldSimple>
    </w:p>
    <w:p w14:paraId="7D1ADF98" w14:textId="77777777" w:rsidR="000769BC" w:rsidRDefault="00000000">
      <w:pPr>
        <w:spacing w:after="0" w:line="360" w:lineRule="auto"/>
      </w:pPr>
      <w:r>
        <w:rPr>
          <w:i/>
        </w:rPr>
        <w:t>Scrum Board del Sprint 4</w:t>
      </w:r>
    </w:p>
    <w:p w14:paraId="0B00C64E" w14:textId="77777777" w:rsidR="000769BC" w:rsidRDefault="00000000">
      <w:pPr>
        <w:jc w:val="center"/>
      </w:pPr>
      <w:r>
        <w:rPr>
          <w:b/>
          <w:color w:val="C00000"/>
          <w:sz w:val="22"/>
        </w:rPr>
        <w:t>[INSERTAR FIGURA 29 — Scrum Board del Sprint 4]</w:t>
      </w:r>
    </w:p>
    <w:p w14:paraId="37C44A05" w14:textId="77777777" w:rsidR="000769BC" w:rsidRDefault="00000000">
      <w:pPr>
        <w:spacing w:after="120"/>
      </w:pPr>
      <w:r>
        <w:rPr>
          <w:i/>
          <w:sz w:val="20"/>
        </w:rPr>
        <w:t xml:space="preserve">Nota. </w:t>
      </w:r>
      <w:r>
        <w:rPr>
          <w:sz w:val="20"/>
        </w:rPr>
        <w:t>Cierre del Sprint 4 con todas las HU en estado Terminado.</w:t>
      </w:r>
    </w:p>
    <w:p w14:paraId="005877B0" w14:textId="77777777" w:rsidR="000769BC" w:rsidRDefault="00000000">
      <w:pPr>
        <w:pStyle w:val="Descripcin"/>
      </w:pPr>
      <w:bookmarkStart w:id="125" w:name="_Toc228409093"/>
      <w:r>
        <w:t xml:space="preserve">Figura </w:t>
      </w:r>
      <w:fldSimple w:instr=" SEQ Figura \* ARABIC ">
        <w:r w:rsidR="006959E4">
          <w:rPr>
            <w:noProof/>
          </w:rPr>
          <w:t>31</w:t>
        </w:r>
        <w:bookmarkEnd w:id="125"/>
      </w:fldSimple>
    </w:p>
    <w:p w14:paraId="5CF4548E" w14:textId="77777777" w:rsidR="000769BC" w:rsidRDefault="00000000">
      <w:pPr>
        <w:spacing w:after="0" w:line="360" w:lineRule="auto"/>
      </w:pPr>
      <w:r>
        <w:rPr>
          <w:i/>
        </w:rPr>
        <w:t>Scrum Board del Sprint 5</w:t>
      </w:r>
    </w:p>
    <w:p w14:paraId="245CBF94" w14:textId="77777777" w:rsidR="000769BC" w:rsidRDefault="00000000">
      <w:pPr>
        <w:jc w:val="center"/>
      </w:pPr>
      <w:r>
        <w:rPr>
          <w:b/>
          <w:color w:val="C00000"/>
          <w:sz w:val="22"/>
        </w:rPr>
        <w:t>[INSERTAR FIGURA 30 — Scrum Board del Sprint 5]</w:t>
      </w:r>
    </w:p>
    <w:p w14:paraId="152E5986" w14:textId="77777777" w:rsidR="000769BC" w:rsidRDefault="00000000">
      <w:pPr>
        <w:spacing w:after="120"/>
      </w:pPr>
      <w:r>
        <w:rPr>
          <w:i/>
          <w:sz w:val="20"/>
        </w:rPr>
        <w:t xml:space="preserve">Nota. </w:t>
      </w:r>
      <w:r>
        <w:rPr>
          <w:sz w:val="20"/>
        </w:rPr>
        <w:t>Cierre del Sprint 5 con todas las HU en estado Terminado.</w:t>
      </w:r>
    </w:p>
    <w:p w14:paraId="2E2D2B78" w14:textId="77777777" w:rsidR="000769BC" w:rsidRDefault="00000000">
      <w:pPr>
        <w:pStyle w:val="Ttulo3"/>
      </w:pPr>
      <w:bookmarkStart w:id="126" w:name="_Toc228408993"/>
      <w:r>
        <w:t>Validación de los Sprints (Sprint Review)</w:t>
      </w:r>
      <w:bookmarkEnd w:id="126"/>
    </w:p>
    <w:p w14:paraId="15E96081" w14:textId="77777777" w:rsidR="000769BC" w:rsidRDefault="00000000">
      <w:pPr>
        <w:spacing w:after="0"/>
        <w:ind w:firstLine="720"/>
        <w:jc w:val="both"/>
      </w:pPr>
      <w:r>
        <w:t>Al cierre de cada sprint se realizó una reunión de Sprint Review con la presencia del Product Owner, donde el equipo demostró las funcionalidades completadas. Las HU que pasaron las pruebas de aceptación se marcaron como Done.</w:t>
      </w:r>
    </w:p>
    <w:p w14:paraId="3527FA66" w14:textId="77777777" w:rsidR="000769BC" w:rsidRDefault="00000000">
      <w:pPr>
        <w:pStyle w:val="Descripcin"/>
      </w:pPr>
      <w:bookmarkStart w:id="127" w:name="_Toc228409046"/>
      <w:r>
        <w:t xml:space="preserve">Tabla </w:t>
      </w:r>
      <w:fldSimple w:instr=" SEQ Tabla \* ARABIC ">
        <w:r w:rsidR="006959E4">
          <w:rPr>
            <w:noProof/>
          </w:rPr>
          <w:t>38</w:t>
        </w:r>
        <w:bookmarkEnd w:id="127"/>
      </w:fldSimple>
    </w:p>
    <w:p w14:paraId="59BDE41C" w14:textId="77777777" w:rsidR="000769BC" w:rsidRDefault="00000000">
      <w:pPr>
        <w:spacing w:after="0" w:line="360" w:lineRule="auto"/>
      </w:pPr>
      <w:r>
        <w:rPr>
          <w:i/>
        </w:rPr>
        <w:t>Sprint Review de los Sprints 1, 2, 3, 4 y 5</w:t>
      </w:r>
    </w:p>
    <w:tbl>
      <w:tblPr>
        <w:tblW w:w="0" w:type="auto"/>
        <w:jc w:val="center"/>
        <w:tblLayout w:type="fixed"/>
        <w:tblLook w:val="04A0" w:firstRow="1" w:lastRow="0" w:firstColumn="1" w:lastColumn="0" w:noHBand="0" w:noVBand="1"/>
      </w:tblPr>
      <w:tblGrid>
        <w:gridCol w:w="1701"/>
        <w:gridCol w:w="1134"/>
        <w:gridCol w:w="5102"/>
        <w:gridCol w:w="1134"/>
      </w:tblGrid>
      <w:tr w:rsidR="000769BC" w14:paraId="313B4DF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64E4E3D5" w14:textId="77777777" w:rsidR="000769BC" w:rsidRDefault="00000000">
            <w:pPr>
              <w:jc w:val="center"/>
            </w:pPr>
            <w:r>
              <w:rPr>
                <w:b/>
                <w:color w:val="FFFFFF"/>
                <w:sz w:val="22"/>
              </w:rPr>
              <w:t>Sprint</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3C053E2B" w14:textId="77777777" w:rsidR="000769BC" w:rsidRDefault="00000000">
            <w:pPr>
              <w:jc w:val="center"/>
            </w:pPr>
            <w:r>
              <w:rPr>
                <w:b/>
                <w:color w:val="FFFFFF"/>
                <w:sz w:val="22"/>
              </w:rPr>
              <w:t>HU_ID</w:t>
            </w:r>
          </w:p>
        </w:tc>
        <w:tc>
          <w:tcPr>
            <w:tcW w:w="5102" w:type="dxa"/>
            <w:tcBorders>
              <w:top w:val="single" w:sz="4" w:space="0" w:color="000000"/>
              <w:left w:val="single" w:sz="4" w:space="0" w:color="000000"/>
              <w:bottom w:val="single" w:sz="4" w:space="0" w:color="000000"/>
              <w:right w:val="single" w:sz="4" w:space="0" w:color="000000"/>
            </w:tcBorders>
            <w:shd w:val="clear" w:color="auto" w:fill="00695C"/>
          </w:tcPr>
          <w:p w14:paraId="302EBEA8" w14:textId="77777777" w:rsidR="000769BC" w:rsidRDefault="00000000">
            <w:pPr>
              <w:jc w:val="center"/>
            </w:pPr>
            <w:r>
              <w:rPr>
                <w:b/>
                <w:color w:val="FFFFFF"/>
                <w:sz w:val="22"/>
              </w:rPr>
              <w:t>Descripción</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0C54EE01" w14:textId="77777777" w:rsidR="000769BC" w:rsidRDefault="00000000">
            <w:pPr>
              <w:jc w:val="center"/>
            </w:pPr>
            <w:r>
              <w:rPr>
                <w:b/>
                <w:color w:val="FFFFFF"/>
                <w:sz w:val="22"/>
              </w:rPr>
              <w:t>Estado</w:t>
            </w:r>
          </w:p>
        </w:tc>
      </w:tr>
      <w:tr w:rsidR="000769BC" w14:paraId="490C3A6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B2AE003" w14:textId="77777777" w:rsidR="000769BC" w:rsidRDefault="00000000">
            <w:r>
              <w:rPr>
                <w:sz w:val="22"/>
              </w:rPr>
              <w:lastRenderedPageBreak/>
              <w:t>Sprint 1</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6E0A06A" w14:textId="77777777" w:rsidR="000769BC" w:rsidRDefault="00000000">
            <w:r>
              <w:rPr>
                <w:sz w:val="22"/>
              </w:rPr>
              <w:t>HU-01</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3276EDBB" w14:textId="77777777" w:rsidR="000769BC" w:rsidRDefault="00000000">
            <w:r>
              <w:rPr>
                <w:sz w:val="22"/>
              </w:rPr>
              <w:t>Iniciar sesión con correo y contraseña</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78AF601" w14:textId="77777777" w:rsidR="000769BC" w:rsidRDefault="00000000">
            <w:r>
              <w:rPr>
                <w:sz w:val="22"/>
              </w:rPr>
              <w:t>Terminado</w:t>
            </w:r>
          </w:p>
        </w:tc>
      </w:tr>
      <w:tr w:rsidR="000769BC" w14:paraId="0DAAD7C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528C061"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7692FF7" w14:textId="77777777" w:rsidR="000769BC" w:rsidRDefault="00000000">
            <w:r>
              <w:rPr>
                <w:sz w:val="22"/>
              </w:rPr>
              <w:t>HU-02</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5961F1C4" w14:textId="77777777" w:rsidR="000769BC" w:rsidRDefault="00000000">
            <w:r>
              <w:rPr>
                <w:sz w:val="22"/>
              </w:rPr>
              <w:t>Gestionar usuarios del sistema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D84E0A5" w14:textId="77777777" w:rsidR="000769BC" w:rsidRDefault="00000000">
            <w:r>
              <w:rPr>
                <w:sz w:val="22"/>
              </w:rPr>
              <w:t>Terminado</w:t>
            </w:r>
          </w:p>
        </w:tc>
      </w:tr>
      <w:tr w:rsidR="000769BC" w14:paraId="327A0FEA"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E2401B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661E9CB" w14:textId="77777777" w:rsidR="000769BC" w:rsidRDefault="00000000">
            <w:r>
              <w:rPr>
                <w:sz w:val="22"/>
              </w:rPr>
              <w:t>HU-03</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255312C0" w14:textId="77777777" w:rsidR="000769BC" w:rsidRDefault="00000000">
            <w:r>
              <w:rPr>
                <w:sz w:val="22"/>
              </w:rPr>
              <w:t>Gestionar roles y permisos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F0308EB" w14:textId="77777777" w:rsidR="000769BC" w:rsidRDefault="00000000">
            <w:r>
              <w:rPr>
                <w:sz w:val="22"/>
              </w:rPr>
              <w:t>Terminado</w:t>
            </w:r>
          </w:p>
        </w:tc>
      </w:tr>
      <w:tr w:rsidR="000769BC" w14:paraId="024A3364"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FC1574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73D2AE3" w14:textId="77777777" w:rsidR="000769BC" w:rsidRDefault="00000000">
            <w:r>
              <w:rPr>
                <w:sz w:val="22"/>
              </w:rPr>
              <w:t>HU-04</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50A30AE0" w14:textId="77777777" w:rsidR="000769BC" w:rsidRDefault="00000000">
            <w:r>
              <w:rPr>
                <w:sz w:val="22"/>
              </w:rPr>
              <w:t>Gestionar categorías de productos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9E506FF" w14:textId="77777777" w:rsidR="000769BC" w:rsidRDefault="00000000">
            <w:r>
              <w:rPr>
                <w:sz w:val="22"/>
              </w:rPr>
              <w:t>Terminado</w:t>
            </w:r>
          </w:p>
        </w:tc>
      </w:tr>
      <w:tr w:rsidR="000769BC" w14:paraId="5637B23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73A23321" w14:textId="77777777" w:rsidR="000769BC" w:rsidRDefault="00000000">
            <w:r>
              <w:rPr>
                <w:sz w:val="22"/>
              </w:rPr>
              <w:t>Sprint 2</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09074D9" w14:textId="77777777" w:rsidR="000769BC" w:rsidRDefault="00000000">
            <w:r>
              <w:rPr>
                <w:sz w:val="22"/>
              </w:rPr>
              <w:t>HU-05</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30DF7CFA" w14:textId="77777777" w:rsidR="000769BC" w:rsidRDefault="00000000">
            <w:r>
              <w:rPr>
                <w:sz w:val="22"/>
              </w:rPr>
              <w:t>Gestionar el catálogo de productos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8CA5BFD" w14:textId="77777777" w:rsidR="000769BC" w:rsidRDefault="00000000">
            <w:r>
              <w:rPr>
                <w:sz w:val="22"/>
              </w:rPr>
              <w:t>Terminado</w:t>
            </w:r>
          </w:p>
        </w:tc>
      </w:tr>
      <w:tr w:rsidR="000769BC" w14:paraId="6EF1A35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1BD598D"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8214113" w14:textId="77777777" w:rsidR="000769BC" w:rsidRDefault="00000000">
            <w:r>
              <w:rPr>
                <w:sz w:val="22"/>
              </w:rPr>
              <w:t>HU-06</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3ECA615A" w14:textId="77777777" w:rsidR="000769BC" w:rsidRDefault="00000000">
            <w:r>
              <w:rPr>
                <w:sz w:val="22"/>
              </w:rPr>
              <w:t>Registrar lotes con fecha de vencimiento</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5057F4D" w14:textId="77777777" w:rsidR="000769BC" w:rsidRDefault="00000000">
            <w:r>
              <w:rPr>
                <w:sz w:val="22"/>
              </w:rPr>
              <w:t>Terminado</w:t>
            </w:r>
          </w:p>
        </w:tc>
      </w:tr>
      <w:tr w:rsidR="000769BC" w14:paraId="26D46733"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714D9F6"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5FA8E9C" w14:textId="77777777" w:rsidR="000769BC" w:rsidRDefault="00000000">
            <w:r>
              <w:rPr>
                <w:sz w:val="22"/>
              </w:rPr>
              <w:t>HU-07</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783D9AC9" w14:textId="77777777" w:rsidR="000769BC" w:rsidRDefault="00000000">
            <w:r>
              <w:rPr>
                <w:sz w:val="22"/>
              </w:rPr>
              <w:t>Gestionar proveedores</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E67FFFC" w14:textId="77777777" w:rsidR="000769BC" w:rsidRDefault="00000000">
            <w:r>
              <w:rPr>
                <w:sz w:val="22"/>
              </w:rPr>
              <w:t>Terminado</w:t>
            </w:r>
          </w:p>
        </w:tc>
      </w:tr>
      <w:tr w:rsidR="000769BC" w14:paraId="1AFA7D9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D87E4B9" w14:textId="77777777" w:rsidR="000769BC" w:rsidRDefault="00000000">
            <w:r>
              <w:rPr>
                <w:sz w:val="22"/>
              </w:rPr>
              <w:t>Sprint 3</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15E54D7" w14:textId="77777777" w:rsidR="000769BC" w:rsidRDefault="00000000">
            <w:r>
              <w:rPr>
                <w:sz w:val="22"/>
              </w:rPr>
              <w:t>HU-08</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3AE98875" w14:textId="77777777" w:rsidR="000769BC" w:rsidRDefault="00000000">
            <w:r>
              <w:rPr>
                <w:sz w:val="22"/>
              </w:rPr>
              <w:t>Registrar una venta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C24CDDE" w14:textId="77777777" w:rsidR="000769BC" w:rsidRDefault="00000000">
            <w:r>
              <w:rPr>
                <w:sz w:val="22"/>
              </w:rPr>
              <w:t>Terminado</w:t>
            </w:r>
          </w:p>
        </w:tc>
      </w:tr>
      <w:tr w:rsidR="000769BC" w14:paraId="385F51D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6AFD4D5"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284A8D9" w14:textId="77777777" w:rsidR="000769BC" w:rsidRDefault="00000000">
            <w:r>
              <w:rPr>
                <w:sz w:val="22"/>
              </w:rPr>
              <w:t>HU-09</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664E72E2" w14:textId="77777777" w:rsidR="000769BC" w:rsidRDefault="00000000">
            <w:r>
              <w:rPr>
                <w:sz w:val="22"/>
              </w:rPr>
              <w:t>Generar la boleta interna</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A9A3139" w14:textId="77777777" w:rsidR="000769BC" w:rsidRDefault="00000000">
            <w:r>
              <w:rPr>
                <w:sz w:val="22"/>
              </w:rPr>
              <w:t>Terminado</w:t>
            </w:r>
          </w:p>
        </w:tc>
      </w:tr>
      <w:tr w:rsidR="000769BC" w14:paraId="1332484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BD381C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C2716AC" w14:textId="77777777" w:rsidR="000769BC" w:rsidRDefault="00000000">
            <w:r>
              <w:rPr>
                <w:sz w:val="22"/>
              </w:rPr>
              <w:t>HU-10</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429D9ABA" w14:textId="77777777" w:rsidR="000769BC" w:rsidRDefault="00000000">
            <w:r>
              <w:rPr>
                <w:sz w:val="22"/>
              </w:rPr>
              <w:t>Consultar el historial de ventas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345AE08" w14:textId="77777777" w:rsidR="000769BC" w:rsidRDefault="00000000">
            <w:r>
              <w:rPr>
                <w:sz w:val="22"/>
              </w:rPr>
              <w:t>Terminado</w:t>
            </w:r>
          </w:p>
        </w:tc>
      </w:tr>
      <w:tr w:rsidR="000769BC" w14:paraId="564F1AA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0B0C217E"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B6D93BF" w14:textId="77777777" w:rsidR="000769BC" w:rsidRDefault="00000000">
            <w:r>
              <w:rPr>
                <w:sz w:val="22"/>
              </w:rPr>
              <w:t>HU-12</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65C9F055" w14:textId="77777777" w:rsidR="000769BC" w:rsidRDefault="00000000">
            <w:r>
              <w:rPr>
                <w:sz w:val="22"/>
              </w:rPr>
              <w:t>Cancelar una venta con justificación</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F15E717" w14:textId="77777777" w:rsidR="000769BC" w:rsidRDefault="00000000">
            <w:r>
              <w:rPr>
                <w:sz w:val="22"/>
              </w:rPr>
              <w:t>Terminado</w:t>
            </w:r>
          </w:p>
        </w:tc>
      </w:tr>
      <w:tr w:rsidR="000769BC" w14:paraId="670532F0"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3BE1C1C" w14:textId="77777777" w:rsidR="000769BC" w:rsidRDefault="00000000">
            <w:r>
              <w:rPr>
                <w:sz w:val="22"/>
              </w:rPr>
              <w:t>Sprint 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F4934CB" w14:textId="77777777" w:rsidR="000769BC" w:rsidRDefault="00000000">
            <w:r>
              <w:rPr>
                <w:sz w:val="22"/>
              </w:rPr>
              <w:t>HU-13</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567B0252" w14:textId="77777777" w:rsidR="000769BC" w:rsidRDefault="00000000">
            <w:r>
              <w:rPr>
                <w:sz w:val="22"/>
              </w:rPr>
              <w:t>Consultar el dashboard del día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814F4EE" w14:textId="77777777" w:rsidR="000769BC" w:rsidRDefault="00000000">
            <w:r>
              <w:rPr>
                <w:sz w:val="22"/>
              </w:rPr>
              <w:t>Terminado</w:t>
            </w:r>
          </w:p>
        </w:tc>
      </w:tr>
      <w:tr w:rsidR="000769BC" w14:paraId="20C9ED02"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4D801148"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523C6CE" w14:textId="77777777" w:rsidR="000769BC" w:rsidRDefault="00000000">
            <w:r>
              <w:rPr>
                <w:sz w:val="22"/>
              </w:rPr>
              <w:t>HU-14</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088EA9E7" w14:textId="77777777" w:rsidR="000769BC" w:rsidRDefault="00000000">
            <w:r>
              <w:rPr>
                <w:sz w:val="22"/>
              </w:rPr>
              <w:t>Ver alertas de stock bajo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418A6F5" w14:textId="77777777" w:rsidR="000769BC" w:rsidRDefault="00000000">
            <w:r>
              <w:rPr>
                <w:sz w:val="22"/>
              </w:rPr>
              <w:t>Terminado</w:t>
            </w:r>
          </w:p>
        </w:tc>
      </w:tr>
      <w:tr w:rsidR="000769BC" w14:paraId="16C23327"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7D961DB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2FE29CF" w14:textId="77777777" w:rsidR="000769BC" w:rsidRDefault="00000000">
            <w:r>
              <w:rPr>
                <w:sz w:val="22"/>
              </w:rPr>
              <w:t>HU-15</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6B968C4A" w14:textId="77777777" w:rsidR="000769BC" w:rsidRDefault="00000000">
            <w:r>
              <w:rPr>
                <w:sz w:val="22"/>
              </w:rPr>
              <w:t>Ver alertas de productos por vencer</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990E587" w14:textId="77777777" w:rsidR="000769BC" w:rsidRDefault="00000000">
            <w:r>
              <w:rPr>
                <w:sz w:val="22"/>
              </w:rPr>
              <w:t>Terminado</w:t>
            </w:r>
          </w:p>
        </w:tc>
      </w:tr>
      <w:tr w:rsidR="000769BC" w14:paraId="484D085D"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3331211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ECFDCA6" w14:textId="77777777" w:rsidR="000769BC" w:rsidRDefault="00000000">
            <w:r>
              <w:rPr>
                <w:sz w:val="22"/>
              </w:rPr>
              <w:t>HU-16</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0750D654" w14:textId="77777777" w:rsidR="000769BC" w:rsidRDefault="00000000">
            <w:r>
              <w:rPr>
                <w:sz w:val="22"/>
              </w:rPr>
              <w:t>Exportar reporte de ventas por período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33AF81B" w14:textId="77777777" w:rsidR="000769BC" w:rsidRDefault="00000000">
            <w:r>
              <w:rPr>
                <w:sz w:val="22"/>
              </w:rPr>
              <w:t>Terminado</w:t>
            </w:r>
          </w:p>
        </w:tc>
      </w:tr>
      <w:tr w:rsidR="000769BC" w14:paraId="54DC0F4E"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E46A87B"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7BA6894" w14:textId="77777777" w:rsidR="000769BC" w:rsidRDefault="00000000">
            <w:r>
              <w:rPr>
                <w:sz w:val="22"/>
              </w:rPr>
              <w:t>HU-17</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154AACD7" w14:textId="77777777" w:rsidR="000769BC" w:rsidRDefault="00000000">
            <w:r>
              <w:rPr>
                <w:sz w:val="22"/>
              </w:rPr>
              <w:t>Exportar reporte de productos más vendidos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CD57AFC" w14:textId="77777777" w:rsidR="000769BC" w:rsidRDefault="00000000">
            <w:r>
              <w:rPr>
                <w:sz w:val="22"/>
              </w:rPr>
              <w:t>Terminado</w:t>
            </w:r>
          </w:p>
        </w:tc>
      </w:tr>
      <w:tr w:rsidR="000769BC" w14:paraId="49DB752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1944039F"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14BADE5" w14:textId="77777777" w:rsidR="000769BC" w:rsidRDefault="00000000">
            <w:r>
              <w:rPr>
                <w:sz w:val="22"/>
              </w:rPr>
              <w:t>HU-18</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2F5B20CE" w14:textId="77777777" w:rsidR="000769BC" w:rsidRDefault="00000000">
            <w:r>
              <w:rPr>
                <w:sz w:val="22"/>
              </w:rPr>
              <w:t>Exportar reporte de productos por vencer</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560646EA" w14:textId="77777777" w:rsidR="000769BC" w:rsidRDefault="00000000">
            <w:r>
              <w:rPr>
                <w:sz w:val="22"/>
              </w:rPr>
              <w:t>Terminado</w:t>
            </w:r>
          </w:p>
        </w:tc>
      </w:tr>
      <w:tr w:rsidR="000769BC" w14:paraId="399BD4D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32ADD9F" w14:textId="77777777" w:rsidR="000769BC" w:rsidRDefault="00000000">
            <w:r>
              <w:rPr>
                <w:sz w:val="22"/>
              </w:rPr>
              <w:t>Sprint 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E84DEED" w14:textId="77777777" w:rsidR="000769BC" w:rsidRDefault="00000000">
            <w:r>
              <w:rPr>
                <w:sz w:val="22"/>
              </w:rPr>
              <w:t>HU-11</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6A68EC7C" w14:textId="77777777" w:rsidR="000769BC" w:rsidRDefault="00000000">
            <w:r>
              <w:rPr>
                <w:sz w:val="22"/>
              </w:rPr>
              <w:t>Reimprimir una boleta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6453F57" w14:textId="77777777" w:rsidR="000769BC" w:rsidRDefault="00000000">
            <w:r>
              <w:rPr>
                <w:sz w:val="22"/>
              </w:rPr>
              <w:t>Terminado</w:t>
            </w:r>
          </w:p>
        </w:tc>
      </w:tr>
      <w:tr w:rsidR="000769BC" w14:paraId="387C9295"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A40BC42"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1082F164" w14:textId="77777777" w:rsidR="000769BC" w:rsidRDefault="00000000">
            <w:r>
              <w:rPr>
                <w:sz w:val="22"/>
              </w:rPr>
              <w:t>HU-19</w:t>
            </w:r>
          </w:p>
        </w:tc>
        <w:tc>
          <w:tcPr>
            <w:tcW w:w="5102" w:type="dxa"/>
            <w:tcBorders>
              <w:top w:val="single" w:sz="4" w:space="0" w:color="000000"/>
              <w:left w:val="single" w:sz="4" w:space="0" w:color="000000"/>
              <w:bottom w:val="single" w:sz="4" w:space="0" w:color="000000"/>
              <w:right w:val="single" w:sz="4" w:space="0" w:color="000000"/>
            </w:tcBorders>
            <w:shd w:val="clear" w:color="auto" w:fill="E0F2F1"/>
          </w:tcPr>
          <w:p w14:paraId="0A7352C3" w14:textId="77777777" w:rsidR="000769BC" w:rsidRDefault="00000000">
            <w:r>
              <w:rPr>
                <w:sz w:val="22"/>
              </w:rPr>
              <w:t>Consultar el log de auditoría</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53AB69F" w14:textId="77777777" w:rsidR="000769BC" w:rsidRDefault="00000000">
            <w:r>
              <w:rPr>
                <w:sz w:val="22"/>
              </w:rPr>
              <w:t>Terminado</w:t>
            </w:r>
          </w:p>
        </w:tc>
      </w:tr>
      <w:tr w:rsidR="000769BC" w14:paraId="131B86A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E102709" w14:textId="77777777" w:rsidR="000769BC" w:rsidRDefault="000769BC"/>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CB653FE" w14:textId="77777777" w:rsidR="000769BC" w:rsidRDefault="00000000">
            <w:r>
              <w:rPr>
                <w:sz w:val="22"/>
              </w:rPr>
              <w:t>HU-20</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Pr>
          <w:p w14:paraId="29C11B4E" w14:textId="77777777" w:rsidR="000769BC" w:rsidRDefault="00000000">
            <w:r>
              <w:rPr>
                <w:sz w:val="22"/>
              </w:rPr>
              <w:t>Configurar los datos de la botica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04145B1" w14:textId="77777777" w:rsidR="000769BC" w:rsidRDefault="00000000">
            <w:r>
              <w:rPr>
                <w:sz w:val="22"/>
              </w:rPr>
              <w:t>Terminado</w:t>
            </w:r>
          </w:p>
        </w:tc>
      </w:tr>
    </w:tbl>
    <w:p w14:paraId="22093EC9" w14:textId="77777777" w:rsidR="000769BC" w:rsidRDefault="00000000">
      <w:pPr>
        <w:spacing w:after="120"/>
      </w:pPr>
      <w:r>
        <w:rPr>
          <w:i/>
          <w:sz w:val="20"/>
        </w:rPr>
        <w:t>Fuente: Elaboración propia.</w:t>
      </w:r>
    </w:p>
    <w:p w14:paraId="57BA6C80" w14:textId="77777777" w:rsidR="000769BC" w:rsidRDefault="00000000">
      <w:pPr>
        <w:pStyle w:val="Ttulo3"/>
      </w:pPr>
      <w:bookmarkStart w:id="128" w:name="_Toc228408994"/>
      <w:r>
        <w:lastRenderedPageBreak/>
        <w:t>Burn Down Chart</w:t>
      </w:r>
      <w:bookmarkEnd w:id="128"/>
    </w:p>
    <w:p w14:paraId="25E14F48" w14:textId="77777777" w:rsidR="000769BC" w:rsidRDefault="00000000">
      <w:pPr>
        <w:spacing w:after="0"/>
        <w:ind w:firstLine="720"/>
        <w:jc w:val="both"/>
      </w:pPr>
      <w:r>
        <w:t>El Burn Down Chart es una gráfica que muestra la tasa de progreso durante un Sprint. Esta herramienta proporciona información sobre el trabajo restante, las tareas completadas y el tiempo disponible para finalizar el sprint. (Mancuzo, 2021)</w:t>
      </w:r>
    </w:p>
    <w:p w14:paraId="4FAB3C65" w14:textId="77777777" w:rsidR="000769BC" w:rsidRDefault="00000000">
      <w:pPr>
        <w:pStyle w:val="Descripcin"/>
      </w:pPr>
      <w:bookmarkStart w:id="129" w:name="_Toc228409094"/>
      <w:r>
        <w:t xml:space="preserve">Figura </w:t>
      </w:r>
      <w:fldSimple w:instr=" SEQ Figura \* ARABIC ">
        <w:r w:rsidR="006959E4">
          <w:rPr>
            <w:noProof/>
          </w:rPr>
          <w:t>32</w:t>
        </w:r>
        <w:bookmarkEnd w:id="129"/>
      </w:fldSimple>
    </w:p>
    <w:p w14:paraId="7738D437" w14:textId="77777777" w:rsidR="000769BC" w:rsidRDefault="00000000">
      <w:pPr>
        <w:spacing w:after="0" w:line="360" w:lineRule="auto"/>
      </w:pPr>
      <w:r>
        <w:rPr>
          <w:i/>
        </w:rPr>
        <w:t>Burn Down Chart del Sprint 1</w:t>
      </w:r>
    </w:p>
    <w:p w14:paraId="5A3246E7" w14:textId="77777777" w:rsidR="000769BC" w:rsidRDefault="00000000">
      <w:pPr>
        <w:jc w:val="center"/>
      </w:pPr>
      <w:r>
        <w:rPr>
          <w:b/>
          <w:color w:val="C00000"/>
          <w:sz w:val="22"/>
        </w:rPr>
        <w:t>[INSERTAR FIGURA 31 — Burn Down Chart del Sprint 1]</w:t>
      </w:r>
    </w:p>
    <w:p w14:paraId="55D6EEBF" w14:textId="77777777" w:rsidR="000769BC" w:rsidRDefault="00000000">
      <w:pPr>
        <w:spacing w:after="120"/>
      </w:pPr>
      <w:r>
        <w:rPr>
          <w:i/>
          <w:sz w:val="20"/>
        </w:rPr>
        <w:t xml:space="preserve">Nota. </w:t>
      </w:r>
      <w:r>
        <w:rPr>
          <w:sz w:val="20"/>
        </w:rPr>
        <w:t>Línea estimada vs línea real del Sprint 1.</w:t>
      </w:r>
    </w:p>
    <w:p w14:paraId="319205A1" w14:textId="77777777" w:rsidR="000769BC" w:rsidRDefault="00000000">
      <w:pPr>
        <w:pStyle w:val="Descripcin"/>
      </w:pPr>
      <w:bookmarkStart w:id="130" w:name="_Toc228409095"/>
      <w:r>
        <w:t xml:space="preserve">Figura </w:t>
      </w:r>
      <w:fldSimple w:instr=" SEQ Figura \* ARABIC ">
        <w:r w:rsidR="006959E4">
          <w:rPr>
            <w:noProof/>
          </w:rPr>
          <w:t>33</w:t>
        </w:r>
        <w:bookmarkEnd w:id="130"/>
      </w:fldSimple>
    </w:p>
    <w:p w14:paraId="49EECF13" w14:textId="77777777" w:rsidR="000769BC" w:rsidRDefault="00000000">
      <w:pPr>
        <w:spacing w:after="0" w:line="360" w:lineRule="auto"/>
      </w:pPr>
      <w:r>
        <w:rPr>
          <w:i/>
        </w:rPr>
        <w:t>Burn Down Chart del Sprint 2</w:t>
      </w:r>
    </w:p>
    <w:p w14:paraId="698AE0B8" w14:textId="77777777" w:rsidR="000769BC" w:rsidRDefault="00000000">
      <w:pPr>
        <w:jc w:val="center"/>
      </w:pPr>
      <w:r>
        <w:rPr>
          <w:b/>
          <w:color w:val="C00000"/>
          <w:sz w:val="22"/>
        </w:rPr>
        <w:t>[INSERTAR FIGURA 32 — Burn Down Chart del Sprint 2]</w:t>
      </w:r>
    </w:p>
    <w:p w14:paraId="0FDBE45D" w14:textId="77777777" w:rsidR="000769BC" w:rsidRDefault="00000000">
      <w:pPr>
        <w:spacing w:after="120"/>
      </w:pPr>
      <w:r>
        <w:rPr>
          <w:i/>
          <w:sz w:val="20"/>
        </w:rPr>
        <w:t xml:space="preserve">Nota. </w:t>
      </w:r>
      <w:r>
        <w:rPr>
          <w:sz w:val="20"/>
        </w:rPr>
        <w:t>Línea estimada vs línea real del Sprint 2.</w:t>
      </w:r>
    </w:p>
    <w:p w14:paraId="01D47E62" w14:textId="77777777" w:rsidR="000769BC" w:rsidRDefault="00000000">
      <w:pPr>
        <w:pStyle w:val="Descripcin"/>
      </w:pPr>
      <w:bookmarkStart w:id="131" w:name="_Toc228409096"/>
      <w:r>
        <w:t xml:space="preserve">Figura </w:t>
      </w:r>
      <w:fldSimple w:instr=" SEQ Figura \* ARABIC ">
        <w:r w:rsidR="006959E4">
          <w:rPr>
            <w:noProof/>
          </w:rPr>
          <w:t>34</w:t>
        </w:r>
        <w:bookmarkEnd w:id="131"/>
      </w:fldSimple>
    </w:p>
    <w:p w14:paraId="50012ABA" w14:textId="77777777" w:rsidR="000769BC" w:rsidRDefault="00000000">
      <w:pPr>
        <w:spacing w:after="0" w:line="360" w:lineRule="auto"/>
      </w:pPr>
      <w:r>
        <w:rPr>
          <w:i/>
        </w:rPr>
        <w:t>Burn Down Chart del Sprint 3</w:t>
      </w:r>
    </w:p>
    <w:p w14:paraId="57D0F318" w14:textId="77777777" w:rsidR="000769BC" w:rsidRDefault="00000000">
      <w:pPr>
        <w:jc w:val="center"/>
      </w:pPr>
      <w:r>
        <w:rPr>
          <w:b/>
          <w:color w:val="C00000"/>
          <w:sz w:val="22"/>
        </w:rPr>
        <w:t>[INSERTAR FIGURA 33 — Burn Down Chart del Sprint 3]</w:t>
      </w:r>
    </w:p>
    <w:p w14:paraId="060AC22E" w14:textId="77777777" w:rsidR="000769BC" w:rsidRDefault="00000000">
      <w:pPr>
        <w:spacing w:after="120"/>
      </w:pPr>
      <w:r>
        <w:rPr>
          <w:i/>
          <w:sz w:val="20"/>
        </w:rPr>
        <w:t xml:space="preserve">Nota. </w:t>
      </w:r>
      <w:r>
        <w:rPr>
          <w:sz w:val="20"/>
        </w:rPr>
        <w:t>Línea estimada vs línea real del Sprint 3.</w:t>
      </w:r>
    </w:p>
    <w:p w14:paraId="65C805BF" w14:textId="77777777" w:rsidR="000769BC" w:rsidRDefault="00000000">
      <w:pPr>
        <w:pStyle w:val="Descripcin"/>
      </w:pPr>
      <w:bookmarkStart w:id="132" w:name="_Toc228409097"/>
      <w:r>
        <w:t xml:space="preserve">Figura </w:t>
      </w:r>
      <w:fldSimple w:instr=" SEQ Figura \* ARABIC ">
        <w:r w:rsidR="006959E4">
          <w:rPr>
            <w:noProof/>
          </w:rPr>
          <w:t>35</w:t>
        </w:r>
        <w:bookmarkEnd w:id="132"/>
      </w:fldSimple>
    </w:p>
    <w:p w14:paraId="45916294" w14:textId="77777777" w:rsidR="000769BC" w:rsidRDefault="00000000">
      <w:pPr>
        <w:spacing w:after="0" w:line="360" w:lineRule="auto"/>
      </w:pPr>
      <w:r>
        <w:rPr>
          <w:i/>
        </w:rPr>
        <w:t>Burn Down Chart del Sprint 4</w:t>
      </w:r>
    </w:p>
    <w:p w14:paraId="757F9AB5" w14:textId="77777777" w:rsidR="000769BC" w:rsidRDefault="00000000">
      <w:pPr>
        <w:jc w:val="center"/>
      </w:pPr>
      <w:r>
        <w:rPr>
          <w:b/>
          <w:color w:val="C00000"/>
          <w:sz w:val="22"/>
        </w:rPr>
        <w:t>[INSERTAR FIGURA 34 — Burn Down Chart del Sprint 4]</w:t>
      </w:r>
    </w:p>
    <w:p w14:paraId="3B5F14E1" w14:textId="77777777" w:rsidR="000769BC" w:rsidRDefault="00000000">
      <w:pPr>
        <w:spacing w:after="120"/>
      </w:pPr>
      <w:r>
        <w:rPr>
          <w:i/>
          <w:sz w:val="20"/>
        </w:rPr>
        <w:t xml:space="preserve">Nota. </w:t>
      </w:r>
      <w:r>
        <w:rPr>
          <w:sz w:val="20"/>
        </w:rPr>
        <w:t>Línea estimada vs línea real del Sprint 4.</w:t>
      </w:r>
    </w:p>
    <w:p w14:paraId="49B0D0C8" w14:textId="77777777" w:rsidR="000769BC" w:rsidRDefault="00000000">
      <w:pPr>
        <w:pStyle w:val="Descripcin"/>
      </w:pPr>
      <w:bookmarkStart w:id="133" w:name="_Toc228409098"/>
      <w:r>
        <w:t xml:space="preserve">Figura </w:t>
      </w:r>
      <w:fldSimple w:instr=" SEQ Figura \* ARABIC ">
        <w:r w:rsidR="006959E4">
          <w:rPr>
            <w:noProof/>
          </w:rPr>
          <w:t>36</w:t>
        </w:r>
        <w:bookmarkEnd w:id="133"/>
      </w:fldSimple>
    </w:p>
    <w:p w14:paraId="1F4668B7" w14:textId="77777777" w:rsidR="000769BC" w:rsidRDefault="00000000">
      <w:pPr>
        <w:spacing w:after="0" w:line="360" w:lineRule="auto"/>
      </w:pPr>
      <w:r>
        <w:rPr>
          <w:i/>
        </w:rPr>
        <w:t>Burn Down Chart del Sprint 5</w:t>
      </w:r>
    </w:p>
    <w:p w14:paraId="6B2C0912" w14:textId="77777777" w:rsidR="000769BC" w:rsidRDefault="00000000">
      <w:pPr>
        <w:jc w:val="center"/>
      </w:pPr>
      <w:r>
        <w:rPr>
          <w:b/>
          <w:color w:val="C00000"/>
          <w:sz w:val="22"/>
        </w:rPr>
        <w:t>[INSERTAR FIGURA 35 — Burn Down Chart del Sprint 5]</w:t>
      </w:r>
    </w:p>
    <w:p w14:paraId="1364FA84" w14:textId="77777777" w:rsidR="000769BC" w:rsidRDefault="00000000">
      <w:pPr>
        <w:spacing w:after="120"/>
      </w:pPr>
      <w:r>
        <w:rPr>
          <w:i/>
          <w:sz w:val="20"/>
        </w:rPr>
        <w:t xml:space="preserve">Nota. </w:t>
      </w:r>
      <w:r>
        <w:rPr>
          <w:sz w:val="20"/>
        </w:rPr>
        <w:t>Línea estimada vs línea real del Sprint 5.</w:t>
      </w:r>
    </w:p>
    <w:p w14:paraId="23EB60EA" w14:textId="77777777" w:rsidR="000769BC" w:rsidRDefault="00000000">
      <w:pPr>
        <w:pStyle w:val="Ttulo3"/>
      </w:pPr>
      <w:bookmarkStart w:id="134" w:name="_Toc228408995"/>
      <w:r>
        <w:lastRenderedPageBreak/>
        <w:t>Creación de la Lista de Impediment Log</w:t>
      </w:r>
      <w:bookmarkEnd w:id="134"/>
    </w:p>
    <w:p w14:paraId="17F1A503" w14:textId="77777777" w:rsidR="000769BC" w:rsidRDefault="00000000">
      <w:pPr>
        <w:pStyle w:val="Descripcin"/>
      </w:pPr>
      <w:bookmarkStart w:id="135" w:name="_Toc228409047"/>
      <w:r>
        <w:t xml:space="preserve">Tabla </w:t>
      </w:r>
      <w:fldSimple w:instr=" SEQ Tabla \* ARABIC ">
        <w:r w:rsidR="006959E4">
          <w:rPr>
            <w:noProof/>
          </w:rPr>
          <w:t>39</w:t>
        </w:r>
        <w:bookmarkEnd w:id="135"/>
      </w:fldSimple>
    </w:p>
    <w:p w14:paraId="2C5419D1" w14:textId="77777777" w:rsidR="000769BC" w:rsidRDefault="00000000">
      <w:pPr>
        <w:spacing w:after="0" w:line="360" w:lineRule="auto"/>
      </w:pPr>
      <w:r>
        <w:rPr>
          <w:i/>
        </w:rPr>
        <w:t>Impediment Log</w:t>
      </w:r>
    </w:p>
    <w:tbl>
      <w:tblPr>
        <w:tblW w:w="0" w:type="auto"/>
        <w:jc w:val="center"/>
        <w:tblLayout w:type="fixed"/>
        <w:tblLook w:val="04A0" w:firstRow="1" w:lastRow="0" w:firstColumn="1" w:lastColumn="0" w:noHBand="0" w:noVBand="1"/>
      </w:tblPr>
      <w:tblGrid>
        <w:gridCol w:w="1134"/>
        <w:gridCol w:w="6803"/>
        <w:gridCol w:w="1134"/>
      </w:tblGrid>
      <w:tr w:rsidR="000769BC" w14:paraId="3FF0202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316F2378" w14:textId="77777777" w:rsidR="000769BC" w:rsidRDefault="00000000">
            <w:pPr>
              <w:jc w:val="center"/>
            </w:pPr>
            <w:r>
              <w:rPr>
                <w:b/>
                <w:color w:val="FFFFFF"/>
                <w:sz w:val="22"/>
              </w:rPr>
              <w:t>N°</w:t>
            </w:r>
          </w:p>
        </w:tc>
        <w:tc>
          <w:tcPr>
            <w:tcW w:w="6803" w:type="dxa"/>
            <w:tcBorders>
              <w:top w:val="single" w:sz="4" w:space="0" w:color="000000"/>
              <w:left w:val="single" w:sz="4" w:space="0" w:color="000000"/>
              <w:bottom w:val="single" w:sz="4" w:space="0" w:color="000000"/>
              <w:right w:val="single" w:sz="4" w:space="0" w:color="000000"/>
            </w:tcBorders>
            <w:shd w:val="clear" w:color="auto" w:fill="00695C"/>
          </w:tcPr>
          <w:p w14:paraId="0FB08372" w14:textId="77777777" w:rsidR="000769BC" w:rsidRDefault="00000000">
            <w:pPr>
              <w:jc w:val="center"/>
            </w:pPr>
            <w:r>
              <w:rPr>
                <w:b/>
                <w:color w:val="FFFFFF"/>
                <w:sz w:val="22"/>
              </w:rPr>
              <w:t>Impedimento</w:t>
            </w:r>
          </w:p>
        </w:tc>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01AF5F85" w14:textId="77777777" w:rsidR="000769BC" w:rsidRDefault="00000000">
            <w:pPr>
              <w:jc w:val="center"/>
            </w:pPr>
            <w:r>
              <w:rPr>
                <w:b/>
                <w:color w:val="FFFFFF"/>
                <w:sz w:val="22"/>
              </w:rPr>
              <w:t>Estado</w:t>
            </w:r>
          </w:p>
        </w:tc>
      </w:tr>
      <w:tr w:rsidR="000769BC" w14:paraId="1C9298B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A0E196F" w14:textId="77777777" w:rsidR="000769BC" w:rsidRDefault="00000000">
            <w:r>
              <w:rPr>
                <w:sz w:val="22"/>
              </w:rPr>
              <w:t>101</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09F2C10C" w14:textId="77777777" w:rsidR="000769BC" w:rsidRDefault="00000000">
            <w:r>
              <w:rPr>
                <w:sz w:val="22"/>
              </w:rPr>
              <w:t>Cambio de alcance solicitado por el Product Owner: descartar módulos de compras, producción e inventario para enfocar el MVP en gestión de ventas y control de inventario.</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40E49771" w14:textId="77777777" w:rsidR="000769BC" w:rsidRDefault="00000000">
            <w:r>
              <w:rPr>
                <w:sz w:val="22"/>
              </w:rPr>
              <w:t>Resuelto</w:t>
            </w:r>
          </w:p>
        </w:tc>
      </w:tr>
      <w:tr w:rsidR="000769BC" w14:paraId="66DF7DD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EF9E6C5" w14:textId="77777777" w:rsidR="000769BC" w:rsidRDefault="00000000">
            <w:r>
              <w:rPr>
                <w:sz w:val="22"/>
              </w:rPr>
              <w:t>102</w:t>
            </w:r>
          </w:p>
        </w:tc>
        <w:tc>
          <w:tcPr>
            <w:tcW w:w="6803" w:type="dxa"/>
            <w:tcBorders>
              <w:top w:val="single" w:sz="4" w:space="0" w:color="000000"/>
              <w:left w:val="single" w:sz="4" w:space="0" w:color="000000"/>
              <w:bottom w:val="single" w:sz="4" w:space="0" w:color="000000"/>
              <w:right w:val="single" w:sz="4" w:space="0" w:color="000000"/>
            </w:tcBorders>
            <w:shd w:val="clear" w:color="auto" w:fill="FFFFFF"/>
          </w:tcPr>
          <w:p w14:paraId="1416ED2F" w14:textId="77777777" w:rsidR="000769BC" w:rsidRDefault="00000000">
            <w:r>
              <w:rPr>
                <w:sz w:val="22"/>
              </w:rPr>
              <w:t>Indisponibilidad puntual del entorno de Railway durante el despliegue del Sprint 3.</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E95E0D7" w14:textId="77777777" w:rsidR="000769BC" w:rsidRDefault="00000000">
            <w:r>
              <w:rPr>
                <w:sz w:val="22"/>
              </w:rPr>
              <w:t>Resuelto</w:t>
            </w:r>
          </w:p>
        </w:tc>
      </w:tr>
      <w:tr w:rsidR="000769BC" w14:paraId="08BE76F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26EC2E06" w14:textId="77777777" w:rsidR="000769BC" w:rsidRDefault="00000000">
            <w:r>
              <w:rPr>
                <w:sz w:val="22"/>
              </w:rPr>
              <w:t>103</w:t>
            </w:r>
          </w:p>
        </w:tc>
        <w:tc>
          <w:tcPr>
            <w:tcW w:w="6803" w:type="dxa"/>
            <w:tcBorders>
              <w:top w:val="single" w:sz="4" w:space="0" w:color="000000"/>
              <w:left w:val="single" w:sz="4" w:space="0" w:color="000000"/>
              <w:bottom w:val="single" w:sz="4" w:space="0" w:color="000000"/>
              <w:right w:val="single" w:sz="4" w:space="0" w:color="000000"/>
            </w:tcBorders>
            <w:shd w:val="clear" w:color="auto" w:fill="E0F2F1"/>
          </w:tcPr>
          <w:p w14:paraId="4DAE727F" w14:textId="77777777" w:rsidR="000769BC" w:rsidRDefault="00000000">
            <w:r>
              <w:rPr>
                <w:sz w:val="22"/>
              </w:rPr>
              <w:t>Documentación pendiente de algunos endpoints del backend que retrasaba el avance del frontend.</w:t>
            </w:r>
          </w:p>
        </w:tc>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86B5591" w14:textId="77777777" w:rsidR="000769BC" w:rsidRDefault="00000000">
            <w:r>
              <w:rPr>
                <w:sz w:val="22"/>
              </w:rPr>
              <w:t>Resuelto</w:t>
            </w:r>
          </w:p>
        </w:tc>
      </w:tr>
    </w:tbl>
    <w:p w14:paraId="0DE5B82C" w14:textId="77777777" w:rsidR="000769BC" w:rsidRDefault="00000000">
      <w:pPr>
        <w:spacing w:after="120"/>
      </w:pPr>
      <w:r>
        <w:rPr>
          <w:i/>
          <w:sz w:val="20"/>
        </w:rPr>
        <w:t>Fuente: Elaboración propia.</w:t>
      </w:r>
    </w:p>
    <w:p w14:paraId="40D72170" w14:textId="77777777" w:rsidR="000769BC" w:rsidRDefault="00000000">
      <w:pPr>
        <w:pStyle w:val="Ttulo3"/>
      </w:pPr>
      <w:bookmarkStart w:id="136" w:name="_Toc228408996"/>
      <w:r>
        <w:t>Retrospectiva del Sprint</w:t>
      </w:r>
      <w:bookmarkEnd w:id="136"/>
    </w:p>
    <w:p w14:paraId="182A9B09" w14:textId="77777777" w:rsidR="000769BC" w:rsidRDefault="00000000">
      <w:pPr>
        <w:spacing w:after="0"/>
        <w:ind w:firstLine="720"/>
        <w:jc w:val="both"/>
      </w:pPr>
      <w:r>
        <w:t>Al finalizar cada sprint el equipo realizó una sesión de Sprint Retrospective aplicando la dinámica de tres preguntas para identificar oportunidades de mejora.</w:t>
      </w:r>
    </w:p>
    <w:p w14:paraId="358A577A" w14:textId="77777777" w:rsidR="000769BC" w:rsidRDefault="00000000">
      <w:pPr>
        <w:pStyle w:val="Descripcin"/>
      </w:pPr>
      <w:bookmarkStart w:id="137" w:name="_Toc228409048"/>
      <w:r>
        <w:t xml:space="preserve">Tabla </w:t>
      </w:r>
      <w:fldSimple w:instr=" SEQ Tabla \* ARABIC ">
        <w:r w:rsidR="006959E4">
          <w:rPr>
            <w:noProof/>
          </w:rPr>
          <w:t>40</w:t>
        </w:r>
        <w:bookmarkEnd w:id="137"/>
      </w:fldSimple>
    </w:p>
    <w:p w14:paraId="174AA76F" w14:textId="77777777" w:rsidR="000769BC" w:rsidRDefault="00000000">
      <w:pPr>
        <w:spacing w:after="0" w:line="360" w:lineRule="auto"/>
      </w:pPr>
      <w:r>
        <w:rPr>
          <w:i/>
        </w:rPr>
        <w:t>Retrospectiva del Sprint 1</w:t>
      </w:r>
    </w:p>
    <w:tbl>
      <w:tblPr>
        <w:tblW w:w="0" w:type="auto"/>
        <w:jc w:val="center"/>
        <w:tblLayout w:type="fixed"/>
        <w:tblLook w:val="04A0" w:firstRow="1" w:lastRow="0" w:firstColumn="1" w:lastColumn="0" w:noHBand="0" w:noVBand="1"/>
      </w:tblPr>
      <w:tblGrid>
        <w:gridCol w:w="3402"/>
        <w:gridCol w:w="5669"/>
      </w:tblGrid>
      <w:tr w:rsidR="000769BC" w14:paraId="46C31A99"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26060513" w14:textId="77777777" w:rsidR="000769BC" w:rsidRDefault="00000000">
            <w:pPr>
              <w:jc w:val="center"/>
            </w:pPr>
            <w:r>
              <w:rPr>
                <w:b/>
                <w:color w:val="FFFFFF"/>
                <w:sz w:val="22"/>
              </w:rPr>
              <w:t>Campo</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4FFD62C6" w14:textId="77777777" w:rsidR="000769BC" w:rsidRDefault="00000000">
            <w:pPr>
              <w:jc w:val="center"/>
            </w:pPr>
            <w:r>
              <w:rPr>
                <w:b/>
                <w:color w:val="FFFFFF"/>
                <w:sz w:val="22"/>
              </w:rPr>
              <w:t>Detalle</w:t>
            </w:r>
          </w:p>
        </w:tc>
      </w:tr>
      <w:tr w:rsidR="000769BC" w14:paraId="309C2475"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45E04329" w14:textId="77777777" w:rsidR="000769BC" w:rsidRDefault="00000000">
            <w:r>
              <w:rPr>
                <w:sz w:val="22"/>
              </w:rPr>
              <w:t>Lugar</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77D6518" w14:textId="77777777" w:rsidR="000769BC" w:rsidRDefault="00000000">
            <w:r>
              <w:rPr>
                <w:sz w:val="22"/>
              </w:rPr>
              <w:t>Google Meet</w:t>
            </w:r>
          </w:p>
        </w:tc>
      </w:tr>
      <w:tr w:rsidR="000769BC" w14:paraId="6F7267E6"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712F7511" w14:textId="77777777" w:rsidR="000769BC" w:rsidRDefault="00000000">
            <w:r>
              <w:rPr>
                <w:sz w:val="22"/>
              </w:rPr>
              <w:t>Fecha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44AB01D7" w14:textId="77777777" w:rsidR="000769BC" w:rsidRDefault="00000000">
            <w:r>
              <w:rPr>
                <w:sz w:val="22"/>
              </w:rPr>
              <w:t>23/03/2026</w:t>
            </w:r>
          </w:p>
        </w:tc>
      </w:tr>
      <w:tr w:rsidR="000769BC" w14:paraId="7D870343"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1308D7BF" w14:textId="77777777" w:rsidR="000769BC" w:rsidRDefault="00000000">
            <w:r>
              <w:rPr>
                <w:sz w:val="22"/>
              </w:rPr>
              <w:t>Hora Inicio / Hora Fin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55497129" w14:textId="77777777" w:rsidR="000769BC" w:rsidRDefault="00000000">
            <w:r>
              <w:rPr>
                <w:sz w:val="22"/>
              </w:rPr>
              <w:t>5:00 pm – 5:30 pm</w:t>
            </w:r>
          </w:p>
        </w:tc>
      </w:tr>
      <w:tr w:rsidR="000769BC" w14:paraId="5242CF3B"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3F952B95" w14:textId="77777777" w:rsidR="000769BC" w:rsidRDefault="00000000">
            <w:r>
              <w:rPr>
                <w:sz w:val="22"/>
              </w:rPr>
              <w:lastRenderedPageBreak/>
              <w:t>Número de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58B5D1E9" w14:textId="77777777" w:rsidR="000769BC" w:rsidRDefault="00000000">
            <w:r>
              <w:rPr>
                <w:sz w:val="22"/>
              </w:rPr>
              <w:t>1</w:t>
            </w:r>
          </w:p>
        </w:tc>
      </w:tr>
      <w:tr w:rsidR="000769BC" w14:paraId="42AFF385"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6814E060" w14:textId="77777777" w:rsidR="000769BC" w:rsidRDefault="00000000">
            <w:r>
              <w:rPr>
                <w:sz w:val="22"/>
              </w:rPr>
              <w:t>Personas convocadas</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03F0A9D5" w14:textId="77777777" w:rsidR="000769BC" w:rsidRDefault="00000000">
            <w:r>
              <w:rPr>
                <w:sz w:val="22"/>
              </w:rPr>
              <w:t>Freddy Chávez, Freddy Chávez</w:t>
            </w:r>
          </w:p>
        </w:tc>
      </w:tr>
      <w:tr w:rsidR="000769BC" w14:paraId="49251AC0"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731E166C" w14:textId="77777777" w:rsidR="000769BC" w:rsidRDefault="00000000">
            <w:r>
              <w:rPr>
                <w:sz w:val="22"/>
              </w:rPr>
              <w:t>Personas que asistieron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44F16A8" w14:textId="77777777" w:rsidR="000769BC" w:rsidRDefault="00000000">
            <w:r>
              <w:rPr>
                <w:sz w:val="22"/>
              </w:rPr>
              <w:t>Freddy Chávez, Freddy Chávez</w:t>
            </w:r>
          </w:p>
        </w:tc>
      </w:tr>
      <w:tr w:rsidR="000769BC" w14:paraId="6A8D0729"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2F800AEC" w14:textId="77777777" w:rsidR="000769BC" w:rsidRDefault="00000000">
            <w:r>
              <w:rPr>
                <w:sz w:val="22"/>
              </w:rPr>
              <w:t>¿Qué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5E2FCB09" w14:textId="77777777" w:rsidR="000769BC" w:rsidRDefault="00000000">
            <w:r>
              <w:rPr>
                <w:sz w:val="22"/>
              </w:rPr>
              <w:t>Se completaron las HU de autenticación, gestión de usuarios, roles y categorías según el cronograma.</w:t>
            </w:r>
          </w:p>
        </w:tc>
      </w:tr>
      <w:tr w:rsidR="000769BC" w14:paraId="03EBDF21"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3F58A981" w14:textId="77777777" w:rsidR="000769BC" w:rsidRDefault="00000000">
            <w:r>
              <w:rPr>
                <w:sz w:val="22"/>
              </w:rPr>
              <w:t>¿Qué no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476B8C22" w14:textId="77777777" w:rsidR="000769BC" w:rsidRDefault="00000000">
            <w:r>
              <w:rPr>
                <w:sz w:val="22"/>
              </w:rPr>
              <w:t>Algunas estimaciones fueron optimistas en HU complejas como la gestión de permisos granulares.</w:t>
            </w:r>
          </w:p>
        </w:tc>
      </w:tr>
      <w:tr w:rsidR="000769BC" w14:paraId="4AA05862"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0ADBA240" w14:textId="77777777" w:rsidR="000769BC" w:rsidRDefault="00000000">
            <w:r>
              <w:rPr>
                <w:sz w:val="22"/>
              </w:rPr>
              <w:t>¿Qué mejoras se implementarán en la siguiente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6EC19A3" w14:textId="77777777" w:rsidR="000769BC" w:rsidRDefault="00000000">
            <w:r>
              <w:rPr>
                <w:sz w:val="22"/>
              </w:rPr>
              <w:t>Establecer plazos más realistas considerando la complejidad del RBAC y la curva de aprendizaje.</w:t>
            </w:r>
          </w:p>
        </w:tc>
      </w:tr>
    </w:tbl>
    <w:p w14:paraId="046B7D19" w14:textId="77777777" w:rsidR="000769BC" w:rsidRDefault="00000000">
      <w:pPr>
        <w:spacing w:after="120"/>
      </w:pPr>
      <w:r>
        <w:rPr>
          <w:i/>
          <w:sz w:val="20"/>
        </w:rPr>
        <w:t>Fuente: Elaboración propia.</w:t>
      </w:r>
    </w:p>
    <w:p w14:paraId="2AAAE53A" w14:textId="77777777" w:rsidR="000769BC" w:rsidRDefault="00000000">
      <w:pPr>
        <w:pStyle w:val="Descripcin"/>
      </w:pPr>
      <w:bookmarkStart w:id="138" w:name="_Toc228409049"/>
      <w:r>
        <w:t xml:space="preserve">Tabla </w:t>
      </w:r>
      <w:fldSimple w:instr=" SEQ Tabla \* ARABIC ">
        <w:r w:rsidR="006959E4">
          <w:rPr>
            <w:noProof/>
          </w:rPr>
          <w:t>41</w:t>
        </w:r>
        <w:bookmarkEnd w:id="138"/>
      </w:fldSimple>
    </w:p>
    <w:p w14:paraId="79289DEF" w14:textId="77777777" w:rsidR="000769BC" w:rsidRDefault="00000000">
      <w:pPr>
        <w:spacing w:after="0" w:line="360" w:lineRule="auto"/>
      </w:pPr>
      <w:r>
        <w:rPr>
          <w:i/>
        </w:rPr>
        <w:t>Retrospectiva del Sprint 2</w:t>
      </w:r>
    </w:p>
    <w:tbl>
      <w:tblPr>
        <w:tblW w:w="0" w:type="auto"/>
        <w:jc w:val="center"/>
        <w:tblLayout w:type="fixed"/>
        <w:tblLook w:val="04A0" w:firstRow="1" w:lastRow="0" w:firstColumn="1" w:lastColumn="0" w:noHBand="0" w:noVBand="1"/>
      </w:tblPr>
      <w:tblGrid>
        <w:gridCol w:w="3402"/>
        <w:gridCol w:w="5669"/>
      </w:tblGrid>
      <w:tr w:rsidR="000769BC" w14:paraId="2C9A5DCA"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263FDF0C" w14:textId="77777777" w:rsidR="000769BC" w:rsidRDefault="00000000">
            <w:pPr>
              <w:jc w:val="center"/>
            </w:pPr>
            <w:r>
              <w:rPr>
                <w:b/>
                <w:color w:val="FFFFFF"/>
                <w:sz w:val="22"/>
              </w:rPr>
              <w:t>Campo</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7B5CA7B2" w14:textId="77777777" w:rsidR="000769BC" w:rsidRDefault="00000000">
            <w:pPr>
              <w:jc w:val="center"/>
            </w:pPr>
            <w:r>
              <w:rPr>
                <w:b/>
                <w:color w:val="FFFFFF"/>
                <w:sz w:val="22"/>
              </w:rPr>
              <w:t>Detalle</w:t>
            </w:r>
          </w:p>
        </w:tc>
      </w:tr>
      <w:tr w:rsidR="000769BC" w14:paraId="7EE9F6BC"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390CC741" w14:textId="77777777" w:rsidR="000769BC" w:rsidRDefault="00000000">
            <w:r>
              <w:rPr>
                <w:sz w:val="22"/>
              </w:rPr>
              <w:t>Lugar</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3A44DD48" w14:textId="77777777" w:rsidR="000769BC" w:rsidRDefault="00000000">
            <w:r>
              <w:rPr>
                <w:sz w:val="22"/>
              </w:rPr>
              <w:t>Google Meet</w:t>
            </w:r>
          </w:p>
        </w:tc>
      </w:tr>
      <w:tr w:rsidR="000769BC" w14:paraId="08D3CF05"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70AB737E" w14:textId="77777777" w:rsidR="000769BC" w:rsidRDefault="00000000">
            <w:r>
              <w:rPr>
                <w:sz w:val="22"/>
              </w:rPr>
              <w:t>Fecha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7C7AA9DF" w14:textId="77777777" w:rsidR="000769BC" w:rsidRDefault="00000000">
            <w:r>
              <w:rPr>
                <w:sz w:val="22"/>
              </w:rPr>
              <w:t>13/04/2026</w:t>
            </w:r>
          </w:p>
        </w:tc>
      </w:tr>
      <w:tr w:rsidR="000769BC" w14:paraId="67D1AB52"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40B9A1CC" w14:textId="77777777" w:rsidR="000769BC" w:rsidRDefault="00000000">
            <w:r>
              <w:rPr>
                <w:sz w:val="22"/>
              </w:rPr>
              <w:t>Hora Inicio / Hora Fin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C80E4AE" w14:textId="77777777" w:rsidR="000769BC" w:rsidRDefault="00000000">
            <w:r>
              <w:rPr>
                <w:sz w:val="22"/>
              </w:rPr>
              <w:t>5:00 pm – 5:30 pm</w:t>
            </w:r>
          </w:p>
        </w:tc>
      </w:tr>
      <w:tr w:rsidR="000769BC" w14:paraId="395C4E21"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71A646E5" w14:textId="77777777" w:rsidR="000769BC" w:rsidRDefault="00000000">
            <w:r>
              <w:rPr>
                <w:sz w:val="22"/>
              </w:rPr>
              <w:t>Número de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2FAC4CB" w14:textId="77777777" w:rsidR="000769BC" w:rsidRDefault="00000000">
            <w:r>
              <w:rPr>
                <w:sz w:val="22"/>
              </w:rPr>
              <w:t>2</w:t>
            </w:r>
          </w:p>
        </w:tc>
      </w:tr>
      <w:tr w:rsidR="000769BC" w14:paraId="79B515EC"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252E0C2D" w14:textId="77777777" w:rsidR="000769BC" w:rsidRDefault="00000000">
            <w:r>
              <w:rPr>
                <w:sz w:val="22"/>
              </w:rPr>
              <w:t>Personas convocadas</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295D90F" w14:textId="77777777" w:rsidR="000769BC" w:rsidRDefault="00000000">
            <w:r>
              <w:rPr>
                <w:sz w:val="22"/>
              </w:rPr>
              <w:t>Freddy Chávez, Freddy Chávez</w:t>
            </w:r>
          </w:p>
        </w:tc>
      </w:tr>
      <w:tr w:rsidR="000769BC" w14:paraId="40924E2E"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3316FA24" w14:textId="77777777" w:rsidR="000769BC" w:rsidRDefault="00000000">
            <w:r>
              <w:rPr>
                <w:sz w:val="22"/>
              </w:rPr>
              <w:t>Personas que asistieron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3871737" w14:textId="77777777" w:rsidR="000769BC" w:rsidRDefault="00000000">
            <w:r>
              <w:rPr>
                <w:sz w:val="22"/>
              </w:rPr>
              <w:t>Freddy Chávez, Freddy Chávez</w:t>
            </w:r>
          </w:p>
        </w:tc>
      </w:tr>
      <w:tr w:rsidR="000769BC" w14:paraId="310E568D"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47CE1333" w14:textId="77777777" w:rsidR="000769BC" w:rsidRDefault="00000000">
            <w:r>
              <w:rPr>
                <w:sz w:val="22"/>
              </w:rPr>
              <w:lastRenderedPageBreak/>
              <w:t>¿Qué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7C37939" w14:textId="77777777" w:rsidR="000769BC" w:rsidRDefault="00000000">
            <w:r>
              <w:rPr>
                <w:sz w:val="22"/>
              </w:rPr>
              <w:t>Se completó la gestión de productos, lotes con fecha de vencimiento y proveedores.</w:t>
            </w:r>
          </w:p>
        </w:tc>
      </w:tr>
      <w:tr w:rsidR="000769BC" w14:paraId="5BE1D339"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0E1B26B5" w14:textId="77777777" w:rsidR="000769BC" w:rsidRDefault="00000000">
            <w:r>
              <w:rPr>
                <w:sz w:val="22"/>
              </w:rPr>
              <w:t>¿Qué no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42A8AC2B" w14:textId="77777777" w:rsidR="000769BC" w:rsidRDefault="00000000">
            <w:r>
              <w:rPr>
                <w:sz w:val="22"/>
              </w:rPr>
              <w:t>Retraso por discusión sobre la regla FEFO para descuento de stock por lote.</w:t>
            </w:r>
          </w:p>
        </w:tc>
      </w:tr>
      <w:tr w:rsidR="000769BC" w14:paraId="797980BD"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0171173D" w14:textId="77777777" w:rsidR="000769BC" w:rsidRDefault="00000000">
            <w:r>
              <w:rPr>
                <w:sz w:val="22"/>
              </w:rPr>
              <w:t>¿Qué mejoras se implementarán en la siguiente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6A95375B" w14:textId="77777777" w:rsidR="000769BC" w:rsidRDefault="00000000">
            <w:r>
              <w:rPr>
                <w:sz w:val="22"/>
              </w:rPr>
              <w:t>Documentar formalmente la regla FEFO en el repositorio para futuras referencias.</w:t>
            </w:r>
          </w:p>
        </w:tc>
      </w:tr>
    </w:tbl>
    <w:p w14:paraId="454CC06E" w14:textId="77777777" w:rsidR="000769BC" w:rsidRDefault="00000000">
      <w:pPr>
        <w:spacing w:after="120"/>
      </w:pPr>
      <w:r>
        <w:rPr>
          <w:i/>
          <w:sz w:val="20"/>
        </w:rPr>
        <w:t>Fuente: Elaboración propia.</w:t>
      </w:r>
    </w:p>
    <w:p w14:paraId="2C7F19D9" w14:textId="77777777" w:rsidR="000769BC" w:rsidRDefault="00000000">
      <w:pPr>
        <w:pStyle w:val="Descripcin"/>
      </w:pPr>
      <w:bookmarkStart w:id="139" w:name="_Toc228409050"/>
      <w:r>
        <w:t xml:space="preserve">Tabla </w:t>
      </w:r>
      <w:fldSimple w:instr=" SEQ Tabla \* ARABIC ">
        <w:r w:rsidR="006959E4">
          <w:rPr>
            <w:noProof/>
          </w:rPr>
          <w:t>42</w:t>
        </w:r>
        <w:bookmarkEnd w:id="139"/>
      </w:fldSimple>
    </w:p>
    <w:p w14:paraId="230F642A" w14:textId="77777777" w:rsidR="000769BC" w:rsidRDefault="00000000">
      <w:pPr>
        <w:spacing w:after="0" w:line="360" w:lineRule="auto"/>
      </w:pPr>
      <w:r>
        <w:rPr>
          <w:i/>
        </w:rPr>
        <w:t>Retrospectiva del Sprint 3</w:t>
      </w:r>
    </w:p>
    <w:tbl>
      <w:tblPr>
        <w:tblW w:w="0" w:type="auto"/>
        <w:jc w:val="center"/>
        <w:tblLayout w:type="fixed"/>
        <w:tblLook w:val="04A0" w:firstRow="1" w:lastRow="0" w:firstColumn="1" w:lastColumn="0" w:noHBand="0" w:noVBand="1"/>
      </w:tblPr>
      <w:tblGrid>
        <w:gridCol w:w="3402"/>
        <w:gridCol w:w="5669"/>
      </w:tblGrid>
      <w:tr w:rsidR="000769BC" w14:paraId="53E803FC"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208259EE" w14:textId="77777777" w:rsidR="000769BC" w:rsidRDefault="00000000">
            <w:pPr>
              <w:jc w:val="center"/>
            </w:pPr>
            <w:r>
              <w:rPr>
                <w:b/>
                <w:color w:val="FFFFFF"/>
                <w:sz w:val="22"/>
              </w:rPr>
              <w:t>Campo</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43C0BB8E" w14:textId="77777777" w:rsidR="000769BC" w:rsidRDefault="00000000">
            <w:pPr>
              <w:jc w:val="center"/>
            </w:pPr>
            <w:r>
              <w:rPr>
                <w:b/>
                <w:color w:val="FFFFFF"/>
                <w:sz w:val="22"/>
              </w:rPr>
              <w:t>Detalle</w:t>
            </w:r>
          </w:p>
        </w:tc>
      </w:tr>
      <w:tr w:rsidR="000769BC" w14:paraId="48E5B412"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06EDCCBE" w14:textId="77777777" w:rsidR="000769BC" w:rsidRDefault="00000000">
            <w:r>
              <w:rPr>
                <w:sz w:val="22"/>
              </w:rPr>
              <w:t>Lugar</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6BD4419A" w14:textId="77777777" w:rsidR="000769BC" w:rsidRDefault="00000000">
            <w:r>
              <w:rPr>
                <w:sz w:val="22"/>
              </w:rPr>
              <w:t>Google Meet</w:t>
            </w:r>
          </w:p>
        </w:tc>
      </w:tr>
      <w:tr w:rsidR="000769BC" w14:paraId="5C8E6D08"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2F39EB96" w14:textId="77777777" w:rsidR="000769BC" w:rsidRDefault="00000000">
            <w:r>
              <w:rPr>
                <w:sz w:val="22"/>
              </w:rPr>
              <w:t>Fecha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5C0F9330" w14:textId="77777777" w:rsidR="000769BC" w:rsidRDefault="00000000">
            <w:r>
              <w:rPr>
                <w:sz w:val="22"/>
              </w:rPr>
              <w:t>04/05/2026</w:t>
            </w:r>
          </w:p>
        </w:tc>
      </w:tr>
      <w:tr w:rsidR="000769BC" w14:paraId="0BE400CC"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5EF9A884" w14:textId="77777777" w:rsidR="000769BC" w:rsidRDefault="00000000">
            <w:r>
              <w:rPr>
                <w:sz w:val="22"/>
              </w:rPr>
              <w:t>Hora Inicio / Hora Fin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AC2BD46" w14:textId="77777777" w:rsidR="000769BC" w:rsidRDefault="00000000">
            <w:r>
              <w:rPr>
                <w:sz w:val="22"/>
              </w:rPr>
              <w:t>5:00 pm – 5:30 pm</w:t>
            </w:r>
          </w:p>
        </w:tc>
      </w:tr>
      <w:tr w:rsidR="000769BC" w14:paraId="3DCC565E"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44FF47D5" w14:textId="77777777" w:rsidR="000769BC" w:rsidRDefault="00000000">
            <w:r>
              <w:rPr>
                <w:sz w:val="22"/>
              </w:rPr>
              <w:t>Número de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073994A" w14:textId="77777777" w:rsidR="000769BC" w:rsidRDefault="00000000">
            <w:r>
              <w:rPr>
                <w:sz w:val="22"/>
              </w:rPr>
              <w:t>3</w:t>
            </w:r>
          </w:p>
        </w:tc>
      </w:tr>
      <w:tr w:rsidR="000769BC" w14:paraId="12B96011"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631A2D9C" w14:textId="77777777" w:rsidR="000769BC" w:rsidRDefault="00000000">
            <w:r>
              <w:rPr>
                <w:sz w:val="22"/>
              </w:rPr>
              <w:t>Personas convocadas</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E54B53A" w14:textId="77777777" w:rsidR="000769BC" w:rsidRDefault="00000000">
            <w:r>
              <w:rPr>
                <w:sz w:val="22"/>
              </w:rPr>
              <w:t>Freddy Chávez, Freddy Chávez</w:t>
            </w:r>
          </w:p>
        </w:tc>
      </w:tr>
      <w:tr w:rsidR="000769BC" w14:paraId="6B5505D8"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6CA73886" w14:textId="77777777" w:rsidR="000769BC" w:rsidRDefault="00000000">
            <w:r>
              <w:rPr>
                <w:sz w:val="22"/>
              </w:rPr>
              <w:t>Personas que asistieron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6307067" w14:textId="77777777" w:rsidR="000769BC" w:rsidRDefault="00000000">
            <w:r>
              <w:rPr>
                <w:sz w:val="22"/>
              </w:rPr>
              <w:t>Freddy Chávez, Freddy Chávez</w:t>
            </w:r>
          </w:p>
        </w:tc>
      </w:tr>
      <w:tr w:rsidR="000769BC" w14:paraId="05120BB3"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37CE14EC" w14:textId="77777777" w:rsidR="000769BC" w:rsidRDefault="00000000">
            <w:r>
              <w:rPr>
                <w:sz w:val="22"/>
              </w:rPr>
              <w:t>¿Qué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8057979" w14:textId="77777777" w:rsidR="000769BC" w:rsidRDefault="00000000">
            <w:r>
              <w:rPr>
                <w:sz w:val="22"/>
              </w:rPr>
              <w:t>Se implementó el flujo completo de venta: registro, generación de boleta, descuento de stock y cancelación.</w:t>
            </w:r>
          </w:p>
        </w:tc>
      </w:tr>
      <w:tr w:rsidR="000769BC" w14:paraId="785B9C28"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20578581" w14:textId="77777777" w:rsidR="000769BC" w:rsidRDefault="00000000">
            <w:r>
              <w:rPr>
                <w:sz w:val="22"/>
              </w:rPr>
              <w:t>¿Qué no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58A97789" w14:textId="77777777" w:rsidR="000769BC" w:rsidRDefault="00000000">
            <w:r>
              <w:rPr>
                <w:sz w:val="22"/>
              </w:rPr>
              <w:t>Estimaciones poco precisas en la integración del descuento de stock por lote.</w:t>
            </w:r>
          </w:p>
        </w:tc>
      </w:tr>
      <w:tr w:rsidR="000769BC" w14:paraId="131B4982"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6D829F1E" w14:textId="77777777" w:rsidR="000769BC" w:rsidRDefault="00000000">
            <w:r>
              <w:rPr>
                <w:sz w:val="22"/>
              </w:rPr>
              <w:lastRenderedPageBreak/>
              <w:t>¿Qué mejoras se implementarán en la siguiente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71F3404" w14:textId="77777777" w:rsidR="000769BC" w:rsidRDefault="00000000">
            <w:r>
              <w:rPr>
                <w:sz w:val="22"/>
              </w:rPr>
              <w:t>Refinar las estimaciones aplicando planning poker más estricto en lo relativo a transacciones.</w:t>
            </w:r>
          </w:p>
        </w:tc>
      </w:tr>
    </w:tbl>
    <w:p w14:paraId="18DFC1B7" w14:textId="77777777" w:rsidR="000769BC" w:rsidRDefault="00000000">
      <w:pPr>
        <w:spacing w:after="120"/>
      </w:pPr>
      <w:r>
        <w:rPr>
          <w:i/>
          <w:sz w:val="20"/>
        </w:rPr>
        <w:t>Fuente: Elaboración propia.</w:t>
      </w:r>
    </w:p>
    <w:p w14:paraId="5B1759E1" w14:textId="77777777" w:rsidR="000769BC" w:rsidRDefault="00000000">
      <w:pPr>
        <w:pStyle w:val="Descripcin"/>
      </w:pPr>
      <w:bookmarkStart w:id="140" w:name="_Toc228409051"/>
      <w:r>
        <w:t xml:space="preserve">Tabla </w:t>
      </w:r>
      <w:fldSimple w:instr=" SEQ Tabla \* ARABIC ">
        <w:r w:rsidR="006959E4">
          <w:rPr>
            <w:noProof/>
          </w:rPr>
          <w:t>43</w:t>
        </w:r>
        <w:bookmarkEnd w:id="140"/>
      </w:fldSimple>
    </w:p>
    <w:p w14:paraId="29DFE2C2" w14:textId="77777777" w:rsidR="000769BC" w:rsidRDefault="00000000">
      <w:pPr>
        <w:spacing w:after="0" w:line="360" w:lineRule="auto"/>
      </w:pPr>
      <w:r>
        <w:rPr>
          <w:i/>
        </w:rPr>
        <w:t>Retrospectiva del Sprint 4</w:t>
      </w:r>
    </w:p>
    <w:tbl>
      <w:tblPr>
        <w:tblW w:w="0" w:type="auto"/>
        <w:jc w:val="center"/>
        <w:tblLayout w:type="fixed"/>
        <w:tblLook w:val="04A0" w:firstRow="1" w:lastRow="0" w:firstColumn="1" w:lastColumn="0" w:noHBand="0" w:noVBand="1"/>
      </w:tblPr>
      <w:tblGrid>
        <w:gridCol w:w="3402"/>
        <w:gridCol w:w="5669"/>
      </w:tblGrid>
      <w:tr w:rsidR="000769BC" w14:paraId="67786226"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0D0AF409" w14:textId="77777777" w:rsidR="000769BC" w:rsidRDefault="00000000">
            <w:pPr>
              <w:jc w:val="center"/>
            </w:pPr>
            <w:r>
              <w:rPr>
                <w:b/>
                <w:color w:val="FFFFFF"/>
                <w:sz w:val="22"/>
              </w:rPr>
              <w:t>Campo</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7840C2A6" w14:textId="77777777" w:rsidR="000769BC" w:rsidRDefault="00000000">
            <w:pPr>
              <w:jc w:val="center"/>
            </w:pPr>
            <w:r>
              <w:rPr>
                <w:b/>
                <w:color w:val="FFFFFF"/>
                <w:sz w:val="22"/>
              </w:rPr>
              <w:t>Detalle</w:t>
            </w:r>
          </w:p>
        </w:tc>
      </w:tr>
      <w:tr w:rsidR="000769BC" w14:paraId="5210EEB6"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105A31C9" w14:textId="77777777" w:rsidR="000769BC" w:rsidRDefault="00000000">
            <w:r>
              <w:rPr>
                <w:sz w:val="22"/>
              </w:rPr>
              <w:t>Lugar</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6F34A7A9" w14:textId="77777777" w:rsidR="000769BC" w:rsidRDefault="00000000">
            <w:r>
              <w:rPr>
                <w:sz w:val="22"/>
              </w:rPr>
              <w:t>Google Meet</w:t>
            </w:r>
          </w:p>
        </w:tc>
      </w:tr>
      <w:tr w:rsidR="000769BC" w14:paraId="6E98BBA4"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6EA2A0BE" w14:textId="77777777" w:rsidR="000769BC" w:rsidRDefault="00000000">
            <w:r>
              <w:rPr>
                <w:sz w:val="22"/>
              </w:rPr>
              <w:t>Fecha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FFD970D" w14:textId="77777777" w:rsidR="000769BC" w:rsidRDefault="00000000">
            <w:r>
              <w:rPr>
                <w:sz w:val="22"/>
              </w:rPr>
              <w:t>25/05/2026</w:t>
            </w:r>
          </w:p>
        </w:tc>
      </w:tr>
      <w:tr w:rsidR="000769BC" w14:paraId="7FEE4196"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74636E66" w14:textId="77777777" w:rsidR="000769BC" w:rsidRDefault="00000000">
            <w:r>
              <w:rPr>
                <w:sz w:val="22"/>
              </w:rPr>
              <w:t>Hora Inicio / Hora Fin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58F2795" w14:textId="77777777" w:rsidR="000769BC" w:rsidRDefault="00000000">
            <w:r>
              <w:rPr>
                <w:sz w:val="22"/>
              </w:rPr>
              <w:t>5:00 pm – 5:30 pm</w:t>
            </w:r>
          </w:p>
        </w:tc>
      </w:tr>
      <w:tr w:rsidR="000769BC" w14:paraId="7AC2B8FE"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72571C1D" w14:textId="77777777" w:rsidR="000769BC" w:rsidRDefault="00000000">
            <w:r>
              <w:rPr>
                <w:sz w:val="22"/>
              </w:rPr>
              <w:t>Número de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2DE71DC" w14:textId="77777777" w:rsidR="000769BC" w:rsidRDefault="00000000">
            <w:r>
              <w:rPr>
                <w:sz w:val="22"/>
              </w:rPr>
              <w:t>4</w:t>
            </w:r>
          </w:p>
        </w:tc>
      </w:tr>
      <w:tr w:rsidR="000769BC" w14:paraId="3A84C6F5"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1B3FF1B2" w14:textId="77777777" w:rsidR="000769BC" w:rsidRDefault="00000000">
            <w:r>
              <w:rPr>
                <w:sz w:val="22"/>
              </w:rPr>
              <w:t>Personas convocadas</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F27F23B" w14:textId="77777777" w:rsidR="000769BC" w:rsidRDefault="00000000">
            <w:r>
              <w:rPr>
                <w:sz w:val="22"/>
              </w:rPr>
              <w:t>Freddy Chávez, Freddy Chávez</w:t>
            </w:r>
          </w:p>
        </w:tc>
      </w:tr>
      <w:tr w:rsidR="000769BC" w14:paraId="361C6DF6"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12D172DC" w14:textId="77777777" w:rsidR="000769BC" w:rsidRDefault="00000000">
            <w:r>
              <w:rPr>
                <w:sz w:val="22"/>
              </w:rPr>
              <w:t>Personas que asistieron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08300AD6" w14:textId="77777777" w:rsidR="000769BC" w:rsidRDefault="00000000">
            <w:r>
              <w:rPr>
                <w:sz w:val="22"/>
              </w:rPr>
              <w:t>Freddy Chávez, Freddy Chávez</w:t>
            </w:r>
          </w:p>
        </w:tc>
      </w:tr>
      <w:tr w:rsidR="000769BC" w14:paraId="715B3204"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7BB3555F" w14:textId="77777777" w:rsidR="000769BC" w:rsidRDefault="00000000">
            <w:r>
              <w:rPr>
                <w:sz w:val="22"/>
              </w:rPr>
              <w:t>¿Qué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29DF2A01" w14:textId="77777777" w:rsidR="000769BC" w:rsidRDefault="00000000">
            <w:r>
              <w:rPr>
                <w:sz w:val="22"/>
              </w:rPr>
              <w:t>Se entregaron 3 reportes Excel (ventas, productos más vendidos, productos por vencer) y un dashboard del día con KPIs.</w:t>
            </w:r>
          </w:p>
        </w:tc>
      </w:tr>
      <w:tr w:rsidR="000769BC" w14:paraId="112C3A90"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529AB27F" w14:textId="77777777" w:rsidR="000769BC" w:rsidRDefault="00000000">
            <w:r>
              <w:rPr>
                <w:sz w:val="22"/>
              </w:rPr>
              <w:t>¿Qué no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3BE9379" w14:textId="77777777" w:rsidR="000769BC" w:rsidRDefault="00000000">
            <w:r>
              <w:rPr>
                <w:sz w:val="22"/>
              </w:rPr>
              <w:t>Retraso en la implementación de las alertas en el dashboard por ausencia de un patrón claro de notificaciones.</w:t>
            </w:r>
          </w:p>
        </w:tc>
      </w:tr>
      <w:tr w:rsidR="000769BC" w14:paraId="6C4A4CB2"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68CF633A" w14:textId="77777777" w:rsidR="000769BC" w:rsidRDefault="00000000">
            <w:r>
              <w:rPr>
                <w:sz w:val="22"/>
              </w:rPr>
              <w:t>¿Qué mejoras se implementarán en la siguiente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71E9BC2" w14:textId="77777777" w:rsidR="000769BC" w:rsidRDefault="00000000">
            <w:r>
              <w:rPr>
                <w:sz w:val="22"/>
              </w:rPr>
              <w:t>Adoptar un patrón consistente de notificaciones reutilizable en todo el frontend.</w:t>
            </w:r>
          </w:p>
        </w:tc>
      </w:tr>
    </w:tbl>
    <w:p w14:paraId="796D462A" w14:textId="77777777" w:rsidR="000769BC" w:rsidRDefault="00000000">
      <w:pPr>
        <w:spacing w:after="120"/>
      </w:pPr>
      <w:r>
        <w:rPr>
          <w:i/>
          <w:sz w:val="20"/>
        </w:rPr>
        <w:t>Fuente: Elaboración propia.</w:t>
      </w:r>
    </w:p>
    <w:p w14:paraId="7029C30C" w14:textId="77777777" w:rsidR="000769BC" w:rsidRDefault="00000000">
      <w:pPr>
        <w:pStyle w:val="Descripcin"/>
      </w:pPr>
      <w:bookmarkStart w:id="141" w:name="_Toc228409052"/>
      <w:r>
        <w:t xml:space="preserve">Tabla </w:t>
      </w:r>
      <w:fldSimple w:instr=" SEQ Tabla \* ARABIC ">
        <w:r w:rsidR="006959E4">
          <w:rPr>
            <w:noProof/>
          </w:rPr>
          <w:t>44</w:t>
        </w:r>
        <w:bookmarkEnd w:id="141"/>
      </w:fldSimple>
    </w:p>
    <w:p w14:paraId="0D2CA510" w14:textId="77777777" w:rsidR="000769BC" w:rsidRDefault="00000000">
      <w:pPr>
        <w:spacing w:after="0" w:line="360" w:lineRule="auto"/>
      </w:pPr>
      <w:r>
        <w:rPr>
          <w:i/>
        </w:rPr>
        <w:lastRenderedPageBreak/>
        <w:t>Retrospectiva del Sprint 5</w:t>
      </w:r>
    </w:p>
    <w:tbl>
      <w:tblPr>
        <w:tblW w:w="0" w:type="auto"/>
        <w:jc w:val="center"/>
        <w:tblLayout w:type="fixed"/>
        <w:tblLook w:val="04A0" w:firstRow="1" w:lastRow="0" w:firstColumn="1" w:lastColumn="0" w:noHBand="0" w:noVBand="1"/>
      </w:tblPr>
      <w:tblGrid>
        <w:gridCol w:w="3402"/>
        <w:gridCol w:w="5669"/>
      </w:tblGrid>
      <w:tr w:rsidR="000769BC" w14:paraId="37C19B5C"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00695C"/>
          </w:tcPr>
          <w:p w14:paraId="04C51A7A" w14:textId="77777777" w:rsidR="000769BC" w:rsidRDefault="00000000">
            <w:pPr>
              <w:jc w:val="center"/>
            </w:pPr>
            <w:r>
              <w:rPr>
                <w:b/>
                <w:color w:val="FFFFFF"/>
                <w:sz w:val="22"/>
              </w:rPr>
              <w:t>Campo</w:t>
            </w:r>
          </w:p>
        </w:tc>
        <w:tc>
          <w:tcPr>
            <w:tcW w:w="5669" w:type="dxa"/>
            <w:tcBorders>
              <w:top w:val="single" w:sz="4" w:space="0" w:color="000000"/>
              <w:left w:val="single" w:sz="4" w:space="0" w:color="000000"/>
              <w:bottom w:val="single" w:sz="4" w:space="0" w:color="000000"/>
              <w:right w:val="single" w:sz="4" w:space="0" w:color="000000"/>
            </w:tcBorders>
            <w:shd w:val="clear" w:color="auto" w:fill="00695C"/>
          </w:tcPr>
          <w:p w14:paraId="18956E9F" w14:textId="77777777" w:rsidR="000769BC" w:rsidRDefault="00000000">
            <w:pPr>
              <w:jc w:val="center"/>
            </w:pPr>
            <w:r>
              <w:rPr>
                <w:b/>
                <w:color w:val="FFFFFF"/>
                <w:sz w:val="22"/>
              </w:rPr>
              <w:t>Detalle</w:t>
            </w:r>
          </w:p>
        </w:tc>
      </w:tr>
      <w:tr w:rsidR="000769BC" w14:paraId="59E9474D"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1971EAD8" w14:textId="77777777" w:rsidR="000769BC" w:rsidRDefault="00000000">
            <w:r>
              <w:rPr>
                <w:sz w:val="22"/>
              </w:rPr>
              <w:t>Lugar</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24B32D1" w14:textId="77777777" w:rsidR="000769BC" w:rsidRDefault="00000000">
            <w:r>
              <w:rPr>
                <w:sz w:val="22"/>
              </w:rPr>
              <w:t>Google Meet</w:t>
            </w:r>
          </w:p>
        </w:tc>
      </w:tr>
      <w:tr w:rsidR="000769BC" w14:paraId="46C0914B"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65614AD5" w14:textId="77777777" w:rsidR="000769BC" w:rsidRDefault="00000000">
            <w:r>
              <w:rPr>
                <w:sz w:val="22"/>
              </w:rPr>
              <w:t>Fecha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6080C2DD" w14:textId="77777777" w:rsidR="000769BC" w:rsidRDefault="00000000">
            <w:r>
              <w:rPr>
                <w:sz w:val="22"/>
              </w:rPr>
              <w:t>15/06/2026</w:t>
            </w:r>
          </w:p>
        </w:tc>
      </w:tr>
      <w:tr w:rsidR="000769BC" w14:paraId="7D7ACA93"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6492D17F" w14:textId="77777777" w:rsidR="000769BC" w:rsidRDefault="00000000">
            <w:r>
              <w:rPr>
                <w:sz w:val="22"/>
              </w:rPr>
              <w:t>Hora Inicio / Hora Fin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6F7BDA83" w14:textId="77777777" w:rsidR="000769BC" w:rsidRDefault="00000000">
            <w:r>
              <w:rPr>
                <w:sz w:val="22"/>
              </w:rPr>
              <w:t>5:00 pm – 5:30 pm</w:t>
            </w:r>
          </w:p>
        </w:tc>
      </w:tr>
      <w:tr w:rsidR="000769BC" w14:paraId="3DB34D7F"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6ABA5453" w14:textId="77777777" w:rsidR="000769BC" w:rsidRDefault="00000000">
            <w:r>
              <w:rPr>
                <w:sz w:val="22"/>
              </w:rPr>
              <w:t>Número de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0941D5CA" w14:textId="77777777" w:rsidR="000769BC" w:rsidRDefault="00000000">
            <w:r>
              <w:rPr>
                <w:sz w:val="22"/>
              </w:rPr>
              <w:t>5</w:t>
            </w:r>
          </w:p>
        </w:tc>
      </w:tr>
      <w:tr w:rsidR="000769BC" w14:paraId="69062B70"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22B0D3EF" w14:textId="77777777" w:rsidR="000769BC" w:rsidRDefault="00000000">
            <w:r>
              <w:rPr>
                <w:sz w:val="22"/>
              </w:rPr>
              <w:t>Personas convocadas</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74BF46A5" w14:textId="77777777" w:rsidR="000769BC" w:rsidRDefault="00000000">
            <w:r>
              <w:rPr>
                <w:sz w:val="22"/>
              </w:rPr>
              <w:t>Freddy Chávez, Freddy Chávez</w:t>
            </w:r>
          </w:p>
        </w:tc>
      </w:tr>
      <w:tr w:rsidR="000769BC" w14:paraId="048C1F24"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2CBD5F80" w14:textId="77777777" w:rsidR="000769BC" w:rsidRDefault="00000000">
            <w:r>
              <w:rPr>
                <w:sz w:val="22"/>
              </w:rPr>
              <w:t>Personas que asistieron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780575FB" w14:textId="77777777" w:rsidR="000769BC" w:rsidRDefault="00000000">
            <w:r>
              <w:rPr>
                <w:sz w:val="22"/>
              </w:rPr>
              <w:t>Freddy Chávez, Freddy Chávez</w:t>
            </w:r>
          </w:p>
        </w:tc>
      </w:tr>
      <w:tr w:rsidR="000769BC" w14:paraId="2381B774"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0E934C6C" w14:textId="77777777" w:rsidR="000769BC" w:rsidRDefault="00000000">
            <w:r>
              <w:rPr>
                <w:sz w:val="22"/>
              </w:rPr>
              <w:t>¿Qué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3E78262" w14:textId="77777777" w:rsidR="000769BC" w:rsidRDefault="00000000">
            <w:r>
              <w:rPr>
                <w:sz w:val="22"/>
              </w:rPr>
              <w:t>Se incorporó el log de auditoría automático mediante observers de Eloquent.</w:t>
            </w:r>
          </w:p>
        </w:tc>
      </w:tr>
      <w:tr w:rsidR="000769BC" w14:paraId="3AD7345D"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4267AC6A" w14:textId="77777777" w:rsidR="000769BC" w:rsidRDefault="00000000">
            <w:r>
              <w:rPr>
                <w:sz w:val="22"/>
              </w:rPr>
              <w:t>¿Qué no se hizo bien en la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Pr>
          <w:p w14:paraId="1E4E3F18" w14:textId="77777777" w:rsidR="000769BC" w:rsidRDefault="00000000">
            <w:r>
              <w:rPr>
                <w:sz w:val="22"/>
              </w:rPr>
              <w:t>La documentación experimentó cambios porque algunos módulos aún no estaban terminados.</w:t>
            </w:r>
          </w:p>
        </w:tc>
      </w:tr>
      <w:tr w:rsidR="000769BC" w14:paraId="3B07D5B8" w14:textId="77777777">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E0F2F1"/>
          </w:tcPr>
          <w:p w14:paraId="6D00B9E9" w14:textId="77777777" w:rsidR="000769BC" w:rsidRDefault="00000000">
            <w:r>
              <w:rPr>
                <w:sz w:val="22"/>
              </w:rPr>
              <w:t>¿Qué mejoras se implementarán en la siguiente iteración?</w:t>
            </w:r>
          </w:p>
        </w:tc>
        <w:tc>
          <w:tcPr>
            <w:tcW w:w="5669" w:type="dxa"/>
            <w:tcBorders>
              <w:top w:val="single" w:sz="4" w:space="0" w:color="000000"/>
              <w:left w:val="single" w:sz="4" w:space="0" w:color="000000"/>
              <w:bottom w:val="single" w:sz="4" w:space="0" w:color="000000"/>
              <w:right w:val="single" w:sz="4" w:space="0" w:color="000000"/>
            </w:tcBorders>
            <w:shd w:val="clear" w:color="auto" w:fill="E0F2F1"/>
          </w:tcPr>
          <w:p w14:paraId="4FE90F96" w14:textId="77777777" w:rsidR="000769BC" w:rsidRDefault="00000000">
            <w:r>
              <w:rPr>
                <w:sz w:val="22"/>
              </w:rPr>
              <w:t>Establecer un plazo concreto para elaborar la documentación final.</w:t>
            </w:r>
          </w:p>
        </w:tc>
      </w:tr>
    </w:tbl>
    <w:p w14:paraId="369EC0B9" w14:textId="77777777" w:rsidR="000769BC" w:rsidRDefault="00000000">
      <w:pPr>
        <w:spacing w:after="120"/>
      </w:pPr>
      <w:r>
        <w:rPr>
          <w:i/>
          <w:sz w:val="20"/>
        </w:rPr>
        <w:t>Fuente: Elaboración propia.</w:t>
      </w:r>
    </w:p>
    <w:p w14:paraId="03543AA0" w14:textId="77777777" w:rsidR="000769BC" w:rsidRDefault="00000000">
      <w:pPr>
        <w:pStyle w:val="Ttulo3"/>
      </w:pPr>
      <w:bookmarkStart w:id="142" w:name="_Toc228408997"/>
      <w:r>
        <w:t>Pruebas de Aceptación</w:t>
      </w:r>
      <w:bookmarkEnd w:id="142"/>
    </w:p>
    <w:p w14:paraId="5159AF31" w14:textId="77777777" w:rsidR="000769BC" w:rsidRDefault="00000000">
      <w:pPr>
        <w:spacing w:after="0"/>
        <w:ind w:firstLine="720"/>
        <w:jc w:val="both"/>
      </w:pPr>
      <w:r>
        <w:t>Las pruebas de aceptación fueron ejecutadas al cierre de cada sprint con la participación del Product Owner, validando que cada HU cumpla con sus criterios de aceptación.</w:t>
      </w:r>
    </w:p>
    <w:p w14:paraId="78A2C4F0" w14:textId="77777777" w:rsidR="000769BC" w:rsidRDefault="00000000">
      <w:pPr>
        <w:pStyle w:val="Descripcin"/>
      </w:pPr>
      <w:bookmarkStart w:id="143" w:name="_Toc228409053"/>
      <w:r>
        <w:t xml:space="preserve">Tabla </w:t>
      </w:r>
      <w:fldSimple w:instr=" SEQ Tabla \* ARABIC ">
        <w:r w:rsidR="006959E4">
          <w:rPr>
            <w:noProof/>
          </w:rPr>
          <w:t>45</w:t>
        </w:r>
        <w:bookmarkEnd w:id="143"/>
      </w:fldSimple>
    </w:p>
    <w:p w14:paraId="176A2FBD" w14:textId="77777777" w:rsidR="000769BC" w:rsidRDefault="00000000">
      <w:pPr>
        <w:spacing w:after="0" w:line="360" w:lineRule="auto"/>
      </w:pPr>
      <w:r>
        <w:rPr>
          <w:i/>
        </w:rPr>
        <w:t>Prueba de aceptación N° 1</w:t>
      </w:r>
    </w:p>
    <w:tbl>
      <w:tblPr>
        <w:tblW w:w="0" w:type="auto"/>
        <w:jc w:val="center"/>
        <w:tblLayout w:type="fixed"/>
        <w:tblLook w:val="04A0" w:firstRow="1" w:lastRow="0" w:firstColumn="1" w:lastColumn="0" w:noHBand="0" w:noVBand="1"/>
      </w:tblPr>
      <w:tblGrid>
        <w:gridCol w:w="2835"/>
        <w:gridCol w:w="6236"/>
      </w:tblGrid>
      <w:tr w:rsidR="000769BC" w14:paraId="5E22CA3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5FB62593" w14:textId="77777777" w:rsidR="000769BC" w:rsidRDefault="00000000">
            <w:pPr>
              <w:jc w:val="center"/>
            </w:pPr>
            <w:r>
              <w:rPr>
                <w:b/>
                <w:color w:val="FFFFFF"/>
                <w:sz w:val="22"/>
              </w:rPr>
              <w:lastRenderedPageBreak/>
              <w:t>Campo</w:t>
            </w:r>
          </w:p>
        </w:tc>
        <w:tc>
          <w:tcPr>
            <w:tcW w:w="6236" w:type="dxa"/>
            <w:tcBorders>
              <w:top w:val="single" w:sz="4" w:space="0" w:color="000000"/>
              <w:left w:val="single" w:sz="4" w:space="0" w:color="000000"/>
              <w:bottom w:val="single" w:sz="4" w:space="0" w:color="000000"/>
              <w:right w:val="single" w:sz="4" w:space="0" w:color="000000"/>
            </w:tcBorders>
            <w:shd w:val="clear" w:color="auto" w:fill="00695C"/>
          </w:tcPr>
          <w:p w14:paraId="69CC4FEB" w14:textId="77777777" w:rsidR="000769BC" w:rsidRDefault="00000000">
            <w:pPr>
              <w:jc w:val="center"/>
            </w:pPr>
            <w:r>
              <w:rPr>
                <w:b/>
                <w:color w:val="FFFFFF"/>
                <w:sz w:val="22"/>
              </w:rPr>
              <w:t>Detalle</w:t>
            </w:r>
          </w:p>
        </w:tc>
      </w:tr>
      <w:tr w:rsidR="000769BC" w14:paraId="1E8050F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77B412F1" w14:textId="77777777" w:rsidR="000769BC" w:rsidRDefault="00000000">
            <w:r>
              <w:rPr>
                <w:sz w:val="22"/>
              </w:rPr>
              <w:t>Historia de Usuario</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52479086" w14:textId="77777777" w:rsidR="000769BC" w:rsidRDefault="00000000">
            <w:r>
              <w:rPr>
                <w:sz w:val="22"/>
              </w:rPr>
              <w:t>HU-08 / HU-09: Registrar venta y generar boleta</w:t>
            </w:r>
          </w:p>
        </w:tc>
      </w:tr>
      <w:tr w:rsidR="000769BC" w14:paraId="0E7A6E1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BAE662D" w14:textId="77777777" w:rsidR="000769BC" w:rsidRDefault="00000000">
            <w:r>
              <w:rPr>
                <w:sz w:val="22"/>
              </w:rPr>
              <w:t>Descripción de la Historia</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C929567" w14:textId="77777777" w:rsidR="000769BC" w:rsidRDefault="00000000">
            <w:r>
              <w:rPr>
                <w:sz w:val="22"/>
              </w:rPr>
              <w:t>Como Vendedor quiero registrar una venta seleccionando productos del catálogo y generar la boleta interna correspondiente con numeración correlativa, descontando el stock automáticamente del lote más próximo a vencer (FEFO).</w:t>
            </w:r>
          </w:p>
        </w:tc>
      </w:tr>
      <w:tr w:rsidR="000769BC" w14:paraId="162ED93C"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9DDD10E" w14:textId="77777777" w:rsidR="000769BC" w:rsidRDefault="00000000">
            <w:r>
              <w:rPr>
                <w:sz w:val="22"/>
              </w:rPr>
              <w:t>Criterios de Aceptación</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1DA9CD1F" w14:textId="77777777" w:rsidR="000769BC" w:rsidRDefault="00000000">
            <w:r>
              <w:rPr>
                <w:sz w:val="22"/>
              </w:rPr>
              <w:t>CA1. Permite buscar productos por nombre o código.</w:t>
            </w:r>
            <w:r>
              <w:rPr>
                <w:sz w:val="22"/>
              </w:rPr>
              <w:br/>
              <w:t>CA2. Selecciona automáticamente el lote más próximo a vencer (FEFO).</w:t>
            </w:r>
            <w:r>
              <w:rPr>
                <w:sz w:val="22"/>
              </w:rPr>
              <w:br/>
              <w:t>CA3. Valida que el stock sea suficiente al guardar.</w:t>
            </w:r>
            <w:r>
              <w:rPr>
                <w:sz w:val="22"/>
              </w:rPr>
              <w:br/>
              <w:t>CA4. Calcula el subtotal y total de la venta.</w:t>
            </w:r>
            <w:r>
              <w:rPr>
                <w:sz w:val="22"/>
              </w:rPr>
              <w:br/>
              <w:t>CA5. Genera la boleta interna con numeración correlativa.</w:t>
            </w:r>
            <w:r>
              <w:rPr>
                <w:sz w:val="22"/>
              </w:rPr>
              <w:br/>
              <w:t>CA6. Descuenta automáticamente el stock del lote correspondiente.</w:t>
            </w:r>
          </w:p>
        </w:tc>
      </w:tr>
      <w:tr w:rsidR="000769BC" w14:paraId="5D89509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E508467" w14:textId="77777777" w:rsidR="000769BC" w:rsidRDefault="00000000">
            <w:r>
              <w:rPr>
                <w:sz w:val="22"/>
              </w:rPr>
              <w:t>Resultado</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11F42056" w14:textId="77777777" w:rsidR="000769BC" w:rsidRDefault="00000000">
            <w:r>
              <w:rPr>
                <w:sz w:val="22"/>
              </w:rPr>
              <w:t>Aprobada</w:t>
            </w:r>
          </w:p>
        </w:tc>
      </w:tr>
    </w:tbl>
    <w:p w14:paraId="77E4B5E5" w14:textId="77777777" w:rsidR="000769BC" w:rsidRDefault="00000000">
      <w:pPr>
        <w:spacing w:after="120"/>
      </w:pPr>
      <w:r>
        <w:rPr>
          <w:i/>
          <w:sz w:val="20"/>
        </w:rPr>
        <w:t>Fuente: Elaboración propia.</w:t>
      </w:r>
    </w:p>
    <w:p w14:paraId="1C230FA0" w14:textId="77777777" w:rsidR="000769BC" w:rsidRDefault="00000000">
      <w:pPr>
        <w:pStyle w:val="Descripcin"/>
      </w:pPr>
      <w:bookmarkStart w:id="144" w:name="_Toc228409099"/>
      <w:r>
        <w:t xml:space="preserve">Figura </w:t>
      </w:r>
      <w:fldSimple w:instr=" SEQ Figura \* ARABIC ">
        <w:r w:rsidR="006959E4">
          <w:rPr>
            <w:noProof/>
          </w:rPr>
          <w:t>37</w:t>
        </w:r>
        <w:bookmarkEnd w:id="144"/>
      </w:fldSimple>
    </w:p>
    <w:p w14:paraId="081B234D" w14:textId="77777777" w:rsidR="000769BC" w:rsidRDefault="00000000">
      <w:pPr>
        <w:spacing w:after="0" w:line="360" w:lineRule="auto"/>
      </w:pPr>
      <w:r>
        <w:rPr>
          <w:i/>
        </w:rPr>
        <w:t>Demo de la Historia de Usuario HU-08 (Registrar Venta)</w:t>
      </w:r>
    </w:p>
    <w:p w14:paraId="142600F7" w14:textId="77777777" w:rsidR="000769BC" w:rsidRDefault="00000000">
      <w:pPr>
        <w:jc w:val="center"/>
      </w:pPr>
      <w:r>
        <w:rPr>
          <w:b/>
          <w:color w:val="C00000"/>
          <w:sz w:val="22"/>
        </w:rPr>
        <w:t>[INSERTAR FIGURA 36 — Demo de la Historia de Usuario HU-08 (Registrar Venta)]</w:t>
      </w:r>
    </w:p>
    <w:p w14:paraId="10FFBBDB" w14:textId="77777777" w:rsidR="000769BC" w:rsidRDefault="00000000">
      <w:pPr>
        <w:spacing w:after="120"/>
      </w:pPr>
      <w:r>
        <w:rPr>
          <w:i/>
          <w:sz w:val="20"/>
        </w:rPr>
        <w:t xml:space="preserve">Nota. </w:t>
      </w:r>
      <w:r>
        <w:rPr>
          <w:sz w:val="20"/>
        </w:rPr>
        <w:t>Capturas del flujo: selección de productos, cálculo de total y generación de boleta interna. Elaboración propia.</w:t>
      </w:r>
    </w:p>
    <w:p w14:paraId="3DD675E8" w14:textId="77777777" w:rsidR="000769BC" w:rsidRDefault="00000000">
      <w:pPr>
        <w:pStyle w:val="Descripcin"/>
      </w:pPr>
      <w:bookmarkStart w:id="145" w:name="_Toc228409054"/>
      <w:r>
        <w:t xml:space="preserve">Tabla </w:t>
      </w:r>
      <w:fldSimple w:instr=" SEQ Tabla \* ARABIC ">
        <w:r w:rsidR="006959E4">
          <w:rPr>
            <w:noProof/>
          </w:rPr>
          <w:t>46</w:t>
        </w:r>
        <w:bookmarkEnd w:id="145"/>
      </w:fldSimple>
    </w:p>
    <w:p w14:paraId="67762BB5" w14:textId="77777777" w:rsidR="000769BC" w:rsidRDefault="00000000">
      <w:pPr>
        <w:spacing w:after="0" w:line="360" w:lineRule="auto"/>
      </w:pPr>
      <w:r>
        <w:rPr>
          <w:i/>
        </w:rPr>
        <w:t>Prueba de aceptación N° 2</w:t>
      </w:r>
    </w:p>
    <w:tbl>
      <w:tblPr>
        <w:tblW w:w="0" w:type="auto"/>
        <w:jc w:val="center"/>
        <w:tblLayout w:type="fixed"/>
        <w:tblLook w:val="04A0" w:firstRow="1" w:lastRow="0" w:firstColumn="1" w:lastColumn="0" w:noHBand="0" w:noVBand="1"/>
      </w:tblPr>
      <w:tblGrid>
        <w:gridCol w:w="2835"/>
        <w:gridCol w:w="6236"/>
      </w:tblGrid>
      <w:tr w:rsidR="000769BC" w14:paraId="686DB14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3B77A435" w14:textId="77777777" w:rsidR="000769BC" w:rsidRDefault="00000000">
            <w:pPr>
              <w:jc w:val="center"/>
            </w:pPr>
            <w:r>
              <w:rPr>
                <w:b/>
                <w:color w:val="FFFFFF"/>
                <w:sz w:val="22"/>
              </w:rPr>
              <w:t>Campo</w:t>
            </w:r>
          </w:p>
        </w:tc>
        <w:tc>
          <w:tcPr>
            <w:tcW w:w="6236" w:type="dxa"/>
            <w:tcBorders>
              <w:top w:val="single" w:sz="4" w:space="0" w:color="000000"/>
              <w:left w:val="single" w:sz="4" w:space="0" w:color="000000"/>
              <w:bottom w:val="single" w:sz="4" w:space="0" w:color="000000"/>
              <w:right w:val="single" w:sz="4" w:space="0" w:color="000000"/>
            </w:tcBorders>
            <w:shd w:val="clear" w:color="auto" w:fill="00695C"/>
          </w:tcPr>
          <w:p w14:paraId="77E35CD8" w14:textId="77777777" w:rsidR="000769BC" w:rsidRDefault="00000000">
            <w:pPr>
              <w:jc w:val="center"/>
            </w:pPr>
            <w:r>
              <w:rPr>
                <w:b/>
                <w:color w:val="FFFFFF"/>
                <w:sz w:val="22"/>
              </w:rPr>
              <w:t>Detalle</w:t>
            </w:r>
          </w:p>
        </w:tc>
      </w:tr>
      <w:tr w:rsidR="000769BC" w14:paraId="645E5C38"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33685FF" w14:textId="77777777" w:rsidR="000769BC" w:rsidRDefault="00000000">
            <w:r>
              <w:rPr>
                <w:sz w:val="22"/>
              </w:rPr>
              <w:lastRenderedPageBreak/>
              <w:t>Historia de Usuario</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6DBF70FC" w14:textId="77777777" w:rsidR="000769BC" w:rsidRDefault="00000000">
            <w:r>
              <w:rPr>
                <w:sz w:val="22"/>
              </w:rPr>
              <w:t>HU-15 / HU-18: Alertas y reporte de productos por vencer</w:t>
            </w:r>
          </w:p>
        </w:tc>
      </w:tr>
      <w:tr w:rsidR="000769BC" w14:paraId="605F8892"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304C71C" w14:textId="77777777" w:rsidR="000769BC" w:rsidRDefault="00000000">
            <w:r>
              <w:rPr>
                <w:sz w:val="22"/>
              </w:rPr>
              <w:t>Descripción de la Historia</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39572CD4" w14:textId="77777777" w:rsidR="000769BC" w:rsidRDefault="00000000">
            <w:r>
              <w:rPr>
                <w:sz w:val="22"/>
              </w:rPr>
              <w:t>Como Administrador quiero ver alertas de productos próximos a vencer en el dashboard del día y exportar el reporte de productos por vencer en Excel para tomar decisiones de rotación o devolución al proveedor.</w:t>
            </w:r>
          </w:p>
        </w:tc>
      </w:tr>
      <w:tr w:rsidR="000769BC" w14:paraId="2ACAE86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C0734C9" w14:textId="77777777" w:rsidR="000769BC" w:rsidRDefault="00000000">
            <w:r>
              <w:rPr>
                <w:sz w:val="22"/>
              </w:rPr>
              <w:t>Criterios de Aceptación</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4B80E480" w14:textId="77777777" w:rsidR="000769BC" w:rsidRDefault="00000000">
            <w:r>
              <w:rPr>
                <w:sz w:val="22"/>
              </w:rPr>
              <w:t>CA1. Identifica productos con vencimiento menor a 30 días.</w:t>
            </w:r>
            <w:r>
              <w:rPr>
                <w:sz w:val="22"/>
              </w:rPr>
              <w:br/>
              <w:t>CA2. Muestra los días restantes y la cantidad en stock.</w:t>
            </w:r>
            <w:r>
              <w:rPr>
                <w:sz w:val="22"/>
              </w:rPr>
              <w:br/>
              <w:t>CA3. Resalta visualmente los lotes críticos.</w:t>
            </w:r>
            <w:r>
              <w:rPr>
                <w:sz w:val="22"/>
              </w:rPr>
              <w:br/>
              <w:t>CA4. Permite exportar el reporte a Excel con filtros aplicados.</w:t>
            </w:r>
            <w:r>
              <w:rPr>
                <w:sz w:val="22"/>
              </w:rPr>
              <w:br/>
              <w:t>CA5. El reporte incluye lote, producto, fecha de vencimiento y stock.</w:t>
            </w:r>
          </w:p>
        </w:tc>
      </w:tr>
      <w:tr w:rsidR="000769BC" w14:paraId="6AFAF1F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45429275" w14:textId="77777777" w:rsidR="000769BC" w:rsidRDefault="00000000">
            <w:r>
              <w:rPr>
                <w:sz w:val="22"/>
              </w:rPr>
              <w:t>Resultado</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5F96095" w14:textId="77777777" w:rsidR="000769BC" w:rsidRDefault="00000000">
            <w:r>
              <w:rPr>
                <w:sz w:val="22"/>
              </w:rPr>
              <w:t>Aprobada</w:t>
            </w:r>
          </w:p>
        </w:tc>
      </w:tr>
    </w:tbl>
    <w:p w14:paraId="3820A522" w14:textId="77777777" w:rsidR="000769BC" w:rsidRDefault="00000000">
      <w:pPr>
        <w:spacing w:after="120"/>
      </w:pPr>
      <w:r>
        <w:rPr>
          <w:i/>
          <w:sz w:val="20"/>
        </w:rPr>
        <w:t>Fuente: Elaboración propia.</w:t>
      </w:r>
    </w:p>
    <w:p w14:paraId="576BE97C" w14:textId="77777777" w:rsidR="000769BC" w:rsidRDefault="00000000">
      <w:pPr>
        <w:pStyle w:val="Descripcin"/>
      </w:pPr>
      <w:bookmarkStart w:id="146" w:name="_Toc228409100"/>
      <w:r>
        <w:t xml:space="preserve">Figura </w:t>
      </w:r>
      <w:fldSimple w:instr=" SEQ Figura \* ARABIC ">
        <w:r w:rsidR="006959E4">
          <w:rPr>
            <w:noProof/>
          </w:rPr>
          <w:t>38</w:t>
        </w:r>
        <w:bookmarkEnd w:id="146"/>
      </w:fldSimple>
    </w:p>
    <w:p w14:paraId="61E9159C" w14:textId="77777777" w:rsidR="000769BC" w:rsidRDefault="00000000">
      <w:pPr>
        <w:spacing w:after="0" w:line="360" w:lineRule="auto"/>
      </w:pPr>
      <w:r>
        <w:rPr>
          <w:i/>
        </w:rPr>
        <w:t>Demo del control de inventario y alertas por vencer</w:t>
      </w:r>
    </w:p>
    <w:p w14:paraId="45EEDA2A" w14:textId="77777777" w:rsidR="000769BC" w:rsidRDefault="00000000">
      <w:pPr>
        <w:jc w:val="center"/>
      </w:pPr>
      <w:r>
        <w:rPr>
          <w:b/>
          <w:color w:val="C00000"/>
          <w:sz w:val="22"/>
        </w:rPr>
        <w:t>[INSERTAR FIGURA 37 — Demo del control de inventario y alertas por vencer]</w:t>
      </w:r>
    </w:p>
    <w:p w14:paraId="77344496" w14:textId="77777777" w:rsidR="000769BC" w:rsidRDefault="00000000">
      <w:pPr>
        <w:spacing w:after="120"/>
      </w:pPr>
      <w:r>
        <w:rPr>
          <w:i/>
          <w:sz w:val="20"/>
        </w:rPr>
        <w:t xml:space="preserve">Nota. </w:t>
      </w:r>
      <w:r>
        <w:rPr>
          <w:sz w:val="20"/>
        </w:rPr>
        <w:t>Listado de productos próximos a vencer con días restantes y stock disponible. Elaboración propia.</w:t>
      </w:r>
    </w:p>
    <w:p w14:paraId="2B382BB3" w14:textId="77777777" w:rsidR="000769BC" w:rsidRDefault="00000000">
      <w:pPr>
        <w:pStyle w:val="Ttulo2"/>
      </w:pPr>
      <w:bookmarkStart w:id="147" w:name="_Toc228408998"/>
      <w:r>
        <w:t>Fase de Lanzamiento</w:t>
      </w:r>
      <w:bookmarkEnd w:id="147"/>
    </w:p>
    <w:p w14:paraId="24F13996" w14:textId="77777777" w:rsidR="000769BC" w:rsidRDefault="00000000">
      <w:pPr>
        <w:pStyle w:val="Ttulo3"/>
      </w:pPr>
      <w:bookmarkStart w:id="148" w:name="_Toc228408999"/>
      <w:r>
        <w:t>Actas de Conformidad de los Entregables</w:t>
      </w:r>
      <w:bookmarkEnd w:id="148"/>
    </w:p>
    <w:p w14:paraId="553AF4E0" w14:textId="77777777" w:rsidR="000769BC" w:rsidRDefault="00000000">
      <w:pPr>
        <w:spacing w:after="0"/>
        <w:ind w:firstLine="720"/>
        <w:jc w:val="both"/>
      </w:pPr>
      <w:r>
        <w:t>Al cierre del proyecto se firmaron las Actas de Conformidad de cada entregable con la Gerencia General de la botica D'Salud S.A.C., dejando constancia del cumplimiento de los criterios de aceptación.</w:t>
      </w:r>
    </w:p>
    <w:p w14:paraId="51D116DB" w14:textId="77777777" w:rsidR="000769BC" w:rsidRDefault="00000000">
      <w:pPr>
        <w:pStyle w:val="Descripcin"/>
      </w:pPr>
      <w:bookmarkStart w:id="149" w:name="_Toc228409055"/>
      <w:r>
        <w:t xml:space="preserve">Tabla </w:t>
      </w:r>
      <w:fldSimple w:instr=" SEQ Tabla \* ARABIC ">
        <w:r w:rsidR="006959E4">
          <w:rPr>
            <w:noProof/>
          </w:rPr>
          <w:t>47</w:t>
        </w:r>
        <w:bookmarkEnd w:id="149"/>
      </w:fldSimple>
    </w:p>
    <w:p w14:paraId="5D66B576" w14:textId="77777777" w:rsidR="000769BC" w:rsidRDefault="00000000">
      <w:pPr>
        <w:spacing w:after="0" w:line="360" w:lineRule="auto"/>
      </w:pPr>
      <w:r>
        <w:rPr>
          <w:i/>
        </w:rPr>
        <w:lastRenderedPageBreak/>
        <w:t>Acta de Conformidad de los Entregables</w:t>
      </w:r>
    </w:p>
    <w:tbl>
      <w:tblPr>
        <w:tblW w:w="0" w:type="auto"/>
        <w:jc w:val="center"/>
        <w:tblLayout w:type="fixed"/>
        <w:tblLook w:val="04A0" w:firstRow="1" w:lastRow="0" w:firstColumn="1" w:lastColumn="0" w:noHBand="0" w:noVBand="1"/>
      </w:tblPr>
      <w:tblGrid>
        <w:gridCol w:w="2835"/>
        <w:gridCol w:w="6236"/>
      </w:tblGrid>
      <w:tr w:rsidR="000769BC" w14:paraId="5796AB3D"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484C4AE8" w14:textId="77777777" w:rsidR="000769BC" w:rsidRDefault="00000000">
            <w:pPr>
              <w:jc w:val="center"/>
            </w:pPr>
            <w:r>
              <w:rPr>
                <w:b/>
                <w:color w:val="FFFFFF"/>
                <w:sz w:val="22"/>
              </w:rPr>
              <w:t>Campo</w:t>
            </w:r>
          </w:p>
        </w:tc>
        <w:tc>
          <w:tcPr>
            <w:tcW w:w="6236" w:type="dxa"/>
            <w:tcBorders>
              <w:top w:val="single" w:sz="4" w:space="0" w:color="000000"/>
              <w:left w:val="single" w:sz="4" w:space="0" w:color="000000"/>
              <w:bottom w:val="single" w:sz="4" w:space="0" w:color="000000"/>
              <w:right w:val="single" w:sz="4" w:space="0" w:color="000000"/>
            </w:tcBorders>
            <w:shd w:val="clear" w:color="auto" w:fill="00695C"/>
          </w:tcPr>
          <w:p w14:paraId="31E2745C" w14:textId="77777777" w:rsidR="000769BC" w:rsidRDefault="00000000">
            <w:pPr>
              <w:jc w:val="center"/>
            </w:pPr>
            <w:r>
              <w:rPr>
                <w:b/>
                <w:color w:val="FFFFFF"/>
                <w:sz w:val="22"/>
              </w:rPr>
              <w:t>Detalle</w:t>
            </w:r>
          </w:p>
        </w:tc>
      </w:tr>
      <w:tr w:rsidR="000769BC" w14:paraId="66874C12"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A341761" w14:textId="77777777" w:rsidR="000769BC" w:rsidRDefault="00000000">
            <w:r>
              <w:rPr>
                <w:sz w:val="22"/>
              </w:rPr>
              <w:t>Nombre del Proyecto</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4B71C45F" w14:textId="77777777" w:rsidR="000769BC" w:rsidRDefault="00000000">
            <w:r>
              <w:rPr>
                <w:sz w:val="22"/>
              </w:rPr>
              <w:t>Desarrollo e implementación de un Sistema Web para la Gestión de Ventas y Control de Inventario de la Botica D'Salud S.A.C. en San Juan de Miraflores.</w:t>
            </w:r>
          </w:p>
        </w:tc>
      </w:tr>
      <w:tr w:rsidR="000769BC" w14:paraId="54F1340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F7E4D64" w14:textId="77777777" w:rsidR="000769BC" w:rsidRDefault="00000000">
            <w:r>
              <w:rPr>
                <w:sz w:val="22"/>
              </w:rPr>
              <w:t>Siglas del Proyecto</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5B6BE306" w14:textId="77777777" w:rsidR="000769BC" w:rsidRDefault="00000000">
            <w:r>
              <w:rPr>
                <w:sz w:val="22"/>
              </w:rPr>
              <w:t>TAP-DSALUD-2026</w:t>
            </w:r>
          </w:p>
        </w:tc>
      </w:tr>
      <w:tr w:rsidR="000769BC" w14:paraId="0311AE9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446591A9" w14:textId="77777777" w:rsidR="000769BC" w:rsidRDefault="00000000">
            <w:r>
              <w:rPr>
                <w:sz w:val="22"/>
              </w:rPr>
              <w:t>Nombre del Cliente o Patrocinador</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0791E52D" w14:textId="77777777" w:rsidR="000769BC" w:rsidRDefault="00000000">
            <w:r>
              <w:rPr>
                <w:sz w:val="22"/>
              </w:rPr>
              <w:t>la botica D'Salud S.A.C.</w:t>
            </w:r>
          </w:p>
        </w:tc>
      </w:tr>
      <w:tr w:rsidR="000769BC" w14:paraId="4A70888F"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58639605" w14:textId="77777777" w:rsidR="000769BC" w:rsidRDefault="00000000">
            <w:r>
              <w:rPr>
                <w:sz w:val="22"/>
              </w:rPr>
              <w:t>Declaración de la Aceptación Formal</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7F7F1C60" w14:textId="77777777" w:rsidR="000769BC" w:rsidRDefault="00000000">
            <w:r>
              <w:rPr>
                <w:sz w:val="22"/>
              </w:rPr>
              <w:t>Se confirma que el proyecto D'Salud ha recibido la aceptación y aprobación oficial del Gerente General de la empresa D'Salud S.A.C., conforme a los criterios de aceptación definidos en el Acta de Constitución del Proyecto.</w:t>
            </w:r>
          </w:p>
        </w:tc>
      </w:tr>
      <w:tr w:rsidR="000769BC" w14:paraId="78B46559"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A33AF30" w14:textId="77777777" w:rsidR="000769BC" w:rsidRDefault="00000000">
            <w:r>
              <w:rPr>
                <w:sz w:val="22"/>
              </w:rPr>
              <w:t>Observaciones Adicionales</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0BD4AB18" w14:textId="77777777" w:rsidR="000769BC" w:rsidRDefault="00000000">
            <w:r>
              <w:rPr>
                <w:sz w:val="22"/>
              </w:rPr>
              <w:t>Ninguna.</w:t>
            </w:r>
          </w:p>
        </w:tc>
      </w:tr>
      <w:tr w:rsidR="000769BC" w14:paraId="5667F3C3"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BA0F8ED" w14:textId="77777777" w:rsidR="000769BC" w:rsidRDefault="00000000">
            <w:r>
              <w:rPr>
                <w:sz w:val="22"/>
              </w:rPr>
              <w:t>Aceptado por</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297A5DA9" w14:textId="77777777" w:rsidR="000769BC" w:rsidRDefault="00000000">
            <w:r>
              <w:rPr>
                <w:sz w:val="22"/>
              </w:rPr>
              <w:t>Gerente General de la botica D'Salud S.A.C.</w:t>
            </w:r>
          </w:p>
        </w:tc>
      </w:tr>
      <w:tr w:rsidR="000769BC" w14:paraId="1531941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CFF51BC" w14:textId="77777777" w:rsidR="000769BC" w:rsidRDefault="00000000">
            <w:r>
              <w:rPr>
                <w:sz w:val="22"/>
              </w:rPr>
              <w:t>Fecha de Aceptación</w:t>
            </w:r>
          </w:p>
        </w:tc>
        <w:tc>
          <w:tcPr>
            <w:tcW w:w="6236" w:type="dxa"/>
            <w:tcBorders>
              <w:top w:val="single" w:sz="4" w:space="0" w:color="000000"/>
              <w:left w:val="single" w:sz="4" w:space="0" w:color="000000"/>
              <w:bottom w:val="single" w:sz="4" w:space="0" w:color="000000"/>
              <w:right w:val="single" w:sz="4" w:space="0" w:color="000000"/>
            </w:tcBorders>
            <w:shd w:val="clear" w:color="auto" w:fill="E0F2F1"/>
          </w:tcPr>
          <w:p w14:paraId="19EF8798" w14:textId="77777777" w:rsidR="000769BC" w:rsidRDefault="00000000">
            <w:r>
              <w:rPr>
                <w:sz w:val="22"/>
              </w:rPr>
              <w:t>30/06/2026</w:t>
            </w:r>
          </w:p>
        </w:tc>
      </w:tr>
      <w:tr w:rsidR="000769BC" w14:paraId="738A0F0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A0AB682" w14:textId="77777777" w:rsidR="000769BC" w:rsidRDefault="00000000">
            <w:r>
              <w:rPr>
                <w:sz w:val="22"/>
              </w:rPr>
              <w:t>Distribuido y Aceptado por</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Pr>
          <w:p w14:paraId="78085AA3" w14:textId="77777777" w:rsidR="000769BC" w:rsidRDefault="00000000">
            <w:r>
              <w:rPr>
                <w:sz w:val="22"/>
              </w:rPr>
              <w:t>Gerente General de la botica D'Salud S.A.C.</w:t>
            </w:r>
          </w:p>
        </w:tc>
      </w:tr>
    </w:tbl>
    <w:p w14:paraId="126E99DE" w14:textId="77777777" w:rsidR="000769BC" w:rsidRDefault="00000000">
      <w:pPr>
        <w:spacing w:after="120"/>
      </w:pPr>
      <w:r>
        <w:rPr>
          <w:i/>
          <w:sz w:val="20"/>
        </w:rPr>
        <w:t>Fuente: Elaboración propia.</w:t>
      </w:r>
    </w:p>
    <w:p w14:paraId="3811A0E8" w14:textId="77777777" w:rsidR="000769BC" w:rsidRDefault="00000000">
      <w:r>
        <w:br w:type="page"/>
      </w:r>
    </w:p>
    <w:p w14:paraId="1756B428" w14:textId="77777777" w:rsidR="000769BC" w:rsidRDefault="00000000">
      <w:pPr>
        <w:spacing w:after="0"/>
        <w:jc w:val="center"/>
      </w:pPr>
      <w:r>
        <w:rPr>
          <w:b/>
          <w:sz w:val="28"/>
        </w:rPr>
        <w:lastRenderedPageBreak/>
        <w:t>Capítulo IV</w:t>
      </w:r>
    </w:p>
    <w:p w14:paraId="744A2E22" w14:textId="77777777" w:rsidR="000769BC" w:rsidRDefault="00000000">
      <w:pPr>
        <w:pStyle w:val="Ttulo1"/>
      </w:pPr>
      <w:bookmarkStart w:id="150" w:name="_Toc228409000"/>
      <w:r>
        <w:t>Programación</w:t>
      </w:r>
      <w:bookmarkEnd w:id="150"/>
    </w:p>
    <w:p w14:paraId="5CD8B2C1" w14:textId="77777777" w:rsidR="000769BC" w:rsidRDefault="00000000">
      <w:pPr>
        <w:pStyle w:val="Ttulo2"/>
      </w:pPr>
      <w:bookmarkStart w:id="151" w:name="_Toc228409001"/>
      <w:r>
        <w:t>Implementación de la Arquitectura de Software</w:t>
      </w:r>
      <w:bookmarkEnd w:id="151"/>
    </w:p>
    <w:p w14:paraId="004E7F3E" w14:textId="77777777" w:rsidR="000769BC" w:rsidRDefault="00000000">
      <w:pPr>
        <w:spacing w:after="0"/>
        <w:ind w:firstLine="720"/>
        <w:jc w:val="both"/>
      </w:pPr>
      <w:r>
        <w:t>El sistema D'Salud fue implementado bajo una arquitectura monolítica siguiendo el patrón MVC. La separación de responsabilidades es estricta: el frontend (React) se renderiza mediante Inertia.js, que recibe los datos directamente desde los controladores del backend (Laravel) sin una API REST separada, y el backend persiste los datos en MySQL a través de Eloquent ORM. La autenticación se gestiona mediante sesiones de Laravel.</w:t>
      </w:r>
    </w:p>
    <w:p w14:paraId="5E741AEE" w14:textId="77777777" w:rsidR="000769BC" w:rsidRDefault="00000000">
      <w:pPr>
        <w:pStyle w:val="Descripcin"/>
      </w:pPr>
      <w:bookmarkStart w:id="152" w:name="_Toc228409101"/>
      <w:r>
        <w:t xml:space="preserve">Figura </w:t>
      </w:r>
      <w:fldSimple w:instr=" SEQ Figura \* ARABIC ">
        <w:r w:rsidR="006959E4">
          <w:rPr>
            <w:noProof/>
          </w:rPr>
          <w:t>39</w:t>
        </w:r>
        <w:bookmarkEnd w:id="152"/>
      </w:fldSimple>
    </w:p>
    <w:p w14:paraId="2739F927" w14:textId="77777777" w:rsidR="000769BC" w:rsidRDefault="00000000">
      <w:pPr>
        <w:spacing w:after="0" w:line="360" w:lineRule="auto"/>
      </w:pPr>
      <w:r>
        <w:rPr>
          <w:i/>
        </w:rPr>
        <w:t>Arquitectura del sistema D'Salud</w:t>
      </w:r>
    </w:p>
    <w:p w14:paraId="7618031D" w14:textId="77777777" w:rsidR="000769BC" w:rsidRDefault="00000000">
      <w:pPr>
        <w:jc w:val="center"/>
      </w:pPr>
      <w:r>
        <w:rPr>
          <w:b/>
          <w:color w:val="C00000"/>
          <w:sz w:val="22"/>
        </w:rPr>
        <w:t>[INSERTAR FIGURA 38 — Arquitectura del sistema D'Salud]</w:t>
      </w:r>
    </w:p>
    <w:p w14:paraId="123C6759" w14:textId="77777777" w:rsidR="000769BC" w:rsidRDefault="00000000">
      <w:pPr>
        <w:spacing w:after="120"/>
      </w:pPr>
      <w:r>
        <w:rPr>
          <w:i/>
          <w:sz w:val="20"/>
        </w:rPr>
        <w:t xml:space="preserve">Nota. </w:t>
      </w:r>
      <w:r>
        <w:rPr>
          <w:sz w:val="20"/>
        </w:rPr>
        <w:t>Diagrama de la arquitectura monolítica MVC. Elaboración propia.</w:t>
      </w:r>
    </w:p>
    <w:p w14:paraId="325585E5" w14:textId="77777777" w:rsidR="000769BC" w:rsidRDefault="00000000">
      <w:pPr>
        <w:pStyle w:val="Ttulo2"/>
      </w:pPr>
      <w:bookmarkStart w:id="153" w:name="_Toc228409002"/>
      <w:r>
        <w:t>Creación de la Base de Datos</w:t>
      </w:r>
      <w:bookmarkEnd w:id="153"/>
    </w:p>
    <w:p w14:paraId="15FE5D63" w14:textId="77777777" w:rsidR="000769BC" w:rsidRDefault="00000000">
      <w:pPr>
        <w:spacing w:after="0"/>
        <w:ind w:firstLine="720"/>
        <w:jc w:val="both"/>
      </w:pPr>
      <w:r>
        <w:t>La base de datos del sistema D'Salud es MySQL 8 y su esquema fue modelado mediante Eloquent ORM y las migraciones de Laravel. El esquema cuenta con 13 tablas que cubren los dominios de autenticación con RBAC, catálogos, inventario por lotes, ventas con boletas, auditoría y empresa.</w:t>
      </w:r>
    </w:p>
    <w:p w14:paraId="5A516579" w14:textId="77777777" w:rsidR="000769BC" w:rsidRDefault="00000000">
      <w:pPr>
        <w:pStyle w:val="Descripcin"/>
      </w:pPr>
      <w:bookmarkStart w:id="154" w:name="_Toc228409056"/>
      <w:r>
        <w:t xml:space="preserve">Tabla </w:t>
      </w:r>
      <w:fldSimple w:instr=" SEQ Tabla \* ARABIC ">
        <w:r w:rsidR="006959E4">
          <w:rPr>
            <w:noProof/>
          </w:rPr>
          <w:t>48</w:t>
        </w:r>
        <w:bookmarkEnd w:id="154"/>
      </w:fldSimple>
    </w:p>
    <w:p w14:paraId="7FAEA9DF" w14:textId="77777777" w:rsidR="000769BC" w:rsidRDefault="00000000">
      <w:pPr>
        <w:spacing w:after="0" w:line="360" w:lineRule="auto"/>
      </w:pPr>
      <w:r>
        <w:rPr>
          <w:i/>
        </w:rPr>
        <w:t>Tablas principales del esquema de base de datos</w:t>
      </w:r>
    </w:p>
    <w:tbl>
      <w:tblPr>
        <w:tblW w:w="0" w:type="auto"/>
        <w:jc w:val="center"/>
        <w:tblLayout w:type="fixed"/>
        <w:tblLook w:val="04A0" w:firstRow="1" w:lastRow="0" w:firstColumn="1" w:lastColumn="0" w:noHBand="0" w:noVBand="1"/>
      </w:tblPr>
      <w:tblGrid>
        <w:gridCol w:w="2268"/>
        <w:gridCol w:w="2835"/>
        <w:gridCol w:w="3969"/>
      </w:tblGrid>
      <w:tr w:rsidR="000769BC" w14:paraId="30BB0FB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6AB7C4D3" w14:textId="77777777" w:rsidR="000769BC" w:rsidRDefault="00000000">
            <w:pPr>
              <w:jc w:val="center"/>
            </w:pPr>
            <w:r>
              <w:rPr>
                <w:b/>
                <w:color w:val="FFFFFF"/>
                <w:sz w:val="22"/>
              </w:rPr>
              <w:t>Dominio</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2706B363" w14:textId="77777777" w:rsidR="000769BC" w:rsidRDefault="00000000">
            <w:pPr>
              <w:jc w:val="center"/>
            </w:pPr>
            <w:r>
              <w:rPr>
                <w:b/>
                <w:color w:val="FFFFFF"/>
                <w:sz w:val="22"/>
              </w:rPr>
              <w:t>Tablas</w:t>
            </w:r>
          </w:p>
        </w:tc>
        <w:tc>
          <w:tcPr>
            <w:tcW w:w="3969" w:type="dxa"/>
            <w:tcBorders>
              <w:top w:val="single" w:sz="4" w:space="0" w:color="000000"/>
              <w:left w:val="single" w:sz="4" w:space="0" w:color="000000"/>
              <w:bottom w:val="single" w:sz="4" w:space="0" w:color="000000"/>
              <w:right w:val="single" w:sz="4" w:space="0" w:color="000000"/>
            </w:tcBorders>
            <w:shd w:val="clear" w:color="auto" w:fill="00695C"/>
          </w:tcPr>
          <w:p w14:paraId="471CA38C" w14:textId="77777777" w:rsidR="000769BC" w:rsidRDefault="00000000">
            <w:pPr>
              <w:jc w:val="center"/>
            </w:pPr>
            <w:r>
              <w:rPr>
                <w:b/>
                <w:color w:val="FFFFFF"/>
                <w:sz w:val="22"/>
              </w:rPr>
              <w:t>Descripción</w:t>
            </w:r>
          </w:p>
        </w:tc>
      </w:tr>
      <w:tr w:rsidR="000769BC" w14:paraId="288B4EC3"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357DCB8" w14:textId="77777777" w:rsidR="000769BC" w:rsidRDefault="00000000">
            <w:r>
              <w:rPr>
                <w:sz w:val="22"/>
              </w:rPr>
              <w:t>Autenticación y RBAC</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2CBB3984" w14:textId="77777777" w:rsidR="000769BC" w:rsidRDefault="00000000">
            <w:r>
              <w:rPr>
                <w:sz w:val="22"/>
              </w:rPr>
              <w:t>usuarios, roles, permisos, rol_permisos</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259A390C" w14:textId="77777777" w:rsidR="000769BC" w:rsidRDefault="00000000">
            <w:r>
              <w:rPr>
                <w:sz w:val="22"/>
              </w:rPr>
              <w:t xml:space="preserve">Gestión de usuarios con dos roles principales (Administrador, Vendedor) y </w:t>
            </w:r>
            <w:r>
              <w:rPr>
                <w:sz w:val="22"/>
              </w:rPr>
              <w:lastRenderedPageBreak/>
              <w:t>permisos granulares.</w:t>
            </w:r>
          </w:p>
        </w:tc>
      </w:tr>
      <w:tr w:rsidR="000769BC" w14:paraId="475FA115"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3595AAC" w14:textId="77777777" w:rsidR="000769BC" w:rsidRDefault="00000000">
            <w:r>
              <w:rPr>
                <w:sz w:val="22"/>
              </w:rPr>
              <w:t>Catálogos Maestros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5F82512" w14:textId="77777777" w:rsidR="000769BC" w:rsidRDefault="00000000">
            <w:r>
              <w:rPr>
                <w:sz w:val="22"/>
              </w:rPr>
              <w:t>categorias, productos, proveedores</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6BB2D9EF" w14:textId="77777777" w:rsidR="000769BC" w:rsidRDefault="00000000">
            <w:r>
              <w:rPr>
                <w:sz w:val="22"/>
              </w:rPr>
              <w:t>Datos maestros del catálogo farmacéutico.</w:t>
            </w:r>
          </w:p>
        </w:tc>
      </w:tr>
      <w:tr w:rsidR="000769BC" w14:paraId="1B6C7544"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3AB374D3" w14:textId="77777777" w:rsidR="000769BC" w:rsidRDefault="00000000">
            <w:r>
              <w:rPr>
                <w:sz w:val="22"/>
              </w:rPr>
              <w:t>Inventario</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195A676" w14:textId="77777777" w:rsidR="000769BC" w:rsidRDefault="00000000">
            <w:r>
              <w:rPr>
                <w:sz w:val="22"/>
              </w:rPr>
              <w:t>lotes</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351FAE3F" w14:textId="77777777" w:rsidR="000769BC" w:rsidRDefault="00000000">
            <w:r>
              <w:rPr>
                <w:sz w:val="22"/>
              </w:rPr>
              <w:t>Lotes por producto con código, fecha de vencimiento, stock y precio de compra.</w:t>
            </w:r>
          </w:p>
        </w:tc>
      </w:tr>
      <w:tr w:rsidR="000769BC" w14:paraId="19D3851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ADB6508" w14:textId="77777777" w:rsidR="000769BC" w:rsidRDefault="00000000">
            <w:r>
              <w:rPr>
                <w:sz w:val="22"/>
              </w:rPr>
              <w:t>Ventas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DBFA7A4" w14:textId="77777777" w:rsidR="000769BC" w:rsidRDefault="00000000">
            <w:r>
              <w:rPr>
                <w:sz w:val="22"/>
              </w:rPr>
              <w:t>ventas, detalle_ventas, boletas</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7C8F2035" w14:textId="77777777" w:rsidR="000769BC" w:rsidRDefault="00000000">
            <w:r>
              <w:rPr>
                <w:sz w:val="22"/>
              </w:rPr>
              <w:t>Ventas con líneas de detalle y boleta interna asociada con numeración correlativa.</w:t>
            </w:r>
          </w:p>
        </w:tc>
      </w:tr>
      <w:tr w:rsidR="000769BC" w14:paraId="77A1F2BC"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62A5BCAA" w14:textId="77777777" w:rsidR="000769BC" w:rsidRDefault="00000000">
            <w:r>
              <w:rPr>
                <w:sz w:val="22"/>
              </w:rPr>
              <w:t>Auditoría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0B43A286" w14:textId="77777777" w:rsidR="000769BC" w:rsidRDefault="00000000">
            <w:r>
              <w:rPr>
                <w:sz w:val="22"/>
              </w:rPr>
              <w:t>registro_auditoria</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3CBE9D36" w14:textId="77777777" w:rsidR="000769BC" w:rsidRDefault="00000000">
            <w:r>
              <w:rPr>
                <w:sz w:val="22"/>
              </w:rPr>
              <w:t>Log de operaciones críticas con usuario, módulo, acción, IP y detalle.</w:t>
            </w:r>
          </w:p>
        </w:tc>
      </w:tr>
      <w:tr w:rsidR="000769BC" w14:paraId="3C069E1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1AEA1980" w14:textId="77777777" w:rsidR="000769BC" w:rsidRDefault="00000000">
            <w:r>
              <w:rPr>
                <w:sz w:val="22"/>
              </w:rPr>
              <w:t>Empresa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1E0F913" w14:textId="77777777" w:rsidR="000769BC" w:rsidRDefault="00000000">
            <w:r>
              <w:rPr>
                <w:sz w:val="22"/>
              </w:rPr>
              <w:t>empresa</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4EC022DF" w14:textId="77777777" w:rsidR="000769BC" w:rsidRDefault="00000000">
            <w:r>
              <w:rPr>
                <w:sz w:val="22"/>
              </w:rPr>
              <w:t>Configuración de los datos generales de la botica.</w:t>
            </w:r>
          </w:p>
        </w:tc>
      </w:tr>
    </w:tbl>
    <w:p w14:paraId="64EC2429" w14:textId="77777777" w:rsidR="000769BC" w:rsidRDefault="00000000">
      <w:pPr>
        <w:spacing w:after="120"/>
      </w:pPr>
      <w:r>
        <w:rPr>
          <w:i/>
          <w:sz w:val="20"/>
        </w:rPr>
        <w:t>Fuente: Elaboración propia.</w:t>
      </w:r>
    </w:p>
    <w:p w14:paraId="52341521" w14:textId="77777777" w:rsidR="000769BC" w:rsidRDefault="00000000">
      <w:pPr>
        <w:pStyle w:val="Descripcin"/>
      </w:pPr>
      <w:bookmarkStart w:id="155" w:name="_Toc228409102"/>
      <w:r>
        <w:t xml:space="preserve">Figura </w:t>
      </w:r>
      <w:fldSimple w:instr=" SEQ Figura \* ARABIC ">
        <w:r w:rsidR="006959E4">
          <w:rPr>
            <w:noProof/>
          </w:rPr>
          <w:t>40</w:t>
        </w:r>
        <w:bookmarkEnd w:id="155"/>
      </w:fldSimple>
    </w:p>
    <w:p w14:paraId="331B83D5" w14:textId="77777777" w:rsidR="000769BC" w:rsidRDefault="00000000">
      <w:pPr>
        <w:spacing w:after="0" w:line="360" w:lineRule="auto"/>
      </w:pPr>
      <w:r>
        <w:rPr>
          <w:i/>
        </w:rPr>
        <w:t>Modelo Entidad-Relación de la base de datos D'Salud</w:t>
      </w:r>
    </w:p>
    <w:p w14:paraId="419D4AFC" w14:textId="77777777" w:rsidR="000769BC" w:rsidRDefault="00000000">
      <w:pPr>
        <w:jc w:val="center"/>
      </w:pPr>
      <w:r>
        <w:rPr>
          <w:b/>
          <w:color w:val="C00000"/>
          <w:sz w:val="22"/>
        </w:rPr>
        <w:t>[INSERTAR FIGURA 39 — Modelo Entidad-Relación de la base de datos D'Salud]</w:t>
      </w:r>
    </w:p>
    <w:p w14:paraId="4A527FC3" w14:textId="77777777" w:rsidR="000769BC" w:rsidRDefault="00000000">
      <w:pPr>
        <w:spacing w:after="120"/>
      </w:pPr>
      <w:r>
        <w:rPr>
          <w:i/>
          <w:sz w:val="20"/>
        </w:rPr>
        <w:t xml:space="preserve">Nota. </w:t>
      </w:r>
      <w:r>
        <w:rPr>
          <w:sz w:val="20"/>
        </w:rPr>
        <w:t>Generado a partir de las migraciones de Laravel. El script SQL completo se encuentra en el Anexo B.</w:t>
      </w:r>
    </w:p>
    <w:p w14:paraId="59FC29FD" w14:textId="77777777" w:rsidR="000769BC" w:rsidRDefault="00000000">
      <w:pPr>
        <w:pStyle w:val="Ttulo2"/>
      </w:pPr>
      <w:bookmarkStart w:id="156" w:name="_Toc228409003"/>
      <w:r>
        <w:t>Implementación de Librerías y Dependencias</w:t>
      </w:r>
      <w:bookmarkEnd w:id="156"/>
    </w:p>
    <w:p w14:paraId="39E3BA0F" w14:textId="77777777" w:rsidR="000769BC" w:rsidRDefault="00000000">
      <w:pPr>
        <w:spacing w:after="0"/>
        <w:ind w:firstLine="720"/>
        <w:jc w:val="both"/>
      </w:pPr>
      <w:r>
        <w:t>La gestión de dependencias del backend se realiza mediante Composer y la del frontend mediante npm. Las dependencias se declaran en los archivos composer.json y package.json respectivamente, dentro de un único proyecto Laravel que integra el frontend mediante Inertia.js.</w:t>
      </w:r>
    </w:p>
    <w:p w14:paraId="7065A18C" w14:textId="77777777" w:rsidR="000769BC" w:rsidRDefault="00000000">
      <w:pPr>
        <w:pStyle w:val="Descripcin"/>
      </w:pPr>
      <w:bookmarkStart w:id="157" w:name="_Toc228409057"/>
      <w:r>
        <w:t xml:space="preserve">Tabla </w:t>
      </w:r>
      <w:fldSimple w:instr=" SEQ Tabla \* ARABIC ">
        <w:r w:rsidR="006959E4">
          <w:rPr>
            <w:noProof/>
          </w:rPr>
          <w:t>49</w:t>
        </w:r>
        <w:bookmarkEnd w:id="157"/>
      </w:fldSimple>
    </w:p>
    <w:p w14:paraId="05F3585F" w14:textId="77777777" w:rsidR="000769BC" w:rsidRDefault="00000000">
      <w:pPr>
        <w:spacing w:after="0" w:line="360" w:lineRule="auto"/>
      </w:pPr>
      <w:r>
        <w:rPr>
          <w:i/>
        </w:rPr>
        <w:lastRenderedPageBreak/>
        <w:t>Implementación de librerías y dependencias</w:t>
      </w:r>
    </w:p>
    <w:tbl>
      <w:tblPr>
        <w:tblW w:w="0" w:type="auto"/>
        <w:jc w:val="center"/>
        <w:tblLayout w:type="fixed"/>
        <w:tblLook w:val="04A0" w:firstRow="1" w:lastRow="0" w:firstColumn="1" w:lastColumn="0" w:noHBand="0" w:noVBand="1"/>
      </w:tblPr>
      <w:tblGrid>
        <w:gridCol w:w="850"/>
        <w:gridCol w:w="2268"/>
        <w:gridCol w:w="5953"/>
      </w:tblGrid>
      <w:tr w:rsidR="000769BC" w14:paraId="07A3E6C1"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00695C"/>
          </w:tcPr>
          <w:p w14:paraId="6391E630" w14:textId="77777777" w:rsidR="000769BC" w:rsidRDefault="00000000">
            <w:pPr>
              <w:jc w:val="center"/>
            </w:pPr>
            <w:r>
              <w:rPr>
                <w:b/>
                <w:color w:val="FFFFFF"/>
                <w:sz w:val="22"/>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6F38A9AF" w14:textId="77777777" w:rsidR="000769BC" w:rsidRDefault="00000000">
            <w:pPr>
              <w:jc w:val="center"/>
            </w:pPr>
            <w:r>
              <w:rPr>
                <w:b/>
                <w:color w:val="FFFFFF"/>
                <w:sz w:val="22"/>
              </w:rPr>
              <w:t>Dependencia</w:t>
            </w:r>
          </w:p>
        </w:tc>
        <w:tc>
          <w:tcPr>
            <w:tcW w:w="5953" w:type="dxa"/>
            <w:tcBorders>
              <w:top w:val="single" w:sz="4" w:space="0" w:color="000000"/>
              <w:left w:val="single" w:sz="4" w:space="0" w:color="000000"/>
              <w:bottom w:val="single" w:sz="4" w:space="0" w:color="000000"/>
              <w:right w:val="single" w:sz="4" w:space="0" w:color="000000"/>
            </w:tcBorders>
            <w:shd w:val="clear" w:color="auto" w:fill="00695C"/>
          </w:tcPr>
          <w:p w14:paraId="6BD28E24" w14:textId="77777777" w:rsidR="000769BC" w:rsidRDefault="00000000">
            <w:pPr>
              <w:jc w:val="center"/>
            </w:pPr>
            <w:r>
              <w:rPr>
                <w:b/>
                <w:color w:val="FFFFFF"/>
                <w:sz w:val="22"/>
              </w:rPr>
              <w:t>Utilidad</w:t>
            </w:r>
          </w:p>
        </w:tc>
      </w:tr>
      <w:tr w:rsidR="000769BC" w14:paraId="0F743995"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35D82E57" w14:textId="77777777" w:rsidR="000769BC" w:rsidRDefault="00000000">
            <w:r>
              <w:rPr>
                <w:sz w:val="22"/>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41768A3C" w14:textId="77777777" w:rsidR="000769BC" w:rsidRDefault="00000000">
            <w:r>
              <w:rPr>
                <w:sz w:val="22"/>
              </w:rPr>
              <w:t>Laravel 11</w:t>
            </w:r>
          </w:p>
        </w:tc>
        <w:tc>
          <w:tcPr>
            <w:tcW w:w="5953" w:type="dxa"/>
            <w:tcBorders>
              <w:top w:val="single" w:sz="4" w:space="0" w:color="000000"/>
              <w:left w:val="single" w:sz="4" w:space="0" w:color="000000"/>
              <w:bottom w:val="single" w:sz="4" w:space="0" w:color="000000"/>
              <w:right w:val="single" w:sz="4" w:space="0" w:color="000000"/>
            </w:tcBorders>
            <w:shd w:val="clear" w:color="auto" w:fill="E0F2F1"/>
          </w:tcPr>
          <w:p w14:paraId="7BA1F656" w14:textId="77777777" w:rsidR="000769BC" w:rsidRDefault="00000000">
            <w:r>
              <w:rPr>
                <w:sz w:val="22"/>
              </w:rPr>
              <w:t>Framework PHP para construir aplicaciones web con el patrón MVC.</w:t>
            </w:r>
          </w:p>
        </w:tc>
      </w:tr>
      <w:tr w:rsidR="000769BC" w14:paraId="6A78A52B"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8D1B1D0" w14:textId="77777777" w:rsidR="000769BC" w:rsidRDefault="00000000">
            <w:r>
              <w:rPr>
                <w:sz w:val="22"/>
              </w:rPr>
              <w:t>2</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1F9F6A9B" w14:textId="77777777" w:rsidR="000769BC" w:rsidRDefault="00000000">
            <w:r>
              <w:rPr>
                <w:sz w:val="22"/>
              </w:rPr>
              <w:t>PHP 8.3</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Pr>
          <w:p w14:paraId="41C98178" w14:textId="77777777" w:rsidR="000769BC" w:rsidRDefault="00000000">
            <w:r>
              <w:rPr>
                <w:sz w:val="22"/>
              </w:rPr>
              <w:t>Lenguaje de programación del backend del sistema.</w:t>
            </w:r>
          </w:p>
        </w:tc>
      </w:tr>
      <w:tr w:rsidR="000769BC" w14:paraId="74D3BC01"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316554E3" w14:textId="77777777" w:rsidR="000769BC" w:rsidRDefault="00000000">
            <w:r>
              <w:rPr>
                <w:sz w:val="22"/>
              </w:rPr>
              <w:t>3</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7766262" w14:textId="77777777" w:rsidR="000769BC" w:rsidRDefault="00000000">
            <w:r>
              <w:rPr>
                <w:sz w:val="22"/>
              </w:rPr>
              <w:t>Inertia.js</w:t>
            </w:r>
          </w:p>
        </w:tc>
        <w:tc>
          <w:tcPr>
            <w:tcW w:w="5953" w:type="dxa"/>
            <w:tcBorders>
              <w:top w:val="single" w:sz="4" w:space="0" w:color="000000"/>
              <w:left w:val="single" w:sz="4" w:space="0" w:color="000000"/>
              <w:bottom w:val="single" w:sz="4" w:space="0" w:color="000000"/>
              <w:right w:val="single" w:sz="4" w:space="0" w:color="000000"/>
            </w:tcBorders>
            <w:shd w:val="clear" w:color="auto" w:fill="E0F2F1"/>
          </w:tcPr>
          <w:p w14:paraId="33A8FBE1" w14:textId="77777777" w:rsidR="000769BC" w:rsidRDefault="00000000">
            <w:r>
              <w:rPr>
                <w:sz w:val="22"/>
              </w:rPr>
              <w:t>Adaptador que conecta el backend Laravel con el frontend React sin API REST separada.</w:t>
            </w:r>
          </w:p>
        </w:tc>
      </w:tr>
      <w:tr w:rsidR="000769BC" w14:paraId="4A260BC7"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9E06753" w14:textId="77777777" w:rsidR="000769BC" w:rsidRDefault="00000000">
            <w:r>
              <w:rPr>
                <w:sz w:val="22"/>
              </w:rPr>
              <w:t>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30E8C9D3" w14:textId="77777777" w:rsidR="000769BC" w:rsidRDefault="00000000">
            <w:r>
              <w:rPr>
                <w:sz w:val="22"/>
              </w:rPr>
              <w:t>React 19</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Pr>
          <w:p w14:paraId="6D936211" w14:textId="77777777" w:rsidR="000769BC" w:rsidRDefault="00000000">
            <w:r>
              <w:rPr>
                <w:sz w:val="22"/>
              </w:rPr>
              <w:t>Librería JavaScript para la construcción de interfaces de usuario reactivas.</w:t>
            </w:r>
          </w:p>
        </w:tc>
      </w:tr>
      <w:tr w:rsidR="000769BC" w14:paraId="668002E5"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309EB6D2" w14:textId="77777777" w:rsidR="000769BC" w:rsidRDefault="00000000">
            <w:r>
              <w:rPr>
                <w:sz w:val="22"/>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53D874D9" w14:textId="77777777" w:rsidR="000769BC" w:rsidRDefault="00000000">
            <w:r>
              <w:rPr>
                <w:sz w:val="22"/>
              </w:rPr>
              <w:t>MySQL 8</w:t>
            </w:r>
          </w:p>
        </w:tc>
        <w:tc>
          <w:tcPr>
            <w:tcW w:w="5953" w:type="dxa"/>
            <w:tcBorders>
              <w:top w:val="single" w:sz="4" w:space="0" w:color="000000"/>
              <w:left w:val="single" w:sz="4" w:space="0" w:color="000000"/>
              <w:bottom w:val="single" w:sz="4" w:space="0" w:color="000000"/>
              <w:right w:val="single" w:sz="4" w:space="0" w:color="000000"/>
            </w:tcBorders>
            <w:shd w:val="clear" w:color="auto" w:fill="E0F2F1"/>
          </w:tcPr>
          <w:p w14:paraId="32078B84" w14:textId="77777777" w:rsidR="000769BC" w:rsidRDefault="00000000">
            <w:r>
              <w:rPr>
                <w:sz w:val="22"/>
              </w:rPr>
              <w:t>Sistema gestor de base de datos relacional.</w:t>
            </w:r>
          </w:p>
        </w:tc>
      </w:tr>
      <w:tr w:rsidR="000769BC" w14:paraId="0E511547"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7FBF105" w14:textId="77777777" w:rsidR="000769BC" w:rsidRDefault="00000000">
            <w:r>
              <w:rPr>
                <w:sz w:val="22"/>
              </w:rPr>
              <w:t>6</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75A20E2" w14:textId="77777777" w:rsidR="000769BC" w:rsidRDefault="00000000">
            <w:r>
              <w:rPr>
                <w:sz w:val="22"/>
              </w:rPr>
              <w:t>Eloquent ORM</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Pr>
          <w:p w14:paraId="57AC76A9" w14:textId="77777777" w:rsidR="000769BC" w:rsidRDefault="00000000">
            <w:r>
              <w:rPr>
                <w:sz w:val="22"/>
              </w:rPr>
              <w:t>ORM de Laravel para el mapeo objeto-relacional y la gestión de migraciones.</w:t>
            </w:r>
          </w:p>
        </w:tc>
      </w:tr>
      <w:tr w:rsidR="000769BC" w14:paraId="09B45A22"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57A9FD23" w14:textId="77777777" w:rsidR="000769BC" w:rsidRDefault="00000000">
            <w:r>
              <w:rPr>
                <w:sz w:val="22"/>
              </w:rPr>
              <w:t>7</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2F611855" w14:textId="77777777" w:rsidR="000769BC" w:rsidRDefault="00000000">
            <w:r>
              <w:rPr>
                <w:sz w:val="22"/>
              </w:rPr>
              <w:t>Laravel Breeze</w:t>
            </w:r>
          </w:p>
        </w:tc>
        <w:tc>
          <w:tcPr>
            <w:tcW w:w="5953" w:type="dxa"/>
            <w:tcBorders>
              <w:top w:val="single" w:sz="4" w:space="0" w:color="000000"/>
              <w:left w:val="single" w:sz="4" w:space="0" w:color="000000"/>
              <w:bottom w:val="single" w:sz="4" w:space="0" w:color="000000"/>
              <w:right w:val="single" w:sz="4" w:space="0" w:color="000000"/>
            </w:tcBorders>
            <w:shd w:val="clear" w:color="auto" w:fill="E0F2F1"/>
          </w:tcPr>
          <w:p w14:paraId="3AEF4EF1" w14:textId="77777777" w:rsidR="000769BC" w:rsidRDefault="00000000">
            <w:r>
              <w:rPr>
                <w:sz w:val="22"/>
              </w:rPr>
              <w:t>Starter kit de autenticación basada en sesión para el stack React + Inertia.</w:t>
            </w:r>
          </w:p>
        </w:tc>
      </w:tr>
      <w:tr w:rsidR="000769BC" w14:paraId="3CF9BE38"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6F27103" w14:textId="77777777" w:rsidR="000769BC" w:rsidRDefault="00000000">
            <w:r>
              <w:rPr>
                <w:sz w:val="22"/>
              </w:rPr>
              <w:t>8</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DE675CC" w14:textId="77777777" w:rsidR="000769BC" w:rsidRDefault="00000000">
            <w:r>
              <w:rPr>
                <w:sz w:val="22"/>
              </w:rPr>
              <w:t>spatie/laravel-permission</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Pr>
          <w:p w14:paraId="0D422107" w14:textId="77777777" w:rsidR="000769BC" w:rsidRDefault="00000000">
            <w:r>
              <w:rPr>
                <w:sz w:val="22"/>
              </w:rPr>
              <w:t>Gestión de roles y permisos granulares (RBAC).</w:t>
            </w:r>
          </w:p>
        </w:tc>
      </w:tr>
      <w:tr w:rsidR="000769BC" w14:paraId="687218AE"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5403386B" w14:textId="77777777" w:rsidR="000769BC" w:rsidRDefault="00000000">
            <w:r>
              <w:rPr>
                <w:sz w:val="22"/>
              </w:rPr>
              <w:t>9</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A98450E" w14:textId="77777777" w:rsidR="000769BC" w:rsidRDefault="00000000">
            <w:r>
              <w:rPr>
                <w:sz w:val="22"/>
              </w:rPr>
              <w:t>Form Requests</w:t>
            </w:r>
          </w:p>
        </w:tc>
        <w:tc>
          <w:tcPr>
            <w:tcW w:w="5953" w:type="dxa"/>
            <w:tcBorders>
              <w:top w:val="single" w:sz="4" w:space="0" w:color="000000"/>
              <w:left w:val="single" w:sz="4" w:space="0" w:color="000000"/>
              <w:bottom w:val="single" w:sz="4" w:space="0" w:color="000000"/>
              <w:right w:val="single" w:sz="4" w:space="0" w:color="000000"/>
            </w:tcBorders>
            <w:shd w:val="clear" w:color="auto" w:fill="E0F2F1"/>
          </w:tcPr>
          <w:p w14:paraId="5E9DD7F1" w14:textId="77777777" w:rsidR="000769BC" w:rsidRDefault="00000000">
            <w:r>
              <w:rPr>
                <w:sz w:val="22"/>
              </w:rPr>
              <w:t>Validación declarativa de los datos de entrada en el backend.</w:t>
            </w:r>
          </w:p>
        </w:tc>
      </w:tr>
      <w:tr w:rsidR="000769BC" w14:paraId="56251934"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C29CD22" w14:textId="77777777" w:rsidR="000769BC" w:rsidRDefault="00000000">
            <w:r>
              <w:rPr>
                <w:sz w:val="22"/>
              </w:rPr>
              <w:t>10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6AAF9034" w14:textId="77777777" w:rsidR="000769BC" w:rsidRDefault="00000000">
            <w:r>
              <w:rPr>
                <w:sz w:val="22"/>
              </w:rPr>
              <w:t>Middleware de Laravel</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Pr>
          <w:p w14:paraId="6C3C08A8" w14:textId="77777777" w:rsidR="000769BC" w:rsidRDefault="00000000">
            <w:r>
              <w:rPr>
                <w:sz w:val="22"/>
              </w:rPr>
              <w:t>Control de acceso, throttling de peticiones y protección de rutas.</w:t>
            </w:r>
          </w:p>
        </w:tc>
      </w:tr>
      <w:tr w:rsidR="000769BC" w14:paraId="24F25F3E"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6844C99D" w14:textId="77777777" w:rsidR="000769BC" w:rsidRDefault="00000000">
            <w:r>
              <w:rPr>
                <w:sz w:val="22"/>
              </w:rPr>
              <w:lastRenderedPageBreak/>
              <w:t>11</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31F77131" w14:textId="77777777" w:rsidR="000769BC" w:rsidRDefault="00000000">
            <w:r>
              <w:rPr>
                <w:sz w:val="22"/>
              </w:rPr>
              <w:t>Laravel Excel (maatwebsite/excel)</w:t>
            </w:r>
          </w:p>
        </w:tc>
        <w:tc>
          <w:tcPr>
            <w:tcW w:w="5953" w:type="dxa"/>
            <w:tcBorders>
              <w:top w:val="single" w:sz="4" w:space="0" w:color="000000"/>
              <w:left w:val="single" w:sz="4" w:space="0" w:color="000000"/>
              <w:bottom w:val="single" w:sz="4" w:space="0" w:color="000000"/>
              <w:right w:val="single" w:sz="4" w:space="0" w:color="000000"/>
            </w:tcBorders>
            <w:shd w:val="clear" w:color="auto" w:fill="E0F2F1"/>
          </w:tcPr>
          <w:p w14:paraId="7CBE2084" w14:textId="77777777" w:rsidR="000769BC" w:rsidRDefault="00000000">
            <w:r>
              <w:rPr>
                <w:sz w:val="22"/>
              </w:rPr>
              <w:t>Generación y exportación de archivos Excel desde el backend.</w:t>
            </w:r>
          </w:p>
        </w:tc>
      </w:tr>
      <w:tr w:rsidR="000769BC" w14:paraId="165F5DF3"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013C8799" w14:textId="77777777" w:rsidR="000769BC" w:rsidRDefault="00000000">
            <w:r>
              <w:rPr>
                <w:sz w:val="22"/>
              </w:rPr>
              <w:t>12</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A2AA34B" w14:textId="77777777" w:rsidR="000769BC" w:rsidRDefault="00000000">
            <w:r>
              <w:rPr>
                <w:sz w:val="22"/>
              </w:rPr>
              <w:t>Tailwind CSS</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Pr>
          <w:p w14:paraId="20C73C41" w14:textId="77777777" w:rsidR="000769BC" w:rsidRDefault="00000000">
            <w:r>
              <w:rPr>
                <w:sz w:val="22"/>
              </w:rPr>
              <w:t>Framework CSS utility-first para diseño responsivo.</w:t>
            </w:r>
          </w:p>
        </w:tc>
      </w:tr>
      <w:tr w:rsidR="000769BC" w14:paraId="6688E6D8"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63A3E451" w14:textId="77777777" w:rsidR="000769BC" w:rsidRDefault="00000000">
            <w:r>
              <w:rPr>
                <w:sz w:val="22"/>
              </w:rPr>
              <w:t>13</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217ADFFE" w14:textId="77777777" w:rsidR="000769BC" w:rsidRDefault="00000000">
            <w:r>
              <w:rPr>
                <w:sz w:val="22"/>
              </w:rPr>
              <w:t>shadcn/ui</w:t>
            </w:r>
          </w:p>
        </w:tc>
        <w:tc>
          <w:tcPr>
            <w:tcW w:w="5953" w:type="dxa"/>
            <w:tcBorders>
              <w:top w:val="single" w:sz="4" w:space="0" w:color="000000"/>
              <w:left w:val="single" w:sz="4" w:space="0" w:color="000000"/>
              <w:bottom w:val="single" w:sz="4" w:space="0" w:color="000000"/>
              <w:right w:val="single" w:sz="4" w:space="0" w:color="000000"/>
            </w:tcBorders>
            <w:shd w:val="clear" w:color="auto" w:fill="E0F2F1"/>
          </w:tcPr>
          <w:p w14:paraId="01EFC5EE" w14:textId="77777777" w:rsidR="000769BC" w:rsidRDefault="00000000">
            <w:r>
              <w:rPr>
                <w:sz w:val="22"/>
              </w:rPr>
              <w:t>Componentes de interfaz reutilizables y accesibles para React.</w:t>
            </w:r>
          </w:p>
        </w:tc>
      </w:tr>
      <w:tr w:rsidR="000769BC" w14:paraId="36D81138"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2D0CCCD5" w14:textId="77777777" w:rsidR="000769BC" w:rsidRDefault="00000000">
            <w:r>
              <w:rPr>
                <w:sz w:val="22"/>
              </w:rPr>
              <w:t>14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5F1AC21F" w14:textId="77777777" w:rsidR="000769BC" w:rsidRDefault="00000000">
            <w:r>
              <w:rPr>
                <w:sz w:val="22"/>
              </w:rPr>
              <w:t>Vite</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Pr>
          <w:p w14:paraId="209608B0" w14:textId="77777777" w:rsidR="000769BC" w:rsidRDefault="00000000">
            <w:r>
              <w:rPr>
                <w:sz w:val="22"/>
              </w:rPr>
              <w:t>Empaquetador de assets del frontend integrado con Laravel.</w:t>
            </w:r>
          </w:p>
        </w:tc>
      </w:tr>
      <w:tr w:rsidR="000769BC" w14:paraId="67E5069D"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0F2F1"/>
          </w:tcPr>
          <w:p w14:paraId="1A195D8C" w14:textId="77777777" w:rsidR="000769BC" w:rsidRDefault="00000000">
            <w:r>
              <w:rPr>
                <w:sz w:val="22"/>
              </w:rPr>
              <w:t>15</w:t>
            </w:r>
          </w:p>
        </w:tc>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5A269348" w14:textId="77777777" w:rsidR="000769BC" w:rsidRDefault="00000000">
            <w:r>
              <w:rPr>
                <w:sz w:val="22"/>
              </w:rPr>
              <w:t>Ziggy</w:t>
            </w:r>
          </w:p>
        </w:tc>
        <w:tc>
          <w:tcPr>
            <w:tcW w:w="5953" w:type="dxa"/>
            <w:tcBorders>
              <w:top w:val="single" w:sz="4" w:space="0" w:color="000000"/>
              <w:left w:val="single" w:sz="4" w:space="0" w:color="000000"/>
              <w:bottom w:val="single" w:sz="4" w:space="0" w:color="000000"/>
              <w:right w:val="single" w:sz="4" w:space="0" w:color="000000"/>
            </w:tcBorders>
            <w:shd w:val="clear" w:color="auto" w:fill="E0F2F1"/>
          </w:tcPr>
          <w:p w14:paraId="14ED1FAE" w14:textId="77777777" w:rsidR="000769BC" w:rsidRDefault="00000000">
            <w:r>
              <w:rPr>
                <w:sz w:val="22"/>
              </w:rPr>
              <w:t>Exposición de las rutas de Laravel en el frontend React.</w:t>
            </w:r>
          </w:p>
        </w:tc>
      </w:tr>
      <w:tr w:rsidR="000769BC" w14:paraId="17748943" w14:textId="77777777">
        <w:trP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83B9BE9" w14:textId="77777777" w:rsidR="000769BC" w:rsidRDefault="00000000">
            <w:r>
              <w:rPr>
                <w:sz w:val="22"/>
              </w:rPr>
              <w:t>16</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1D9228C" w14:textId="77777777" w:rsidR="000769BC" w:rsidRDefault="00000000">
            <w:r>
              <w:rPr>
                <w:sz w:val="22"/>
              </w:rPr>
              <w:t>Docker + Docker Compose</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Pr>
          <w:p w14:paraId="020F13BA" w14:textId="77777777" w:rsidR="000769BC" w:rsidRDefault="00000000">
            <w:r>
              <w:rPr>
                <w:sz w:val="22"/>
              </w:rPr>
              <w:t>Plataforma de contenedores para empaquetado y despliegue consistente.</w:t>
            </w:r>
          </w:p>
        </w:tc>
      </w:tr>
    </w:tbl>
    <w:p w14:paraId="6CC28CC6" w14:textId="77777777" w:rsidR="000769BC" w:rsidRDefault="00000000">
      <w:pPr>
        <w:spacing w:after="120"/>
      </w:pPr>
      <w:r>
        <w:rPr>
          <w:i/>
          <w:sz w:val="20"/>
        </w:rPr>
        <w:t>Fuente: Elaboración propia.</w:t>
      </w:r>
    </w:p>
    <w:p w14:paraId="7E9F7E68" w14:textId="77777777" w:rsidR="000769BC" w:rsidRDefault="00000000">
      <w:pPr>
        <w:pStyle w:val="Ttulo2"/>
      </w:pPr>
      <w:bookmarkStart w:id="158" w:name="_Toc228409004"/>
      <w:r>
        <w:t>Codificación del Back End</w:t>
      </w:r>
      <w:bookmarkEnd w:id="158"/>
    </w:p>
    <w:p w14:paraId="47C15AEF" w14:textId="77777777" w:rsidR="000769BC" w:rsidRDefault="00000000">
      <w:pPr>
        <w:spacing w:after="0"/>
        <w:ind w:firstLine="720"/>
        <w:jc w:val="both"/>
      </w:pPr>
      <w:r>
        <w:t>El backend fue construido con Laravel 11 aplicando el patrón MVC, la separación en controladores y servicios de dominio, y el uso de Form Requests para la validación de datos. La autenticación se implementa mediante sesión con Laravel Breeze y la autorización mediante middleware y políticas (Gates/Policies) que validan los permisos del usuario sobre cada ruta.</w:t>
      </w:r>
    </w:p>
    <w:p w14:paraId="5FCA661A" w14:textId="77777777" w:rsidR="000769BC" w:rsidRDefault="00000000">
      <w:pPr>
        <w:pStyle w:val="Descripcin"/>
      </w:pPr>
      <w:bookmarkStart w:id="159" w:name="_Toc228409103"/>
      <w:r>
        <w:t xml:space="preserve">Figura </w:t>
      </w:r>
      <w:fldSimple w:instr=" SEQ Figura \* ARABIC ">
        <w:r w:rsidR="006959E4">
          <w:rPr>
            <w:noProof/>
          </w:rPr>
          <w:t>41</w:t>
        </w:r>
        <w:bookmarkEnd w:id="159"/>
      </w:fldSimple>
    </w:p>
    <w:p w14:paraId="72BBE722" w14:textId="77777777" w:rsidR="000769BC" w:rsidRDefault="00000000">
      <w:pPr>
        <w:spacing w:after="0" w:line="360" w:lineRule="auto"/>
      </w:pPr>
      <w:r>
        <w:rPr>
          <w:i/>
        </w:rPr>
        <w:t>Codificación del módulo de autenticación (Backend)</w:t>
      </w:r>
    </w:p>
    <w:p w14:paraId="2D9EEE93" w14:textId="77777777" w:rsidR="000769BC" w:rsidRDefault="00000000">
      <w:pPr>
        <w:jc w:val="center"/>
      </w:pPr>
      <w:r>
        <w:rPr>
          <w:b/>
          <w:color w:val="C00000"/>
          <w:sz w:val="22"/>
        </w:rPr>
        <w:t>[INSERTAR FIGURA 40 — Codificación del módulo de autenticación (Backend)]</w:t>
      </w:r>
    </w:p>
    <w:p w14:paraId="4533548B" w14:textId="77777777" w:rsidR="000769BC" w:rsidRDefault="00000000">
      <w:pPr>
        <w:spacing w:after="120"/>
      </w:pPr>
      <w:r>
        <w:rPr>
          <w:i/>
          <w:sz w:val="20"/>
        </w:rPr>
        <w:t xml:space="preserve">Nota. </w:t>
      </w:r>
      <w:r>
        <w:rPr>
          <w:sz w:val="20"/>
        </w:rPr>
        <w:t>Captura de Visual Studio Code con la implementación de AuthController.php.</w:t>
      </w:r>
    </w:p>
    <w:p w14:paraId="5D3F3BD9" w14:textId="77777777" w:rsidR="000769BC" w:rsidRDefault="00000000">
      <w:pPr>
        <w:pStyle w:val="Descripcin"/>
      </w:pPr>
      <w:bookmarkStart w:id="160" w:name="_Toc228409104"/>
      <w:r>
        <w:t xml:space="preserve">Figura </w:t>
      </w:r>
      <w:fldSimple w:instr=" SEQ Figura \* ARABIC ">
        <w:r w:rsidR="006959E4">
          <w:rPr>
            <w:noProof/>
          </w:rPr>
          <w:t>42</w:t>
        </w:r>
        <w:bookmarkEnd w:id="160"/>
      </w:fldSimple>
    </w:p>
    <w:p w14:paraId="5DE7EE7D" w14:textId="77777777" w:rsidR="000769BC" w:rsidRDefault="00000000">
      <w:pPr>
        <w:spacing w:after="0" w:line="360" w:lineRule="auto"/>
      </w:pPr>
      <w:r>
        <w:rPr>
          <w:i/>
        </w:rPr>
        <w:t>Codificación del módulo de ventas (Backend)</w:t>
      </w:r>
    </w:p>
    <w:p w14:paraId="25B51883" w14:textId="77777777" w:rsidR="000769BC" w:rsidRDefault="00000000">
      <w:pPr>
        <w:jc w:val="center"/>
      </w:pPr>
      <w:r>
        <w:rPr>
          <w:b/>
          <w:color w:val="C00000"/>
          <w:sz w:val="22"/>
        </w:rPr>
        <w:t>[INSERTAR FIGURA 41 — Codificación del módulo de ventas (Backend)]</w:t>
      </w:r>
    </w:p>
    <w:p w14:paraId="2F7A3108" w14:textId="77777777" w:rsidR="000769BC" w:rsidRDefault="00000000">
      <w:pPr>
        <w:spacing w:after="120"/>
      </w:pPr>
      <w:r>
        <w:rPr>
          <w:i/>
          <w:sz w:val="20"/>
        </w:rPr>
        <w:lastRenderedPageBreak/>
        <w:t xml:space="preserve">Nota. </w:t>
      </w:r>
      <w:r>
        <w:rPr>
          <w:sz w:val="20"/>
        </w:rPr>
        <w:t>Captura de Visual Studio Code con VentaService.php y la transacción de creación de venta con descuento FEFO de stock.</w:t>
      </w:r>
    </w:p>
    <w:p w14:paraId="7DB7D8C5" w14:textId="77777777" w:rsidR="000769BC" w:rsidRDefault="00000000">
      <w:pPr>
        <w:pStyle w:val="Ttulo2"/>
      </w:pPr>
      <w:bookmarkStart w:id="161" w:name="_Toc228409005"/>
      <w:r>
        <w:t>Codificación del Front End</w:t>
      </w:r>
      <w:bookmarkEnd w:id="161"/>
    </w:p>
    <w:p w14:paraId="1103E7BE" w14:textId="77777777" w:rsidR="000769BC" w:rsidRDefault="00000000">
      <w:pPr>
        <w:spacing w:after="0"/>
        <w:ind w:firstLine="720"/>
        <w:jc w:val="both"/>
      </w:pPr>
      <w:r>
        <w:t>El frontend fue construido con React 19 mediante Inertia.js, que recibe las propiedades directamente desde los controladores de Laravel. El estado del usuario autenticado se comparte de forma global a través de los datos compartidos de Inertia (shared data). La interfaz se construye con componentes de shadcn/ui sobre Tailwind CSS. Las páginas protegidas se agrupan bajo un layout que valida la autenticación y renderiza el sidebar de navegación.</w:t>
      </w:r>
    </w:p>
    <w:p w14:paraId="5DDE2655" w14:textId="77777777" w:rsidR="000769BC" w:rsidRDefault="00000000">
      <w:pPr>
        <w:pStyle w:val="Descripcin"/>
      </w:pPr>
      <w:bookmarkStart w:id="162" w:name="_Toc228409058"/>
      <w:r>
        <w:t xml:space="preserve">Tabla </w:t>
      </w:r>
      <w:fldSimple w:instr=" SEQ Tabla \* ARABIC ">
        <w:r w:rsidR="006959E4">
          <w:rPr>
            <w:noProof/>
          </w:rPr>
          <w:t>50</w:t>
        </w:r>
        <w:bookmarkEnd w:id="162"/>
      </w:fldSimple>
    </w:p>
    <w:p w14:paraId="2E718191" w14:textId="77777777" w:rsidR="000769BC" w:rsidRDefault="00000000">
      <w:pPr>
        <w:spacing w:after="0" w:line="360" w:lineRule="auto"/>
      </w:pPr>
      <w:r>
        <w:rPr>
          <w:i/>
        </w:rPr>
        <w:t>Páginas del frontend</w:t>
      </w:r>
    </w:p>
    <w:tbl>
      <w:tblPr>
        <w:tblW w:w="0" w:type="auto"/>
        <w:jc w:val="center"/>
        <w:tblLayout w:type="fixed"/>
        <w:tblLook w:val="04A0" w:firstRow="1" w:lastRow="0" w:firstColumn="1" w:lastColumn="0" w:noHBand="0" w:noVBand="1"/>
      </w:tblPr>
      <w:tblGrid>
        <w:gridCol w:w="2268"/>
        <w:gridCol w:w="3969"/>
        <w:gridCol w:w="2835"/>
      </w:tblGrid>
      <w:tr w:rsidR="000769BC" w14:paraId="555175FB"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538466B9" w14:textId="77777777" w:rsidR="000769BC" w:rsidRDefault="00000000">
            <w:pPr>
              <w:jc w:val="center"/>
            </w:pPr>
            <w:r>
              <w:rPr>
                <w:b/>
                <w:color w:val="FFFFFF"/>
                <w:sz w:val="22"/>
              </w:rPr>
              <w:t>Ruta</w:t>
            </w:r>
          </w:p>
        </w:tc>
        <w:tc>
          <w:tcPr>
            <w:tcW w:w="3969" w:type="dxa"/>
            <w:tcBorders>
              <w:top w:val="single" w:sz="4" w:space="0" w:color="000000"/>
              <w:left w:val="single" w:sz="4" w:space="0" w:color="000000"/>
              <w:bottom w:val="single" w:sz="4" w:space="0" w:color="000000"/>
              <w:right w:val="single" w:sz="4" w:space="0" w:color="000000"/>
            </w:tcBorders>
            <w:shd w:val="clear" w:color="auto" w:fill="00695C"/>
          </w:tcPr>
          <w:p w14:paraId="1965B940" w14:textId="77777777" w:rsidR="000769BC" w:rsidRDefault="00000000">
            <w:pPr>
              <w:jc w:val="center"/>
            </w:pPr>
            <w:r>
              <w:rPr>
                <w:b/>
                <w:color w:val="FFFFFF"/>
                <w:sz w:val="22"/>
              </w:rPr>
              <w:t>Página</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6E809142" w14:textId="77777777" w:rsidR="000769BC" w:rsidRDefault="00000000">
            <w:pPr>
              <w:jc w:val="center"/>
            </w:pPr>
            <w:r>
              <w:rPr>
                <w:b/>
                <w:color w:val="FFFFFF"/>
                <w:sz w:val="22"/>
              </w:rPr>
              <w:t>Permiso requerido</w:t>
            </w:r>
          </w:p>
        </w:tc>
      </w:tr>
      <w:tr w:rsidR="000769BC" w14:paraId="4003F44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3127F254" w14:textId="77777777" w:rsidR="000769BC" w:rsidRDefault="00000000">
            <w:r>
              <w:rPr>
                <w:sz w:val="22"/>
              </w:rPr>
              <w:t>/login</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648859AE" w14:textId="77777777" w:rsidR="000769BC" w:rsidRDefault="00000000">
            <w:r>
              <w:rPr>
                <w:sz w:val="22"/>
              </w:rPr>
              <w:t>Inicio de sesión</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DE547E5" w14:textId="77777777" w:rsidR="000769BC" w:rsidRDefault="00000000">
            <w:r>
              <w:rPr>
                <w:sz w:val="22"/>
              </w:rPr>
              <w:t>Público</w:t>
            </w:r>
          </w:p>
        </w:tc>
      </w:tr>
      <w:tr w:rsidR="000769BC" w14:paraId="681FC97B"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2C0458D" w14:textId="77777777" w:rsidR="000769BC" w:rsidRDefault="00000000">
            <w:r>
              <w:rPr>
                <w:sz w:val="22"/>
              </w:rPr>
              <w: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55391DAB" w14:textId="77777777" w:rsidR="000769BC" w:rsidRDefault="00000000">
            <w:r>
              <w:rPr>
                <w:sz w:val="22"/>
              </w:rPr>
              <w:t>Dashboard del día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B34153F" w14:textId="77777777" w:rsidR="000769BC" w:rsidRDefault="00000000">
            <w:r>
              <w:rPr>
                <w:sz w:val="22"/>
              </w:rPr>
              <w:t>dashboard.read</w:t>
            </w:r>
          </w:p>
        </w:tc>
      </w:tr>
      <w:tr w:rsidR="000769BC" w14:paraId="695B1FEB"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26816B59" w14:textId="77777777" w:rsidR="000769BC" w:rsidRDefault="00000000">
            <w:r>
              <w:rPr>
                <w:sz w:val="22"/>
              </w:rPr>
              <w:t>/usuarios</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4DFFEBE1" w14:textId="77777777" w:rsidR="000769BC" w:rsidRDefault="00000000">
            <w:r>
              <w:rPr>
                <w:sz w:val="22"/>
              </w:rPr>
              <w:t>Gestión de usuarios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E08F991" w14:textId="77777777" w:rsidR="000769BC" w:rsidRDefault="00000000">
            <w:r>
              <w:rPr>
                <w:sz w:val="22"/>
              </w:rPr>
              <w:t>usuarios.read</w:t>
            </w:r>
          </w:p>
        </w:tc>
      </w:tr>
      <w:tr w:rsidR="000769BC" w14:paraId="5B6F5B33"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67E4581B" w14:textId="77777777" w:rsidR="000769BC" w:rsidRDefault="00000000">
            <w:r>
              <w:rPr>
                <w:sz w:val="22"/>
              </w:rPr>
              <w:t>/roles</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3E14E691" w14:textId="77777777" w:rsidR="000769BC" w:rsidRDefault="00000000">
            <w:r>
              <w:rPr>
                <w:sz w:val="22"/>
              </w:rPr>
              <w:t>Gestión de roles y permisos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42DE0B96" w14:textId="77777777" w:rsidR="000769BC" w:rsidRDefault="00000000">
            <w:r>
              <w:rPr>
                <w:sz w:val="22"/>
              </w:rPr>
              <w:t>roles.read</w:t>
            </w:r>
          </w:p>
        </w:tc>
      </w:tr>
      <w:tr w:rsidR="000769BC" w14:paraId="55D6DFD6"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5A0A87F8" w14:textId="77777777" w:rsidR="000769BC" w:rsidRDefault="00000000">
            <w:r>
              <w:rPr>
                <w:sz w:val="22"/>
              </w:rPr>
              <w:t>/categorias</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610F2A21" w14:textId="77777777" w:rsidR="000769BC" w:rsidRDefault="00000000">
            <w:r>
              <w:rPr>
                <w:sz w:val="22"/>
              </w:rPr>
              <w:t>Catálogo de categorías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DD0298E" w14:textId="77777777" w:rsidR="000769BC" w:rsidRDefault="00000000">
            <w:r>
              <w:rPr>
                <w:sz w:val="22"/>
              </w:rPr>
              <w:t>categorias.read</w:t>
            </w:r>
          </w:p>
        </w:tc>
      </w:tr>
      <w:tr w:rsidR="000769BC" w14:paraId="1F0525A8"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2F55F7E0" w14:textId="77777777" w:rsidR="000769BC" w:rsidRDefault="00000000">
            <w:r>
              <w:rPr>
                <w:sz w:val="22"/>
              </w:rPr>
              <w:t>/productos</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10130BC5" w14:textId="77777777" w:rsidR="000769BC" w:rsidRDefault="00000000">
            <w:r>
              <w:rPr>
                <w:sz w:val="22"/>
              </w:rPr>
              <w:t>Catálogo de productos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45B72B4E" w14:textId="77777777" w:rsidR="000769BC" w:rsidRDefault="00000000">
            <w:r>
              <w:rPr>
                <w:sz w:val="22"/>
              </w:rPr>
              <w:t>productos.read</w:t>
            </w:r>
          </w:p>
        </w:tc>
      </w:tr>
      <w:tr w:rsidR="000769BC" w14:paraId="43B47D18"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23825B1A" w14:textId="77777777" w:rsidR="000769BC" w:rsidRDefault="00000000">
            <w:r>
              <w:rPr>
                <w:sz w:val="22"/>
              </w:rPr>
              <w:t>/inventario/lotes</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5AEDA958" w14:textId="77777777" w:rsidR="000769BC" w:rsidRDefault="00000000">
            <w:r>
              <w:rPr>
                <w:sz w:val="22"/>
              </w:rPr>
              <w:t>Lotes por producto</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A8677F2" w14:textId="77777777" w:rsidR="000769BC" w:rsidRDefault="00000000">
            <w:r>
              <w:rPr>
                <w:sz w:val="22"/>
              </w:rPr>
              <w:t>lotes.read</w:t>
            </w:r>
          </w:p>
        </w:tc>
      </w:tr>
      <w:tr w:rsidR="000769BC" w14:paraId="15A430F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E2FD70F" w14:textId="77777777" w:rsidR="000769BC" w:rsidRDefault="00000000">
            <w:r>
              <w:rPr>
                <w:sz w:val="22"/>
              </w:rPr>
              <w:t>/proveedores</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0C5A5662" w14:textId="77777777" w:rsidR="000769BC" w:rsidRDefault="00000000">
            <w:r>
              <w:rPr>
                <w:sz w:val="22"/>
              </w:rPr>
              <w:t>Catálogo de proveedores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0B0B1DE" w14:textId="77777777" w:rsidR="000769BC" w:rsidRDefault="00000000">
            <w:r>
              <w:rPr>
                <w:sz w:val="22"/>
              </w:rPr>
              <w:t>proveedores.read</w:t>
            </w:r>
          </w:p>
        </w:tc>
      </w:tr>
      <w:tr w:rsidR="000769BC" w14:paraId="3F755DF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56F77116" w14:textId="77777777" w:rsidR="000769BC" w:rsidRDefault="00000000">
            <w:r>
              <w:rPr>
                <w:sz w:val="22"/>
              </w:rPr>
              <w:t>/ventas/nueva</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6DBA39E9" w14:textId="77777777" w:rsidR="000769BC" w:rsidRDefault="00000000">
            <w:r>
              <w:rPr>
                <w:sz w:val="22"/>
              </w:rPr>
              <w:t>Registrar nueva venta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C4C8ACB" w14:textId="77777777" w:rsidR="000769BC" w:rsidRDefault="00000000">
            <w:r>
              <w:rPr>
                <w:sz w:val="22"/>
              </w:rPr>
              <w:t>ventas.create</w:t>
            </w:r>
          </w:p>
        </w:tc>
      </w:tr>
      <w:tr w:rsidR="000769BC" w14:paraId="292F8AEE"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14A3C7B9" w14:textId="77777777" w:rsidR="000769BC" w:rsidRDefault="00000000">
            <w:r>
              <w:rPr>
                <w:sz w:val="22"/>
              </w:rPr>
              <w:t>/ventas</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6A31ADA4" w14:textId="77777777" w:rsidR="000769BC" w:rsidRDefault="00000000">
            <w:r>
              <w:rPr>
                <w:sz w:val="22"/>
              </w:rPr>
              <w:t>Historial de ventas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EDF5794" w14:textId="77777777" w:rsidR="000769BC" w:rsidRDefault="00000000">
            <w:r>
              <w:rPr>
                <w:sz w:val="22"/>
              </w:rPr>
              <w:t>ventas.read</w:t>
            </w:r>
          </w:p>
        </w:tc>
      </w:tr>
      <w:tr w:rsidR="000769BC" w14:paraId="64FA93A3"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1FF18EDA" w14:textId="77777777" w:rsidR="000769BC" w:rsidRDefault="00000000">
            <w:r>
              <w:rPr>
                <w:sz w:val="22"/>
              </w:rPr>
              <w:lastRenderedPageBreak/>
              <w:t>/reportes</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1101F220" w14:textId="77777777" w:rsidR="000769BC" w:rsidRDefault="00000000">
            <w:r>
              <w:rPr>
                <w:sz w:val="22"/>
              </w:rPr>
              <w:t>Exportación de reportes Excel</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12B2808E" w14:textId="77777777" w:rsidR="000769BC" w:rsidRDefault="00000000">
            <w:r>
              <w:rPr>
                <w:sz w:val="22"/>
              </w:rPr>
              <w:t>reportes.read</w:t>
            </w:r>
          </w:p>
        </w:tc>
      </w:tr>
      <w:tr w:rsidR="000769BC" w14:paraId="406D07BD"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BFEBC10" w14:textId="77777777" w:rsidR="000769BC" w:rsidRDefault="00000000">
            <w:r>
              <w:rPr>
                <w:sz w:val="22"/>
              </w:rPr>
              <w:t>/auditoria</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7681A892" w14:textId="77777777" w:rsidR="000769BC" w:rsidRDefault="00000000">
            <w:r>
              <w:rPr>
                <w:sz w:val="22"/>
              </w:rPr>
              <w:t>Log de auditoría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72CE57E" w14:textId="77777777" w:rsidR="000769BC" w:rsidRDefault="00000000">
            <w:r>
              <w:rPr>
                <w:sz w:val="22"/>
              </w:rPr>
              <w:t>auditoria.read</w:t>
            </w:r>
          </w:p>
        </w:tc>
      </w:tr>
      <w:tr w:rsidR="000769BC" w14:paraId="06053174"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31CEA5E4" w14:textId="77777777" w:rsidR="000769BC" w:rsidRDefault="00000000">
            <w:r>
              <w:rPr>
                <w:sz w:val="22"/>
              </w:rPr>
              <w:t>/configuracion</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5FBEF990" w14:textId="77777777" w:rsidR="000769BC" w:rsidRDefault="00000000">
            <w:r>
              <w:rPr>
                <w:sz w:val="22"/>
              </w:rPr>
              <w:t>Configuración de la botica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3C78EC12" w14:textId="77777777" w:rsidR="000769BC" w:rsidRDefault="00000000">
            <w:r>
              <w:rPr>
                <w:sz w:val="22"/>
              </w:rPr>
              <w:t>empresa.update</w:t>
            </w:r>
          </w:p>
        </w:tc>
      </w:tr>
    </w:tbl>
    <w:p w14:paraId="1046EA7D" w14:textId="77777777" w:rsidR="000769BC" w:rsidRDefault="00000000">
      <w:pPr>
        <w:spacing w:after="120"/>
      </w:pPr>
      <w:r>
        <w:rPr>
          <w:i/>
          <w:sz w:val="20"/>
        </w:rPr>
        <w:t>Fuente: Elaboración propia.</w:t>
      </w:r>
    </w:p>
    <w:p w14:paraId="0B9E6B7F" w14:textId="77777777" w:rsidR="000769BC" w:rsidRDefault="00000000">
      <w:pPr>
        <w:pStyle w:val="Descripcin"/>
      </w:pPr>
      <w:bookmarkStart w:id="163" w:name="_Toc228409105"/>
      <w:r>
        <w:t xml:space="preserve">Figura </w:t>
      </w:r>
      <w:fldSimple w:instr=" SEQ Figura \* ARABIC ">
        <w:r w:rsidR="006959E4">
          <w:rPr>
            <w:noProof/>
          </w:rPr>
          <w:t>43</w:t>
        </w:r>
        <w:bookmarkEnd w:id="163"/>
      </w:fldSimple>
    </w:p>
    <w:p w14:paraId="578E8F72" w14:textId="77777777" w:rsidR="000769BC" w:rsidRDefault="00000000">
      <w:pPr>
        <w:spacing w:after="0" w:line="360" w:lineRule="auto"/>
      </w:pPr>
      <w:r>
        <w:rPr>
          <w:i/>
        </w:rPr>
        <w:t>Pantalla de inicio de sesión del sistema D'Salud</w:t>
      </w:r>
    </w:p>
    <w:p w14:paraId="1321FDFB" w14:textId="77777777" w:rsidR="000769BC" w:rsidRDefault="00000000">
      <w:pPr>
        <w:jc w:val="center"/>
      </w:pPr>
      <w:r>
        <w:rPr>
          <w:b/>
          <w:color w:val="C00000"/>
          <w:sz w:val="22"/>
        </w:rPr>
        <w:t>[INSERTAR FIGURA 42 — Pantalla de inicio de sesión del sistema D'Salud]</w:t>
      </w:r>
    </w:p>
    <w:p w14:paraId="1A193970" w14:textId="77777777" w:rsidR="000769BC" w:rsidRDefault="00000000">
      <w:pPr>
        <w:spacing w:after="120"/>
      </w:pPr>
      <w:r>
        <w:rPr>
          <w:i/>
          <w:sz w:val="20"/>
        </w:rPr>
        <w:t xml:space="preserve">Nota. </w:t>
      </w:r>
      <w:r>
        <w:rPr>
          <w:sz w:val="20"/>
        </w:rPr>
        <w:t>Frontend React con Inertia.js y autenticación por sesión.</w:t>
      </w:r>
    </w:p>
    <w:p w14:paraId="54BD3A74" w14:textId="77777777" w:rsidR="000769BC" w:rsidRDefault="00000000">
      <w:pPr>
        <w:pStyle w:val="Descripcin"/>
      </w:pPr>
      <w:bookmarkStart w:id="164" w:name="_Toc228409106"/>
      <w:r>
        <w:t xml:space="preserve">Figura </w:t>
      </w:r>
      <w:fldSimple w:instr=" SEQ Figura \* ARABIC ">
        <w:r w:rsidR="006959E4">
          <w:rPr>
            <w:noProof/>
          </w:rPr>
          <w:t>44</w:t>
        </w:r>
        <w:bookmarkEnd w:id="164"/>
      </w:fldSimple>
    </w:p>
    <w:p w14:paraId="7A7859E4" w14:textId="77777777" w:rsidR="000769BC" w:rsidRDefault="00000000">
      <w:pPr>
        <w:spacing w:after="0" w:line="360" w:lineRule="auto"/>
      </w:pPr>
      <w:r>
        <w:rPr>
          <w:i/>
        </w:rPr>
        <w:t>Dashboard ejecutivo del sistema D'Salud</w:t>
      </w:r>
    </w:p>
    <w:p w14:paraId="761D734A" w14:textId="77777777" w:rsidR="000769BC" w:rsidRDefault="00000000">
      <w:pPr>
        <w:jc w:val="center"/>
      </w:pPr>
      <w:r>
        <w:rPr>
          <w:b/>
          <w:color w:val="C00000"/>
          <w:sz w:val="22"/>
        </w:rPr>
        <w:t>[INSERTAR FIGURA 43 — Dashboard ejecutivo del sistema D'Salud]</w:t>
      </w:r>
    </w:p>
    <w:p w14:paraId="62DCDAA3" w14:textId="77777777" w:rsidR="000769BC" w:rsidRDefault="00000000">
      <w:pPr>
        <w:spacing w:after="120"/>
      </w:pPr>
      <w:r>
        <w:rPr>
          <w:i/>
          <w:sz w:val="20"/>
        </w:rPr>
        <w:t xml:space="preserve">Nota. </w:t>
      </w:r>
      <w:r>
        <w:rPr>
          <w:sz w:val="20"/>
        </w:rPr>
        <w:t>Indicadores del día: ventas, total recaudado, productos vendidos y alertas críticas.</w:t>
      </w:r>
    </w:p>
    <w:p w14:paraId="4DBC89B0" w14:textId="77777777" w:rsidR="000769BC" w:rsidRDefault="00000000">
      <w:pPr>
        <w:pStyle w:val="Descripcin"/>
      </w:pPr>
      <w:bookmarkStart w:id="165" w:name="_Toc228409107"/>
      <w:r>
        <w:t xml:space="preserve">Figura </w:t>
      </w:r>
      <w:fldSimple w:instr=" SEQ Figura \* ARABIC ">
        <w:r w:rsidR="006959E4">
          <w:rPr>
            <w:noProof/>
          </w:rPr>
          <w:t>45</w:t>
        </w:r>
        <w:bookmarkEnd w:id="165"/>
      </w:fldSimple>
    </w:p>
    <w:p w14:paraId="54FB030C" w14:textId="77777777" w:rsidR="000769BC" w:rsidRDefault="00000000">
      <w:pPr>
        <w:spacing w:after="0" w:line="360" w:lineRule="auto"/>
      </w:pPr>
      <w:r>
        <w:rPr>
          <w:i/>
        </w:rPr>
        <w:t>Codificación del frontend (Página de Ventas)</w:t>
      </w:r>
    </w:p>
    <w:p w14:paraId="3CB0C298" w14:textId="77777777" w:rsidR="000769BC" w:rsidRDefault="00000000">
      <w:pPr>
        <w:jc w:val="center"/>
      </w:pPr>
      <w:r>
        <w:rPr>
          <w:b/>
          <w:color w:val="C00000"/>
          <w:sz w:val="22"/>
        </w:rPr>
        <w:t>[INSERTAR FIGURA 44 — Codificación del frontend (Página de Ventas)]</w:t>
      </w:r>
    </w:p>
    <w:p w14:paraId="642615E3" w14:textId="77777777" w:rsidR="000769BC" w:rsidRDefault="00000000">
      <w:pPr>
        <w:spacing w:after="120"/>
      </w:pPr>
      <w:r>
        <w:rPr>
          <w:i/>
          <w:sz w:val="20"/>
        </w:rPr>
        <w:t xml:space="preserve">Nota. </w:t>
      </w:r>
      <w:r>
        <w:rPr>
          <w:sz w:val="20"/>
        </w:rPr>
        <w:t>Captura de Visual Studio Code con la implementación de la página /ventas.</w:t>
      </w:r>
    </w:p>
    <w:p w14:paraId="2422890C" w14:textId="77777777" w:rsidR="000769BC" w:rsidRDefault="00000000">
      <w:pPr>
        <w:pStyle w:val="Ttulo2"/>
      </w:pPr>
      <w:bookmarkStart w:id="166" w:name="_Toc228409006"/>
      <w:r>
        <w:t>Codificación de Consultas y Reportes</w:t>
      </w:r>
      <w:bookmarkEnd w:id="166"/>
    </w:p>
    <w:p w14:paraId="5BF05432" w14:textId="77777777" w:rsidR="000769BC" w:rsidRDefault="00000000">
      <w:pPr>
        <w:spacing w:after="0"/>
        <w:ind w:firstLine="720"/>
        <w:jc w:val="both"/>
      </w:pPr>
      <w:r>
        <w:t>El módulo de reportes utiliza la librería Laravel Excel (maatwebsite/excel) para generar archivos Excel desde el backend. Cada reporte realiza una consulta agregada a la base de datos mediante Eloquent y construye un archivo .xlsx con encabezados, formato y estilos.</w:t>
      </w:r>
    </w:p>
    <w:p w14:paraId="2DDADCE7" w14:textId="77777777" w:rsidR="000769BC" w:rsidRDefault="00000000">
      <w:pPr>
        <w:pStyle w:val="Descripcin"/>
      </w:pPr>
      <w:bookmarkStart w:id="167" w:name="_Toc228409059"/>
      <w:r>
        <w:t xml:space="preserve">Tabla </w:t>
      </w:r>
      <w:fldSimple w:instr=" SEQ Tabla \* ARABIC ">
        <w:r w:rsidR="006959E4">
          <w:rPr>
            <w:noProof/>
          </w:rPr>
          <w:t>51</w:t>
        </w:r>
        <w:bookmarkEnd w:id="167"/>
      </w:fldSimple>
    </w:p>
    <w:p w14:paraId="4059627C" w14:textId="77777777" w:rsidR="000769BC" w:rsidRDefault="00000000">
      <w:pPr>
        <w:spacing w:after="0" w:line="360" w:lineRule="auto"/>
      </w:pPr>
      <w:r>
        <w:rPr>
          <w:i/>
        </w:rPr>
        <w:t>Listado de Consultas del sistema</w:t>
      </w:r>
    </w:p>
    <w:tbl>
      <w:tblPr>
        <w:tblW w:w="0" w:type="auto"/>
        <w:jc w:val="center"/>
        <w:tblLayout w:type="fixed"/>
        <w:tblLook w:val="04A0" w:firstRow="1" w:lastRow="0" w:firstColumn="1" w:lastColumn="0" w:noHBand="0" w:noVBand="1"/>
      </w:tblPr>
      <w:tblGrid>
        <w:gridCol w:w="1134"/>
        <w:gridCol w:w="7937"/>
      </w:tblGrid>
      <w:tr w:rsidR="000769BC" w14:paraId="06B06AF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023FD59" w14:textId="77777777" w:rsidR="000769BC" w:rsidRDefault="00000000">
            <w:pPr>
              <w:jc w:val="center"/>
            </w:pPr>
            <w:r>
              <w:rPr>
                <w:b/>
                <w:color w:val="FFFFFF"/>
                <w:sz w:val="22"/>
              </w:rPr>
              <w:lastRenderedPageBreak/>
              <w:t>N°</w:t>
            </w:r>
          </w:p>
        </w:tc>
        <w:tc>
          <w:tcPr>
            <w:tcW w:w="7937" w:type="dxa"/>
            <w:tcBorders>
              <w:top w:val="single" w:sz="4" w:space="0" w:color="000000"/>
              <w:left w:val="single" w:sz="4" w:space="0" w:color="000000"/>
              <w:bottom w:val="single" w:sz="4" w:space="0" w:color="000000"/>
              <w:right w:val="single" w:sz="4" w:space="0" w:color="000000"/>
            </w:tcBorders>
            <w:shd w:val="clear" w:color="auto" w:fill="00695C"/>
          </w:tcPr>
          <w:p w14:paraId="3FBB120E" w14:textId="77777777" w:rsidR="000769BC" w:rsidRDefault="00000000">
            <w:pPr>
              <w:jc w:val="center"/>
            </w:pPr>
            <w:r>
              <w:rPr>
                <w:b/>
                <w:color w:val="FFFFFF"/>
                <w:sz w:val="22"/>
              </w:rPr>
              <w:t>Listado de Consultas</w:t>
            </w:r>
          </w:p>
        </w:tc>
      </w:tr>
      <w:tr w:rsidR="000769BC" w14:paraId="5504A390"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390380CF" w14:textId="77777777" w:rsidR="000769BC" w:rsidRDefault="00000000">
            <w:r>
              <w:rPr>
                <w:sz w:val="22"/>
              </w:rPr>
              <w:t>1</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56715632" w14:textId="77777777" w:rsidR="000769BC" w:rsidRDefault="00000000">
            <w:r>
              <w:rPr>
                <w:sz w:val="22"/>
              </w:rPr>
              <w:t>Listado de Usuarios</w:t>
            </w:r>
          </w:p>
        </w:tc>
      </w:tr>
      <w:tr w:rsidR="000769BC" w14:paraId="183CA65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E03BEA1" w14:textId="77777777" w:rsidR="000769BC" w:rsidRDefault="00000000">
            <w:r>
              <w:rPr>
                <w:sz w:val="22"/>
              </w:rPr>
              <w:t>2</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60B4EEDE" w14:textId="77777777" w:rsidR="000769BC" w:rsidRDefault="00000000">
            <w:r>
              <w:rPr>
                <w:sz w:val="22"/>
              </w:rPr>
              <w:t>Listado de Roles y Permisos</w:t>
            </w:r>
          </w:p>
        </w:tc>
      </w:tr>
      <w:tr w:rsidR="000769BC" w14:paraId="73575A4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9C5724D" w14:textId="77777777" w:rsidR="000769BC" w:rsidRDefault="00000000">
            <w:r>
              <w:rPr>
                <w:sz w:val="22"/>
              </w:rPr>
              <w:t>3</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56BEDDFF" w14:textId="77777777" w:rsidR="000769BC" w:rsidRDefault="00000000">
            <w:r>
              <w:rPr>
                <w:sz w:val="22"/>
              </w:rPr>
              <w:t>Listado de Categorías</w:t>
            </w:r>
          </w:p>
        </w:tc>
      </w:tr>
      <w:tr w:rsidR="000769BC" w14:paraId="70A19D2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9300D91" w14:textId="77777777" w:rsidR="000769BC" w:rsidRDefault="00000000">
            <w:r>
              <w:rPr>
                <w:sz w:val="22"/>
              </w:rPr>
              <w:t>4</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43856C89" w14:textId="77777777" w:rsidR="000769BC" w:rsidRDefault="00000000">
            <w:r>
              <w:rPr>
                <w:sz w:val="22"/>
              </w:rPr>
              <w:t>Listado de Productos</w:t>
            </w:r>
          </w:p>
        </w:tc>
      </w:tr>
      <w:tr w:rsidR="000769BC" w14:paraId="70414E6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316FC20" w14:textId="77777777" w:rsidR="000769BC" w:rsidRDefault="00000000">
            <w:r>
              <w:rPr>
                <w:sz w:val="22"/>
              </w:rPr>
              <w:t>5</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23D2FD04" w14:textId="77777777" w:rsidR="000769BC" w:rsidRDefault="00000000">
            <w:r>
              <w:rPr>
                <w:sz w:val="22"/>
              </w:rPr>
              <w:t>Listado de Lotes con fecha de vencimiento</w:t>
            </w:r>
          </w:p>
        </w:tc>
      </w:tr>
      <w:tr w:rsidR="000769BC" w14:paraId="09AAA7FE"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46AC9D9" w14:textId="77777777" w:rsidR="000769BC" w:rsidRDefault="00000000">
            <w:r>
              <w:rPr>
                <w:sz w:val="22"/>
              </w:rPr>
              <w:t>6</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5FCE5549" w14:textId="77777777" w:rsidR="000769BC" w:rsidRDefault="00000000">
            <w:r>
              <w:rPr>
                <w:sz w:val="22"/>
              </w:rPr>
              <w:t>Listado de Proveedores</w:t>
            </w:r>
          </w:p>
        </w:tc>
      </w:tr>
      <w:tr w:rsidR="000769BC" w14:paraId="54CC5B4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2FB5FE9" w14:textId="77777777" w:rsidR="000769BC" w:rsidRDefault="00000000">
            <w:r>
              <w:rPr>
                <w:sz w:val="22"/>
              </w:rPr>
              <w:t>7</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309B6708" w14:textId="77777777" w:rsidR="000769BC" w:rsidRDefault="00000000">
            <w:r>
              <w:rPr>
                <w:sz w:val="22"/>
              </w:rPr>
              <w:t>Listado de Ventas con filtros (fecha, vendedor, estado)</w:t>
            </w:r>
          </w:p>
        </w:tc>
      </w:tr>
      <w:tr w:rsidR="000769BC" w14:paraId="7CDEBD4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ED65D34" w14:textId="77777777" w:rsidR="000769BC" w:rsidRDefault="00000000">
            <w:r>
              <w:rPr>
                <w:sz w:val="22"/>
              </w:rPr>
              <w:t>8</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40C26663" w14:textId="77777777" w:rsidR="000769BC" w:rsidRDefault="00000000">
            <w:r>
              <w:rPr>
                <w:sz w:val="22"/>
              </w:rPr>
              <w:t>Listado de Boletas Internas</w:t>
            </w:r>
          </w:p>
        </w:tc>
      </w:tr>
      <w:tr w:rsidR="000769BC" w14:paraId="4C868F1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8103A6B" w14:textId="77777777" w:rsidR="000769BC" w:rsidRDefault="00000000">
            <w:r>
              <w:rPr>
                <w:sz w:val="22"/>
              </w:rPr>
              <w:t>9</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719DC474" w14:textId="77777777" w:rsidR="000769BC" w:rsidRDefault="00000000">
            <w:r>
              <w:rPr>
                <w:sz w:val="22"/>
              </w:rPr>
              <w:t>Listado de Productos con stock bajo</w:t>
            </w:r>
          </w:p>
        </w:tc>
      </w:tr>
      <w:tr w:rsidR="000769BC" w14:paraId="216D5B6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12BAC55" w14:textId="77777777" w:rsidR="000769BC" w:rsidRDefault="00000000">
            <w:r>
              <w:rPr>
                <w:sz w:val="22"/>
              </w:rPr>
              <w:t>10</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637F3050" w14:textId="77777777" w:rsidR="000769BC" w:rsidRDefault="00000000">
            <w:r>
              <w:rPr>
                <w:sz w:val="22"/>
              </w:rPr>
              <w:t>Listado de Productos próximos a vencer</w:t>
            </w:r>
          </w:p>
        </w:tc>
      </w:tr>
      <w:tr w:rsidR="000769BC" w14:paraId="28C6EDBF"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B597A27" w14:textId="77777777" w:rsidR="000769BC" w:rsidRDefault="00000000">
            <w:r>
              <w:rPr>
                <w:sz w:val="22"/>
              </w:rPr>
              <w:t>11</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32B0194A" w14:textId="77777777" w:rsidR="000769BC" w:rsidRDefault="00000000">
            <w:r>
              <w:rPr>
                <w:sz w:val="22"/>
              </w:rPr>
              <w:t>Listado de Auditoría con filtros (usuario, módulo, fecha)</w:t>
            </w:r>
          </w:p>
        </w:tc>
      </w:tr>
      <w:tr w:rsidR="000769BC" w14:paraId="629F9F6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29B8543" w14:textId="77777777" w:rsidR="000769BC" w:rsidRDefault="00000000">
            <w:r>
              <w:rPr>
                <w:sz w:val="22"/>
              </w:rPr>
              <w:t>12</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5354431D" w14:textId="77777777" w:rsidR="000769BC" w:rsidRDefault="00000000">
            <w:r>
              <w:rPr>
                <w:sz w:val="22"/>
              </w:rPr>
              <w:t>Indicadores del Dashboard del Día</w:t>
            </w:r>
          </w:p>
        </w:tc>
      </w:tr>
    </w:tbl>
    <w:p w14:paraId="20B31387" w14:textId="77777777" w:rsidR="000769BC" w:rsidRDefault="00000000">
      <w:pPr>
        <w:spacing w:after="120"/>
      </w:pPr>
      <w:r>
        <w:rPr>
          <w:i/>
          <w:sz w:val="20"/>
        </w:rPr>
        <w:t>Fuente: Elaboración propia.</w:t>
      </w:r>
    </w:p>
    <w:p w14:paraId="1100E51B" w14:textId="77777777" w:rsidR="000769BC" w:rsidRDefault="00000000">
      <w:pPr>
        <w:pStyle w:val="Descripcin"/>
      </w:pPr>
      <w:bookmarkStart w:id="168" w:name="_Toc228409060"/>
      <w:r>
        <w:t xml:space="preserve">Tabla </w:t>
      </w:r>
      <w:fldSimple w:instr=" SEQ Tabla \* ARABIC ">
        <w:r w:rsidR="006959E4">
          <w:rPr>
            <w:noProof/>
          </w:rPr>
          <w:t>52</w:t>
        </w:r>
        <w:bookmarkEnd w:id="168"/>
      </w:fldSimple>
    </w:p>
    <w:p w14:paraId="6A620616" w14:textId="77777777" w:rsidR="000769BC" w:rsidRDefault="00000000">
      <w:pPr>
        <w:spacing w:after="0" w:line="360" w:lineRule="auto"/>
      </w:pPr>
      <w:r>
        <w:rPr>
          <w:i/>
        </w:rPr>
        <w:t>Listado de Reportes del sistema</w:t>
      </w:r>
    </w:p>
    <w:tbl>
      <w:tblPr>
        <w:tblW w:w="0" w:type="auto"/>
        <w:jc w:val="center"/>
        <w:tblLayout w:type="fixed"/>
        <w:tblLook w:val="04A0" w:firstRow="1" w:lastRow="0" w:firstColumn="1" w:lastColumn="0" w:noHBand="0" w:noVBand="1"/>
      </w:tblPr>
      <w:tblGrid>
        <w:gridCol w:w="1134"/>
        <w:gridCol w:w="7937"/>
      </w:tblGrid>
      <w:tr w:rsidR="000769BC" w14:paraId="25BA200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00695C"/>
          </w:tcPr>
          <w:p w14:paraId="4D906C8F" w14:textId="77777777" w:rsidR="000769BC" w:rsidRDefault="00000000">
            <w:pPr>
              <w:jc w:val="center"/>
            </w:pPr>
            <w:r>
              <w:rPr>
                <w:b/>
                <w:color w:val="FFFFFF"/>
                <w:sz w:val="22"/>
              </w:rPr>
              <w:t>N°</w:t>
            </w:r>
          </w:p>
        </w:tc>
        <w:tc>
          <w:tcPr>
            <w:tcW w:w="7937" w:type="dxa"/>
            <w:tcBorders>
              <w:top w:val="single" w:sz="4" w:space="0" w:color="000000"/>
              <w:left w:val="single" w:sz="4" w:space="0" w:color="000000"/>
              <w:bottom w:val="single" w:sz="4" w:space="0" w:color="000000"/>
              <w:right w:val="single" w:sz="4" w:space="0" w:color="000000"/>
            </w:tcBorders>
            <w:shd w:val="clear" w:color="auto" w:fill="00695C"/>
          </w:tcPr>
          <w:p w14:paraId="38A17960" w14:textId="77777777" w:rsidR="000769BC" w:rsidRDefault="00000000">
            <w:pPr>
              <w:jc w:val="center"/>
            </w:pPr>
            <w:r>
              <w:rPr>
                <w:b/>
                <w:color w:val="FFFFFF"/>
                <w:sz w:val="22"/>
              </w:rPr>
              <w:t>Reporte</w:t>
            </w:r>
          </w:p>
        </w:tc>
      </w:tr>
      <w:tr w:rsidR="000769BC" w14:paraId="0D223C66"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706BA9AC" w14:textId="77777777" w:rsidR="000769BC" w:rsidRDefault="00000000">
            <w:r>
              <w:rPr>
                <w:sz w:val="22"/>
              </w:rPr>
              <w:t>1</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6D59125C" w14:textId="77777777" w:rsidR="000769BC" w:rsidRDefault="00000000">
            <w:r>
              <w:rPr>
                <w:sz w:val="22"/>
              </w:rPr>
              <w:t>Reporte de Ventas por Período (Excel)</w:t>
            </w:r>
          </w:p>
        </w:tc>
      </w:tr>
      <w:tr w:rsidR="000769BC" w14:paraId="45EB28C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573DAF6" w14:textId="77777777" w:rsidR="000769BC" w:rsidRDefault="00000000">
            <w:r>
              <w:rPr>
                <w:sz w:val="22"/>
              </w:rPr>
              <w:t>2</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78A3FB43" w14:textId="77777777" w:rsidR="000769BC" w:rsidRDefault="00000000">
            <w:r>
              <w:rPr>
                <w:sz w:val="22"/>
              </w:rPr>
              <w:t>Reporte de Productos Más Vendidos (Excel)</w:t>
            </w:r>
          </w:p>
        </w:tc>
      </w:tr>
      <w:tr w:rsidR="000769BC" w14:paraId="75CB2FC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69877836" w14:textId="77777777" w:rsidR="000769BC" w:rsidRDefault="00000000">
            <w:r>
              <w:rPr>
                <w:sz w:val="22"/>
              </w:rPr>
              <w:lastRenderedPageBreak/>
              <w:t>3</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0D1B9260" w14:textId="77777777" w:rsidR="000769BC" w:rsidRDefault="00000000">
            <w:r>
              <w:rPr>
                <w:sz w:val="22"/>
              </w:rPr>
              <w:t>Reporte de Productos por Vencer (Excel)</w:t>
            </w:r>
          </w:p>
        </w:tc>
      </w:tr>
      <w:tr w:rsidR="000769BC" w14:paraId="5E01B720"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EF513BB" w14:textId="77777777" w:rsidR="000769BC" w:rsidRDefault="00000000">
            <w:r>
              <w:rPr>
                <w:sz w:val="22"/>
              </w:rPr>
              <w:t>4</w:t>
            </w:r>
          </w:p>
        </w:tc>
        <w:tc>
          <w:tcPr>
            <w:tcW w:w="7937" w:type="dxa"/>
            <w:tcBorders>
              <w:top w:val="single" w:sz="4" w:space="0" w:color="000000"/>
              <w:left w:val="single" w:sz="4" w:space="0" w:color="000000"/>
              <w:bottom w:val="single" w:sz="4" w:space="0" w:color="000000"/>
              <w:right w:val="single" w:sz="4" w:space="0" w:color="000000"/>
            </w:tcBorders>
            <w:shd w:val="clear" w:color="auto" w:fill="FFFFFF"/>
          </w:tcPr>
          <w:p w14:paraId="6B029B03" w14:textId="77777777" w:rsidR="000769BC" w:rsidRDefault="00000000">
            <w:r>
              <w:rPr>
                <w:sz w:val="22"/>
              </w:rPr>
              <w:t>Reporte de Lotes con Stock Bajo (Excel)</w:t>
            </w:r>
          </w:p>
        </w:tc>
      </w:tr>
      <w:tr w:rsidR="000769BC" w14:paraId="24F3C4A3"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0F2F1"/>
          </w:tcPr>
          <w:p w14:paraId="02DB3C57" w14:textId="77777777" w:rsidR="000769BC" w:rsidRDefault="00000000">
            <w:r>
              <w:rPr>
                <w:sz w:val="22"/>
              </w:rPr>
              <w:t>5</w:t>
            </w:r>
          </w:p>
        </w:tc>
        <w:tc>
          <w:tcPr>
            <w:tcW w:w="7937" w:type="dxa"/>
            <w:tcBorders>
              <w:top w:val="single" w:sz="4" w:space="0" w:color="000000"/>
              <w:left w:val="single" w:sz="4" w:space="0" w:color="000000"/>
              <w:bottom w:val="single" w:sz="4" w:space="0" w:color="000000"/>
              <w:right w:val="single" w:sz="4" w:space="0" w:color="000000"/>
            </w:tcBorders>
            <w:shd w:val="clear" w:color="auto" w:fill="E0F2F1"/>
          </w:tcPr>
          <w:p w14:paraId="2FA696CB" w14:textId="77777777" w:rsidR="000769BC" w:rsidRDefault="00000000">
            <w:r>
              <w:rPr>
                <w:sz w:val="22"/>
              </w:rPr>
              <w:t>Reporte de Auditoría (Excel)</w:t>
            </w:r>
          </w:p>
        </w:tc>
      </w:tr>
    </w:tbl>
    <w:p w14:paraId="36CB785B" w14:textId="77777777" w:rsidR="000769BC" w:rsidRDefault="00000000">
      <w:pPr>
        <w:spacing w:after="120"/>
      </w:pPr>
      <w:r>
        <w:rPr>
          <w:i/>
          <w:sz w:val="20"/>
        </w:rPr>
        <w:t>Fuente: Elaboración propia.</w:t>
      </w:r>
    </w:p>
    <w:p w14:paraId="36D51E6A" w14:textId="77777777" w:rsidR="000769BC" w:rsidRDefault="00000000">
      <w:pPr>
        <w:pStyle w:val="Ttulo2"/>
      </w:pPr>
      <w:bookmarkStart w:id="169" w:name="_Toc228409007"/>
      <w:r>
        <w:t>Codificación de Mantenedores (CRUD)</w:t>
      </w:r>
      <w:bookmarkEnd w:id="169"/>
    </w:p>
    <w:p w14:paraId="28FC9CCE" w14:textId="77777777" w:rsidR="000769BC" w:rsidRDefault="00000000">
      <w:pPr>
        <w:spacing w:after="0"/>
        <w:ind w:firstLine="720"/>
        <w:jc w:val="both"/>
      </w:pPr>
      <w:r>
        <w:t>Cada catálogo maestro implementa un mantenedor estándar con las operaciones Create, Read, Update y Delete (lógico mediante el flag activo). Los mantenedores siguen el mismo patrón en backend y frontend.</w:t>
      </w:r>
    </w:p>
    <w:p w14:paraId="7E184B92" w14:textId="77777777" w:rsidR="000769BC" w:rsidRDefault="00000000">
      <w:pPr>
        <w:pStyle w:val="Descripcin"/>
      </w:pPr>
      <w:bookmarkStart w:id="170" w:name="_Toc228409061"/>
      <w:r>
        <w:t xml:space="preserve">Tabla </w:t>
      </w:r>
      <w:fldSimple w:instr=" SEQ Tabla \* ARABIC ">
        <w:r w:rsidR="006959E4">
          <w:rPr>
            <w:noProof/>
          </w:rPr>
          <w:t>53</w:t>
        </w:r>
        <w:bookmarkEnd w:id="170"/>
      </w:fldSimple>
    </w:p>
    <w:p w14:paraId="05181DD9" w14:textId="77777777" w:rsidR="000769BC" w:rsidRDefault="00000000">
      <w:pPr>
        <w:spacing w:after="0" w:line="360" w:lineRule="auto"/>
      </w:pPr>
      <w:r>
        <w:rPr>
          <w:i/>
        </w:rPr>
        <w:t>Mantenedores CRUD del sistema</w:t>
      </w:r>
    </w:p>
    <w:tbl>
      <w:tblPr>
        <w:tblW w:w="0" w:type="auto"/>
        <w:jc w:val="center"/>
        <w:tblLayout w:type="fixed"/>
        <w:tblLook w:val="04A0" w:firstRow="1" w:lastRow="0" w:firstColumn="1" w:lastColumn="0" w:noHBand="0" w:noVBand="1"/>
      </w:tblPr>
      <w:tblGrid>
        <w:gridCol w:w="1701"/>
        <w:gridCol w:w="2835"/>
        <w:gridCol w:w="4535"/>
      </w:tblGrid>
      <w:tr w:rsidR="000769BC" w14:paraId="23F0F7B6"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695C"/>
          </w:tcPr>
          <w:p w14:paraId="093DC06A" w14:textId="77777777" w:rsidR="000769BC" w:rsidRDefault="00000000">
            <w:pPr>
              <w:jc w:val="center"/>
            </w:pPr>
            <w:r>
              <w:rPr>
                <w:b/>
                <w:color w:val="FFFFFF"/>
                <w:sz w:val="22"/>
              </w:rPr>
              <w:t>Catálogo</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210B46ED" w14:textId="77777777" w:rsidR="000769BC" w:rsidRDefault="00000000">
            <w:pPr>
              <w:jc w:val="center"/>
            </w:pPr>
            <w:r>
              <w:rPr>
                <w:b/>
                <w:color w:val="FFFFFF"/>
                <w:sz w:val="22"/>
              </w:rPr>
              <w:t>Rutas de Recurso (Controlador)</w:t>
            </w:r>
          </w:p>
        </w:tc>
        <w:tc>
          <w:tcPr>
            <w:tcW w:w="4535" w:type="dxa"/>
            <w:tcBorders>
              <w:top w:val="single" w:sz="4" w:space="0" w:color="000000"/>
              <w:left w:val="single" w:sz="4" w:space="0" w:color="000000"/>
              <w:bottom w:val="single" w:sz="4" w:space="0" w:color="000000"/>
              <w:right w:val="single" w:sz="4" w:space="0" w:color="000000"/>
            </w:tcBorders>
            <w:shd w:val="clear" w:color="auto" w:fill="00695C"/>
          </w:tcPr>
          <w:p w14:paraId="48ACB037" w14:textId="77777777" w:rsidR="000769BC" w:rsidRDefault="00000000">
            <w:pPr>
              <w:jc w:val="center"/>
            </w:pPr>
            <w:r>
              <w:rPr>
                <w:b/>
                <w:color w:val="FFFFFF"/>
                <w:sz w:val="22"/>
              </w:rPr>
              <w:t>Validaciones principales</w:t>
            </w:r>
          </w:p>
        </w:tc>
      </w:tr>
      <w:tr w:rsidR="000769BC" w14:paraId="74720E8C"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E5BD0C3" w14:textId="77777777" w:rsidR="000769BC" w:rsidRDefault="00000000">
            <w:r>
              <w:rPr>
                <w:sz w:val="22"/>
              </w:rPr>
              <w:t>Categorías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364CC43" w14:textId="77777777" w:rsidR="000769BC" w:rsidRDefault="00000000">
            <w:r>
              <w:rPr>
                <w:sz w:val="22"/>
              </w:rPr>
              <w:t>GET, POST, PATCH, DELETE /categorias</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5CFD1741" w14:textId="77777777" w:rsidR="000769BC" w:rsidRDefault="00000000">
            <w:r>
              <w:rPr>
                <w:sz w:val="22"/>
              </w:rPr>
              <w:t>Nombre único, descripción opcional, estado activo/inactivo.</w:t>
            </w:r>
          </w:p>
        </w:tc>
      </w:tr>
      <w:tr w:rsidR="000769BC" w14:paraId="1649D0AB"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56A50D50" w14:textId="77777777" w:rsidR="000769BC" w:rsidRDefault="00000000">
            <w:r>
              <w:rPr>
                <w:sz w:val="22"/>
              </w:rPr>
              <w:t>Productos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4FCAB07" w14:textId="77777777" w:rsidR="000769BC" w:rsidRDefault="00000000">
            <w:r>
              <w:rPr>
                <w:sz w:val="22"/>
              </w:rPr>
              <w:t>GET, POST, PATCH, DELETE /productos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3C39F3C6" w14:textId="77777777" w:rsidR="000769BC" w:rsidRDefault="00000000">
            <w:r>
              <w:rPr>
                <w:sz w:val="22"/>
              </w:rPr>
              <w:t>Código de barras único, categoría válida, unidad de medida y precio mayor a cero.</w:t>
            </w:r>
          </w:p>
        </w:tc>
      </w:tr>
      <w:tr w:rsidR="000769BC" w14:paraId="4FC37DB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28D6EC84" w14:textId="77777777" w:rsidR="000769BC" w:rsidRDefault="00000000">
            <w:r>
              <w:rPr>
                <w:sz w:val="22"/>
              </w:rPr>
              <w:t>Lotes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83C46DD" w14:textId="77777777" w:rsidR="000769BC" w:rsidRDefault="00000000">
            <w:r>
              <w:rPr>
                <w:sz w:val="22"/>
              </w:rPr>
              <w:t>GET, POST, PATCH, DELETE /lotes</w:t>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1B776DFF" w14:textId="77777777" w:rsidR="000769BC" w:rsidRDefault="00000000">
            <w:r>
              <w:rPr>
                <w:sz w:val="22"/>
              </w:rPr>
              <w:t>Producto válido, código de lote único por producto, fecha de vencimiento futura, stock no negativo.</w:t>
            </w:r>
          </w:p>
        </w:tc>
      </w:tr>
      <w:tr w:rsidR="000769BC" w14:paraId="359671C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19BACA85" w14:textId="77777777" w:rsidR="000769BC" w:rsidRDefault="00000000">
            <w:r>
              <w:rPr>
                <w:sz w:val="22"/>
              </w:rPr>
              <w:t>Proveedores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2DF81F84" w14:textId="77777777" w:rsidR="000769BC" w:rsidRDefault="00000000">
            <w:r>
              <w:rPr>
                <w:sz w:val="22"/>
              </w:rPr>
              <w:t>GET, POST, PATCH, DELETE /proveedores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22DDE492" w14:textId="77777777" w:rsidR="000769BC" w:rsidRDefault="00000000">
            <w:r>
              <w:rPr>
                <w:sz w:val="22"/>
              </w:rPr>
              <w:t>RUC único de 11 dígitos, razón social obligatoria, contacto válido.</w:t>
            </w:r>
          </w:p>
        </w:tc>
      </w:tr>
      <w:tr w:rsidR="000769BC" w14:paraId="4C951038"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E0F2F1"/>
          </w:tcPr>
          <w:p w14:paraId="6798D196" w14:textId="77777777" w:rsidR="000769BC" w:rsidRDefault="00000000">
            <w:r>
              <w:rPr>
                <w:sz w:val="22"/>
              </w:rPr>
              <w:t>Usuarios</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CAD5AF4" w14:textId="77777777" w:rsidR="000769BC" w:rsidRDefault="00000000">
            <w:r>
              <w:rPr>
                <w:sz w:val="22"/>
              </w:rPr>
              <w:t>GET, POST, PATCH, DELETE /usuarios</w:t>
            </w:r>
            <w:r>
              <w:rPr>
                <w:sz w:val="22"/>
              </w:rPr>
            </w:r>
          </w:p>
        </w:tc>
        <w:tc>
          <w:tcPr>
            <w:tcW w:w="4535" w:type="dxa"/>
            <w:tcBorders>
              <w:top w:val="single" w:sz="4" w:space="0" w:color="000000"/>
              <w:left w:val="single" w:sz="4" w:space="0" w:color="000000"/>
              <w:bottom w:val="single" w:sz="4" w:space="0" w:color="000000"/>
              <w:right w:val="single" w:sz="4" w:space="0" w:color="000000"/>
            </w:tcBorders>
            <w:shd w:val="clear" w:color="auto" w:fill="E0F2F1"/>
          </w:tcPr>
          <w:p w14:paraId="51873F52" w14:textId="77777777" w:rsidR="000769BC" w:rsidRDefault="00000000">
            <w:r>
              <w:rPr>
                <w:sz w:val="22"/>
              </w:rPr>
              <w:lastRenderedPageBreak/>
              <w:t xml:space="preserve">Correo único, contraseña cifrada con bcrypt, rol </w:t>
            </w:r>
            <w:r>
              <w:rPr>
                <w:sz w:val="22"/>
              </w:rPr>
              <w:lastRenderedPageBreak/>
              <w:t>válido (Administrador o Vendedor).</w:t>
            </w:r>
          </w:p>
        </w:tc>
      </w:tr>
      <w:tr w:rsidR="000769BC" w14:paraId="28B52E5F"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D9C0F9C" w14:textId="77777777" w:rsidR="000769BC" w:rsidRDefault="00000000">
            <w:r>
              <w:rPr>
                <w:sz w:val="22"/>
              </w:rPr>
              <w:t>Roles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70F904A" w14:textId="77777777" w:rsidR="000769BC" w:rsidRDefault="00000000">
            <w:r>
              <w:rPr>
                <w:sz w:val="22"/>
              </w:rPr>
              <w:t>GET, POST, PATCH, DELETE /roles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6B1F3EB2" w14:textId="77777777" w:rsidR="000769BC" w:rsidRDefault="00000000">
            <w:r>
              <w:rPr>
                <w:sz w:val="22"/>
              </w:rPr>
              <w:t>Nombre único, asignación de permisos por módulo y acción.</w:t>
            </w:r>
          </w:p>
        </w:tc>
      </w:tr>
    </w:tbl>
    <w:p w14:paraId="49C0C828" w14:textId="77777777" w:rsidR="000769BC" w:rsidRDefault="00000000">
      <w:pPr>
        <w:spacing w:after="120"/>
      </w:pPr>
      <w:r>
        <w:rPr>
          <w:i/>
          <w:sz w:val="20"/>
        </w:rPr>
        <w:t>Fuente: Elaboración propia.</w:t>
      </w:r>
    </w:p>
    <w:p w14:paraId="03CB719D" w14:textId="77777777" w:rsidR="000769BC" w:rsidRDefault="00000000">
      <w:pPr>
        <w:pStyle w:val="Ttulo2"/>
      </w:pPr>
      <w:bookmarkStart w:id="171" w:name="_Toc228409008"/>
      <w:r>
        <w:t>Codificación de Procesos Transaccionales</w:t>
      </w:r>
      <w:bookmarkEnd w:id="171"/>
    </w:p>
    <w:p w14:paraId="2ED247AA" w14:textId="77777777" w:rsidR="000769BC" w:rsidRDefault="00000000">
      <w:pPr>
        <w:spacing w:after="0"/>
        <w:ind w:firstLine="720"/>
        <w:jc w:val="both"/>
      </w:pPr>
      <w:r>
        <w:t>Los procesos transaccionales del sistema corresponden a operaciones que afectan múltiples tablas y requieren consistencia. Estos procesos se implementan mediante transacciones de base de datos de Laravel (DB::transaction) para garantizar el principio ACID.</w:t>
      </w:r>
    </w:p>
    <w:p w14:paraId="5413FE01" w14:textId="77777777" w:rsidR="000769BC" w:rsidRDefault="00000000">
      <w:pPr>
        <w:pStyle w:val="Descripcin"/>
      </w:pPr>
      <w:bookmarkStart w:id="172" w:name="_Toc228409062"/>
      <w:r>
        <w:t xml:space="preserve">Tabla </w:t>
      </w:r>
      <w:fldSimple w:instr=" SEQ Tabla \* ARABIC ">
        <w:r w:rsidR="006959E4">
          <w:rPr>
            <w:noProof/>
          </w:rPr>
          <w:t>54</w:t>
        </w:r>
        <w:bookmarkEnd w:id="172"/>
      </w:fldSimple>
    </w:p>
    <w:p w14:paraId="1E043D83" w14:textId="77777777" w:rsidR="000769BC" w:rsidRDefault="00000000">
      <w:pPr>
        <w:spacing w:after="0" w:line="360" w:lineRule="auto"/>
      </w:pPr>
      <w:r>
        <w:rPr>
          <w:i/>
        </w:rPr>
        <w:t>Procesos transaccionales del sistema</w:t>
      </w:r>
    </w:p>
    <w:tbl>
      <w:tblPr>
        <w:tblW w:w="0" w:type="auto"/>
        <w:jc w:val="center"/>
        <w:tblLayout w:type="fixed"/>
        <w:tblLook w:val="04A0" w:firstRow="1" w:lastRow="0" w:firstColumn="1" w:lastColumn="0" w:noHBand="0" w:noVBand="1"/>
      </w:tblPr>
      <w:tblGrid>
        <w:gridCol w:w="2268"/>
        <w:gridCol w:w="2835"/>
        <w:gridCol w:w="3969"/>
      </w:tblGrid>
      <w:tr w:rsidR="000769BC" w14:paraId="19AEF45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00695C"/>
          </w:tcPr>
          <w:p w14:paraId="23B89991" w14:textId="77777777" w:rsidR="000769BC" w:rsidRDefault="00000000">
            <w:pPr>
              <w:jc w:val="center"/>
            </w:pPr>
            <w:r>
              <w:rPr>
                <w:b/>
                <w:color w:val="FFFFFF"/>
                <w:sz w:val="22"/>
              </w:rPr>
              <w:t>Proceso</w:t>
            </w:r>
          </w:p>
        </w:tc>
        <w:tc>
          <w:tcPr>
            <w:tcW w:w="2835" w:type="dxa"/>
            <w:tcBorders>
              <w:top w:val="single" w:sz="4" w:space="0" w:color="000000"/>
              <w:left w:val="single" w:sz="4" w:space="0" w:color="000000"/>
              <w:bottom w:val="single" w:sz="4" w:space="0" w:color="000000"/>
              <w:right w:val="single" w:sz="4" w:space="0" w:color="000000"/>
            </w:tcBorders>
            <w:shd w:val="clear" w:color="auto" w:fill="00695C"/>
          </w:tcPr>
          <w:p w14:paraId="7BE81462" w14:textId="77777777" w:rsidR="000769BC" w:rsidRDefault="00000000">
            <w:pPr>
              <w:jc w:val="center"/>
            </w:pPr>
            <w:r>
              <w:rPr>
                <w:b/>
                <w:color w:val="FFFFFF"/>
                <w:sz w:val="22"/>
              </w:rPr>
              <w:t>Tablas Afectadas</w:t>
            </w:r>
          </w:p>
        </w:tc>
        <w:tc>
          <w:tcPr>
            <w:tcW w:w="3969" w:type="dxa"/>
            <w:tcBorders>
              <w:top w:val="single" w:sz="4" w:space="0" w:color="000000"/>
              <w:left w:val="single" w:sz="4" w:space="0" w:color="000000"/>
              <w:bottom w:val="single" w:sz="4" w:space="0" w:color="000000"/>
              <w:right w:val="single" w:sz="4" w:space="0" w:color="000000"/>
            </w:tcBorders>
            <w:shd w:val="clear" w:color="auto" w:fill="00695C"/>
          </w:tcPr>
          <w:p w14:paraId="1162E319" w14:textId="77777777" w:rsidR="000769BC" w:rsidRDefault="00000000">
            <w:pPr>
              <w:jc w:val="center"/>
            </w:pPr>
            <w:r>
              <w:rPr>
                <w:b/>
                <w:color w:val="FFFFFF"/>
                <w:sz w:val="22"/>
              </w:rPr>
              <w:t>Lógica</w:t>
            </w:r>
          </w:p>
        </w:tc>
      </w:tr>
      <w:tr w:rsidR="000769BC" w14:paraId="13F2AA95"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67E0D1FF" w14:textId="77777777" w:rsidR="000769BC" w:rsidRDefault="00000000">
            <w:r>
              <w:rPr>
                <w:sz w:val="22"/>
              </w:rPr>
              <w:t>Registrar Venta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36E51168" w14:textId="77777777" w:rsidR="000769BC" w:rsidRDefault="00000000">
            <w:r>
              <w:rPr>
                <w:sz w:val="22"/>
              </w:rPr>
              <w:t>ventas, detalle_ventas, lotes, boletas</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0CD9A098" w14:textId="77777777" w:rsidR="000769BC" w:rsidRDefault="00000000">
            <w:r>
              <w:rPr>
                <w:sz w:val="22"/>
              </w:rPr>
              <w:t>Inserción atómica de venta + detalles + descuento de stock por lote (FEFO) + emisión de boleta interna correlativa.</w:t>
            </w:r>
          </w:p>
        </w:tc>
      </w:tr>
      <w:tr w:rsidR="000769BC" w14:paraId="6214923E"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5F86D4EB" w14:textId="77777777" w:rsidR="000769BC" w:rsidRDefault="00000000">
            <w:r>
              <w:rPr>
                <w:sz w:val="22"/>
              </w:rPr>
              <w:t>Cancelar Venta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52A31D74" w14:textId="77777777" w:rsidR="000769BC" w:rsidRDefault="00000000">
            <w:r>
              <w:rPr>
                <w:sz w:val="22"/>
              </w:rPr>
              <w:t>ventas, detalle_ventas, lotes, registro_auditoria</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56ADBC10" w14:textId="77777777" w:rsidR="000769BC" w:rsidRDefault="00000000">
            <w:r>
              <w:rPr>
                <w:sz w:val="22"/>
              </w:rPr>
              <w:t>Marca la venta como ANULADA, repone stock al lote correspondiente y registra el motivo en auditoría.</w:t>
            </w:r>
          </w:p>
        </w:tc>
      </w:tr>
      <w:tr w:rsidR="000769BC" w14:paraId="2EF48B83"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4A3B4BF5" w14:textId="77777777" w:rsidR="000769BC" w:rsidRDefault="00000000">
            <w:r>
              <w:rPr>
                <w:sz w:val="22"/>
              </w:rPr>
              <w:t>Recepción de Lote</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5FDDE45F" w14:textId="77777777" w:rsidR="000769BC" w:rsidRDefault="00000000">
            <w:r>
              <w:rPr>
                <w:sz w:val="22"/>
              </w:rPr>
              <w:t>lotes, productos</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5E8EFFB4" w14:textId="77777777" w:rsidR="000769BC" w:rsidRDefault="00000000">
            <w:r>
              <w:rPr>
                <w:sz w:val="22"/>
              </w:rPr>
              <w:t>Inserción de nuevo lote con fecha de vencimiento + recálculo del stock total del producto.</w:t>
            </w:r>
          </w:p>
        </w:tc>
      </w:tr>
      <w:tr w:rsidR="000769BC" w14:paraId="18CC5E8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698E260" w14:textId="77777777" w:rsidR="000769BC" w:rsidRDefault="00000000">
            <w:r>
              <w:rPr>
                <w:sz w:val="22"/>
              </w:rPr>
              <w:t>Reimpresión de Boleta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62316925" w14:textId="77777777" w:rsidR="000769BC" w:rsidRDefault="00000000">
            <w:r>
              <w:rPr>
                <w:sz w:val="22"/>
              </w:rPr>
              <w:t>boletas</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1C9B9C6A" w14:textId="77777777" w:rsidR="000769BC" w:rsidRDefault="00000000">
            <w:r>
              <w:rPr>
                <w:sz w:val="22"/>
              </w:rPr>
              <w:t xml:space="preserve">Lectura de la boleta original; no modifica datos, registra evento de reimpresión en </w:t>
            </w:r>
            <w:r>
              <w:rPr>
                <w:sz w:val="22"/>
              </w:rPr>
              <w:lastRenderedPageBreak/>
              <w:t>auditoría.</w:t>
            </w:r>
          </w:p>
        </w:tc>
      </w:tr>
      <w:tr w:rsidR="000769BC" w14:paraId="4888D8C3"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E0F2F1"/>
          </w:tcPr>
          <w:p w14:paraId="735360F1" w14:textId="77777777" w:rsidR="000769BC" w:rsidRDefault="00000000">
            <w:r>
              <w:rPr>
                <w:sz w:val="22"/>
              </w:rPr>
              <w:t>Auditoría automática</w:t>
            </w:r>
          </w:p>
        </w:tc>
        <w:tc>
          <w:tcPr>
            <w:tcW w:w="2835" w:type="dxa"/>
            <w:tcBorders>
              <w:top w:val="single" w:sz="4" w:space="0" w:color="000000"/>
              <w:left w:val="single" w:sz="4" w:space="0" w:color="000000"/>
              <w:bottom w:val="single" w:sz="4" w:space="0" w:color="000000"/>
              <w:right w:val="single" w:sz="4" w:space="0" w:color="000000"/>
            </w:tcBorders>
            <w:shd w:val="clear" w:color="auto" w:fill="E0F2F1"/>
          </w:tcPr>
          <w:p w14:paraId="60BB0013" w14:textId="77777777" w:rsidR="000769BC" w:rsidRDefault="00000000">
            <w:r>
              <w:rPr>
                <w:sz w:val="22"/>
              </w:rPr>
              <w:t>registro_auditoria</w:t>
            </w:r>
          </w:p>
        </w:tc>
        <w:tc>
          <w:tcPr>
            <w:tcW w:w="3969" w:type="dxa"/>
            <w:tcBorders>
              <w:top w:val="single" w:sz="4" w:space="0" w:color="000000"/>
              <w:left w:val="single" w:sz="4" w:space="0" w:color="000000"/>
              <w:bottom w:val="single" w:sz="4" w:space="0" w:color="000000"/>
              <w:right w:val="single" w:sz="4" w:space="0" w:color="000000"/>
            </w:tcBorders>
            <w:shd w:val="clear" w:color="auto" w:fill="E0F2F1"/>
          </w:tcPr>
          <w:p w14:paraId="00FEC2EE" w14:textId="77777777" w:rsidR="000769BC" w:rsidRDefault="00000000">
            <w:r>
              <w:rPr>
                <w:sz w:val="22"/>
              </w:rPr>
              <w:t>Observer de Eloquent que registra cada operación de escritura con los datos del usuario y la petición.</w:t>
            </w:r>
          </w:p>
        </w:tc>
      </w:tr>
    </w:tbl>
    <w:p w14:paraId="44F08270" w14:textId="77777777" w:rsidR="000769BC" w:rsidRDefault="00000000">
      <w:pPr>
        <w:spacing w:after="120"/>
      </w:pPr>
      <w:r>
        <w:rPr>
          <w:i/>
          <w:sz w:val="20"/>
        </w:rPr>
        <w:t>Fuente: Elaboración propia.</w:t>
      </w:r>
    </w:p>
    <w:p w14:paraId="59C8E092" w14:textId="77777777" w:rsidR="000769BC" w:rsidRDefault="00000000">
      <w:pPr>
        <w:pStyle w:val="Descripcin"/>
      </w:pPr>
      <w:bookmarkStart w:id="173" w:name="_Toc228409108"/>
      <w:r>
        <w:t xml:space="preserve">Figura </w:t>
      </w:r>
      <w:fldSimple w:instr=" SEQ Figura \* ARABIC ">
        <w:r w:rsidR="006959E4">
          <w:rPr>
            <w:noProof/>
          </w:rPr>
          <w:t>46</w:t>
        </w:r>
        <w:bookmarkEnd w:id="173"/>
      </w:fldSimple>
    </w:p>
    <w:p w14:paraId="0A5C31BC" w14:textId="77777777" w:rsidR="000769BC" w:rsidRDefault="00000000">
      <w:pPr>
        <w:spacing w:after="0" w:line="360" w:lineRule="auto"/>
      </w:pPr>
      <w:r>
        <w:rPr>
          <w:i/>
        </w:rPr>
        <w:t>Codificación del proceso transaccional de creación de venta</w:t>
      </w:r>
    </w:p>
    <w:p w14:paraId="0DECB3F8" w14:textId="77777777" w:rsidR="000769BC" w:rsidRDefault="00000000">
      <w:pPr>
        <w:jc w:val="center"/>
      </w:pPr>
      <w:r>
        <w:rPr>
          <w:b/>
          <w:color w:val="C00000"/>
          <w:sz w:val="22"/>
        </w:rPr>
        <w:t>[INSERTAR FIGURA 45 — Codificación del proceso transaccional de creación de pedido]</w:t>
      </w:r>
    </w:p>
    <w:p w14:paraId="4CC0ED30" w14:textId="77777777" w:rsidR="000769BC" w:rsidRDefault="00000000">
      <w:pPr>
        <w:spacing w:after="120"/>
      </w:pPr>
      <w:r>
        <w:rPr>
          <w:i/>
          <w:sz w:val="20"/>
        </w:rPr>
        <w:t xml:space="preserve">Nota. </w:t>
      </w:r>
      <w:r>
        <w:rPr>
          <w:sz w:val="20"/>
        </w:rPr>
        <w:t>Captura del método registrarVenta() de VentaService usando DB::transaction con descuento FEFO de stock.</w:t>
      </w:r>
    </w:p>
    <w:sectPr w:rsidR="000769BC"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4F089" w14:textId="77777777" w:rsidR="00CB30F9" w:rsidRDefault="00CB30F9">
      <w:pPr>
        <w:spacing w:after="0" w:line="240" w:lineRule="auto"/>
      </w:pPr>
      <w:r>
        <w:separator/>
      </w:r>
    </w:p>
  </w:endnote>
  <w:endnote w:type="continuationSeparator" w:id="0">
    <w:p w14:paraId="536D6E58" w14:textId="77777777" w:rsidR="00CB30F9" w:rsidRDefault="00CB3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8A268" w14:textId="77777777" w:rsidR="00CB30F9" w:rsidRDefault="00CB30F9">
      <w:pPr>
        <w:spacing w:after="0" w:line="240" w:lineRule="auto"/>
      </w:pPr>
      <w:r>
        <w:separator/>
      </w:r>
    </w:p>
  </w:footnote>
  <w:footnote w:type="continuationSeparator" w:id="0">
    <w:p w14:paraId="231373E5" w14:textId="77777777" w:rsidR="00CB30F9" w:rsidRDefault="00CB3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65DF3" w14:textId="77777777" w:rsidR="000769BC" w:rsidRDefault="00000000">
    <w:pPr>
      <w:pStyle w:val="Encabezado"/>
      <w:jc w:val="right"/>
    </w:pPr>
    <w:r>
      <w:fldChar w:fldCharType="begin"/>
    </w:r>
    <w:r>
      <w:instrText>PAGE</w:instrText>
    </w:r>
    <w:r w:rsidR="006959E4">
      <w:fldChar w:fldCharType="separate"/>
    </w:r>
    <w:r w:rsidR="006959E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5388315">
    <w:abstractNumId w:val="8"/>
  </w:num>
  <w:num w:numId="2" w16cid:durableId="173301925">
    <w:abstractNumId w:val="6"/>
  </w:num>
  <w:num w:numId="3" w16cid:durableId="1690140426">
    <w:abstractNumId w:val="5"/>
  </w:num>
  <w:num w:numId="4" w16cid:durableId="1450585061">
    <w:abstractNumId w:val="4"/>
  </w:num>
  <w:num w:numId="5" w16cid:durableId="609239523">
    <w:abstractNumId w:val="7"/>
  </w:num>
  <w:num w:numId="6" w16cid:durableId="1370569846">
    <w:abstractNumId w:val="3"/>
  </w:num>
  <w:num w:numId="7" w16cid:durableId="77098054">
    <w:abstractNumId w:val="2"/>
  </w:num>
  <w:num w:numId="8" w16cid:durableId="22021415">
    <w:abstractNumId w:val="1"/>
  </w:num>
  <w:num w:numId="9" w16cid:durableId="1501116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BC"/>
    <w:rsid w:val="0015074B"/>
    <w:rsid w:val="0029639D"/>
    <w:rsid w:val="00326F90"/>
    <w:rsid w:val="006959E4"/>
    <w:rsid w:val="00AA1D8D"/>
    <w:rsid w:val="00B47730"/>
    <w:rsid w:val="00CB0664"/>
    <w:rsid w:val="00CB30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A6852"/>
  <w14:defaultImageDpi w14:val="300"/>
  <w15:docId w15:val="{C085F020-3E3A-4758-B67E-5B138A82F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after="240"/>
      <w:jc w:val="center"/>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120" w:after="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20" w:after="0"/>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120" w:after="0"/>
      <w:outlineLvl w:val="3"/>
    </w:pPr>
    <w:rPr>
      <w:rFonts w:asciiTheme="majorHAnsi" w:eastAsiaTheme="majorEastAsia" w:hAnsiTheme="majorHAnsi" w:cstheme="majorBidi"/>
      <w:bCs/>
      <w:i/>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120" w:after="0" w:line="360" w:lineRule="auto"/>
    </w:pPr>
    <w:rPr>
      <w:b/>
      <w:bCs/>
      <w:color w:val="00000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959E4"/>
    <w:pPr>
      <w:spacing w:after="100"/>
    </w:pPr>
  </w:style>
  <w:style w:type="paragraph" w:styleId="TDC2">
    <w:name w:val="toc 2"/>
    <w:basedOn w:val="Normal"/>
    <w:next w:val="Normal"/>
    <w:autoRedefine/>
    <w:uiPriority w:val="39"/>
    <w:unhideWhenUsed/>
    <w:rsid w:val="006959E4"/>
    <w:pPr>
      <w:spacing w:after="100"/>
      <w:ind w:left="240"/>
    </w:pPr>
  </w:style>
  <w:style w:type="paragraph" w:styleId="TDC3">
    <w:name w:val="toc 3"/>
    <w:basedOn w:val="Normal"/>
    <w:next w:val="Normal"/>
    <w:autoRedefine/>
    <w:uiPriority w:val="39"/>
    <w:unhideWhenUsed/>
    <w:rsid w:val="006959E4"/>
    <w:pPr>
      <w:spacing w:after="100"/>
      <w:ind w:left="480"/>
    </w:pPr>
  </w:style>
  <w:style w:type="character" w:styleId="Hipervnculo">
    <w:name w:val="Hyperlink"/>
    <w:basedOn w:val="Fuentedeprrafopredeter"/>
    <w:uiPriority w:val="99"/>
    <w:unhideWhenUsed/>
    <w:rsid w:val="006959E4"/>
    <w:rPr>
      <w:color w:val="0000FF" w:themeColor="hyperlink"/>
      <w:u w:val="single"/>
    </w:rPr>
  </w:style>
  <w:style w:type="paragraph" w:styleId="Tabladeilustraciones">
    <w:name w:val="table of figures"/>
    <w:basedOn w:val="Normal"/>
    <w:next w:val="Normal"/>
    <w:uiPriority w:val="99"/>
    <w:unhideWhenUsed/>
    <w:rsid w:val="006959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15515</Words>
  <Characters>85337</Characters>
  <Application>Microsoft Office Word</Application>
  <DocSecurity>0</DocSecurity>
  <Lines>711</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2026-04-30T07:36:00Z</dcterms:modified>
  <cp:category/>
</cp:coreProperties>
</file>